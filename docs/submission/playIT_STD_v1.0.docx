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5802" w14:textId="77777777" w:rsidR="00C91879" w:rsidRDefault="00311326">
      <w:pPr>
        <w:spacing w:before="720"/>
        <w:jc w:val="center"/>
      </w:pPr>
      <w:r>
        <w:rPr>
          <w:b/>
          <w:color w:val="1F3A3D"/>
          <w:sz w:val="26"/>
        </w:rPr>
        <w:t>CEBU INSTITUTE OF TECHNOLOGY – UNIVERSITY</w:t>
      </w:r>
    </w:p>
    <w:p w14:paraId="00BB448F" w14:textId="77777777" w:rsidR="00C91879" w:rsidRDefault="00311326">
      <w:pPr>
        <w:spacing w:after="40"/>
        <w:jc w:val="center"/>
      </w:pPr>
      <w:r>
        <w:rPr>
          <w:sz w:val="22"/>
        </w:rPr>
        <w:t>College of Computer Studies</w:t>
      </w:r>
    </w:p>
    <w:p w14:paraId="2B41D0EE" w14:textId="77777777" w:rsidR="00C91879" w:rsidRDefault="00311326">
      <w:pPr>
        <w:spacing w:after="0"/>
        <w:jc w:val="center"/>
      </w:pPr>
      <w:r>
        <w:rPr>
          <w:color w:val="718096"/>
        </w:rPr>
        <w:t>Bachelor of Science in Information Technology</w:t>
      </w:r>
    </w:p>
    <w:p w14:paraId="16F91008" w14:textId="77777777" w:rsidR="00C91879" w:rsidRDefault="00311326">
      <w:pPr>
        <w:spacing w:before="1920" w:after="200"/>
        <w:jc w:val="center"/>
      </w:pPr>
      <w:r>
        <w:rPr>
          <w:b/>
          <w:color w:val="1F3A3D"/>
          <w:sz w:val="48"/>
        </w:rPr>
        <w:t>Software Test Document (STD v1.0)</w:t>
      </w:r>
    </w:p>
    <w:p w14:paraId="6BE8D284" w14:textId="77777777" w:rsidR="00C91879" w:rsidRDefault="00311326">
      <w:pPr>
        <w:spacing w:before="120" w:after="40"/>
        <w:jc w:val="center"/>
      </w:pPr>
      <w:r>
        <w:rPr>
          <w:b/>
          <w:color w:val="6B4E71"/>
          <w:sz w:val="36"/>
        </w:rPr>
        <w:t>PlayIT</w:t>
      </w:r>
    </w:p>
    <w:p w14:paraId="5DE0FEB6" w14:textId="77777777" w:rsidR="00C91879" w:rsidRDefault="00311326">
      <w:pPr>
        <w:spacing w:after="0"/>
        <w:jc w:val="center"/>
      </w:pPr>
      <w:r>
        <w:rPr>
          <w:color w:val="6B4E71"/>
          <w:sz w:val="25"/>
        </w:rPr>
        <w:t>An Offline-First Gamified Early Literacy Mobile Application</w:t>
      </w:r>
    </w:p>
    <w:p w14:paraId="1B986BCE" w14:textId="77777777" w:rsidR="00C91879" w:rsidRDefault="00C91879">
      <w:pPr>
        <w:spacing w:before="1400"/>
      </w:pPr>
    </w:p>
    <w:tbl>
      <w:tblPr>
        <w:tblW w:w="0" w:type="auto"/>
        <w:tblLayout w:type="fixed"/>
        <w:tblLook w:val="04A0" w:firstRow="1" w:lastRow="0" w:firstColumn="1" w:lastColumn="0" w:noHBand="0" w:noVBand="1"/>
      </w:tblPr>
      <w:tblGrid>
        <w:gridCol w:w="2520"/>
        <w:gridCol w:w="6480"/>
      </w:tblGrid>
      <w:tr w:rsidR="00C91879" w14:paraId="75FE1133" w14:textId="77777777">
        <w:tc>
          <w:tcPr>
            <w:tcW w:w="2520" w:type="dxa"/>
          </w:tcPr>
          <w:p w14:paraId="416C6F97" w14:textId="77777777" w:rsidR="00C91879" w:rsidRDefault="00311326">
            <w:pPr>
              <w:spacing w:before="40" w:after="40"/>
            </w:pPr>
            <w:r>
              <w:rPr>
                <w:b/>
                <w:color w:val="1F3A3D"/>
                <w:sz w:val="19"/>
              </w:rPr>
              <w:t>Course</w:t>
            </w:r>
          </w:p>
        </w:tc>
        <w:tc>
          <w:tcPr>
            <w:tcW w:w="6480" w:type="dxa"/>
          </w:tcPr>
          <w:p w14:paraId="7801BEB5" w14:textId="77777777" w:rsidR="00C91879" w:rsidRDefault="00311326">
            <w:pPr>
              <w:spacing w:before="40" w:after="40"/>
            </w:pPr>
            <w:r>
              <w:rPr>
                <w:sz w:val="19"/>
              </w:rPr>
              <w:t>IT411 (Section G7) — Capstone &amp; Research 2 | Semester 1, AY 2026–2027</w:t>
            </w:r>
          </w:p>
        </w:tc>
      </w:tr>
      <w:tr w:rsidR="00C91879" w14:paraId="41B74CDF" w14:textId="77777777">
        <w:tc>
          <w:tcPr>
            <w:tcW w:w="2520" w:type="dxa"/>
          </w:tcPr>
          <w:p w14:paraId="2EE6BDA6" w14:textId="77777777" w:rsidR="00C91879" w:rsidRDefault="00311326">
            <w:pPr>
              <w:spacing w:before="40" w:after="40"/>
            </w:pPr>
            <w:r>
              <w:rPr>
                <w:b/>
                <w:color w:val="1F3A3D"/>
                <w:sz w:val="19"/>
              </w:rPr>
              <w:t>Document Version</w:t>
            </w:r>
          </w:p>
        </w:tc>
        <w:tc>
          <w:tcPr>
            <w:tcW w:w="6480" w:type="dxa"/>
          </w:tcPr>
          <w:p w14:paraId="65066756" w14:textId="77777777" w:rsidR="00C91879" w:rsidRDefault="00311326">
            <w:pPr>
              <w:spacing w:before="40" w:after="40"/>
            </w:pPr>
            <w:r>
              <w:rPr>
                <w:sz w:val="19"/>
              </w:rPr>
              <w:t xml:space="preserve">1.0 (test record of debug APK H, commit </w:t>
            </w:r>
            <w:r>
              <w:rPr>
                <w:rFonts w:ascii="Consolas" w:eastAsia="Consolas" w:hAnsi="Consolas" w:cs="Consolas"/>
                <w:color w:val="1F3A3D"/>
                <w:sz w:val="18"/>
              </w:rPr>
              <w:t>0320385</w:t>
            </w:r>
            <w:r>
              <w:rPr>
                <w:sz w:val="19"/>
              </w:rPr>
              <w:t>)</w:t>
            </w:r>
          </w:p>
        </w:tc>
      </w:tr>
      <w:tr w:rsidR="00C91879" w14:paraId="0EBE3F92" w14:textId="77777777">
        <w:tc>
          <w:tcPr>
            <w:tcW w:w="2520" w:type="dxa"/>
          </w:tcPr>
          <w:p w14:paraId="300CDFCE" w14:textId="77777777" w:rsidR="00C91879" w:rsidRDefault="00311326">
            <w:pPr>
              <w:spacing w:before="40" w:after="40"/>
            </w:pPr>
            <w:r>
              <w:rPr>
                <w:b/>
                <w:color w:val="1F3A3D"/>
                <w:sz w:val="19"/>
              </w:rPr>
              <w:t>Publication Date</w:t>
            </w:r>
          </w:p>
        </w:tc>
        <w:tc>
          <w:tcPr>
            <w:tcW w:w="6480" w:type="dxa"/>
          </w:tcPr>
          <w:p w14:paraId="78F29EAD" w14:textId="77777777" w:rsidR="00C91879" w:rsidRDefault="00311326">
            <w:pPr>
              <w:spacing w:before="40" w:after="40"/>
            </w:pPr>
            <w:r>
              <w:rPr>
                <w:sz w:val="19"/>
              </w:rPr>
              <w:t>October 14, 2026</w:t>
            </w:r>
          </w:p>
        </w:tc>
      </w:tr>
      <w:tr w:rsidR="00C91879" w14:paraId="7542F806" w14:textId="77777777">
        <w:tc>
          <w:tcPr>
            <w:tcW w:w="2520" w:type="dxa"/>
          </w:tcPr>
          <w:p w14:paraId="33998D18" w14:textId="77777777" w:rsidR="00C91879" w:rsidRDefault="00311326">
            <w:pPr>
              <w:spacing w:before="40" w:after="40"/>
            </w:pPr>
            <w:r>
              <w:rPr>
                <w:b/>
                <w:color w:val="1F3A3D"/>
                <w:sz w:val="19"/>
              </w:rPr>
              <w:t>Document Status</w:t>
            </w:r>
          </w:p>
        </w:tc>
        <w:tc>
          <w:tcPr>
            <w:tcW w:w="6480" w:type="dxa"/>
          </w:tcPr>
          <w:p w14:paraId="24C6AF62" w14:textId="77777777" w:rsidR="00C91879" w:rsidRDefault="00311326">
            <w:pPr>
              <w:spacing w:before="40" w:after="40"/>
            </w:pPr>
            <w:r>
              <w:rPr>
                <w:sz w:val="19"/>
              </w:rPr>
              <w:t>Submitted for Adviser Review and Evaluation</w:t>
            </w:r>
          </w:p>
        </w:tc>
      </w:tr>
      <w:tr w:rsidR="00C91879" w14:paraId="08F7CF44" w14:textId="77777777">
        <w:tc>
          <w:tcPr>
            <w:tcW w:w="2520" w:type="dxa"/>
          </w:tcPr>
          <w:p w14:paraId="2531EB94" w14:textId="77777777" w:rsidR="00C91879" w:rsidRDefault="00311326">
            <w:pPr>
              <w:spacing w:before="40" w:after="40"/>
            </w:pPr>
            <w:r>
              <w:rPr>
                <w:b/>
                <w:color w:val="1F3A3D"/>
                <w:sz w:val="19"/>
              </w:rPr>
              <w:t>Prepared by</w:t>
            </w:r>
          </w:p>
        </w:tc>
        <w:tc>
          <w:tcPr>
            <w:tcW w:w="6480" w:type="dxa"/>
          </w:tcPr>
          <w:p w14:paraId="072747BD" w14:textId="77777777" w:rsidR="00C91879" w:rsidRDefault="00311326">
            <w:pPr>
              <w:spacing w:before="40" w:after="40"/>
            </w:pPr>
            <w:r>
              <w:rPr>
                <w:sz w:val="19"/>
              </w:rPr>
              <w:t>Group 56 — PlayIT Capstone Team: Riva, Zendrix (Team Lead); Palis, John James; Miel, Kaysean; Durano, Ashlee Skye; Bien, Erik Samuel</w:t>
            </w:r>
          </w:p>
        </w:tc>
      </w:tr>
      <w:tr w:rsidR="00C91879" w14:paraId="4FCCD437" w14:textId="77777777">
        <w:tc>
          <w:tcPr>
            <w:tcW w:w="2520" w:type="dxa"/>
          </w:tcPr>
          <w:p w14:paraId="25D7209F" w14:textId="77777777" w:rsidR="00C91879" w:rsidRDefault="00311326">
            <w:pPr>
              <w:spacing w:before="40" w:after="40"/>
            </w:pPr>
            <w:r>
              <w:rPr>
                <w:b/>
                <w:color w:val="1F3A3D"/>
                <w:sz w:val="19"/>
              </w:rPr>
              <w:t>Adviser</w:t>
            </w:r>
          </w:p>
        </w:tc>
        <w:tc>
          <w:tcPr>
            <w:tcW w:w="6480" w:type="dxa"/>
          </w:tcPr>
          <w:p w14:paraId="490B4116" w14:textId="77777777" w:rsidR="00C91879" w:rsidRDefault="00311326">
            <w:pPr>
              <w:spacing w:before="40" w:after="40"/>
            </w:pPr>
            <w:r>
              <w:rPr>
                <w:sz w:val="19"/>
              </w:rPr>
              <w:t>Mr. Joemarie C. Amparo</w:t>
            </w:r>
          </w:p>
        </w:tc>
      </w:tr>
    </w:tbl>
    <w:p w14:paraId="7FF6190B" w14:textId="77777777" w:rsidR="00C91879" w:rsidRDefault="00311326">
      <w:r>
        <w:br w:type="page"/>
      </w:r>
    </w:p>
    <w:p w14:paraId="1F2BBDC0" w14:textId="77777777" w:rsidR="00C91879" w:rsidRDefault="00311326">
      <w:pPr>
        <w:spacing w:after="200"/>
      </w:pPr>
      <w:r>
        <w:rPr>
          <w:b/>
          <w:color w:val="1F3A3D"/>
          <w:sz w:val="30"/>
        </w:rPr>
        <w:t>Table of Contents</w:t>
      </w:r>
    </w:p>
    <w:p w14:paraId="2C931091" w14:textId="19773D92" w:rsidR="007D1A10" w:rsidRDefault="00311326">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r>
        <w:fldChar w:fldCharType="begin"/>
      </w:r>
      <w:r>
        <w:instrText xml:space="preserve"> TOC \o "1-3" \h \z \u </w:instrText>
      </w:r>
      <w:r>
        <w:fldChar w:fldCharType="separate"/>
      </w:r>
      <w:hyperlink w:anchor="_Toc242909767" w:history="1">
        <w:r w:rsidR="007D1A10" w:rsidRPr="00D37DE6">
          <w:rPr>
            <w:rStyle w:val="Hyperlink"/>
            <w:noProof/>
          </w:rPr>
          <w:t>Document Revision History</w:t>
        </w:r>
        <w:r w:rsidR="007D1A10">
          <w:rPr>
            <w:noProof/>
            <w:webHidden/>
          </w:rPr>
          <w:tab/>
        </w:r>
        <w:r w:rsidR="007D1A10">
          <w:rPr>
            <w:noProof/>
            <w:webHidden/>
          </w:rPr>
          <w:fldChar w:fldCharType="begin"/>
        </w:r>
        <w:r w:rsidR="007D1A10">
          <w:rPr>
            <w:noProof/>
            <w:webHidden/>
          </w:rPr>
          <w:instrText xml:space="preserve"> PAGEREF _Toc242909767 \h </w:instrText>
        </w:r>
        <w:r w:rsidR="007D1A10">
          <w:rPr>
            <w:noProof/>
            <w:webHidden/>
          </w:rPr>
        </w:r>
        <w:r w:rsidR="007D1A10">
          <w:rPr>
            <w:noProof/>
            <w:webHidden/>
          </w:rPr>
          <w:fldChar w:fldCharType="separate"/>
        </w:r>
        <w:r w:rsidR="007D1A10">
          <w:rPr>
            <w:noProof/>
            <w:webHidden/>
          </w:rPr>
          <w:t>4</w:t>
        </w:r>
        <w:r w:rsidR="007D1A10">
          <w:rPr>
            <w:noProof/>
            <w:webHidden/>
          </w:rPr>
          <w:fldChar w:fldCharType="end"/>
        </w:r>
      </w:hyperlink>
    </w:p>
    <w:p w14:paraId="20EF4BB7" w14:textId="25D9B9E4"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68" w:history="1">
        <w:r w:rsidRPr="00D37DE6">
          <w:rPr>
            <w:rStyle w:val="Hyperlink"/>
            <w:noProof/>
          </w:rPr>
          <w:t>1. Introduction</w:t>
        </w:r>
        <w:r>
          <w:rPr>
            <w:noProof/>
            <w:webHidden/>
          </w:rPr>
          <w:tab/>
        </w:r>
        <w:r>
          <w:rPr>
            <w:noProof/>
            <w:webHidden/>
          </w:rPr>
          <w:fldChar w:fldCharType="begin"/>
        </w:r>
        <w:r>
          <w:rPr>
            <w:noProof/>
            <w:webHidden/>
          </w:rPr>
          <w:instrText xml:space="preserve"> PAGEREF _Toc242909768 \h </w:instrText>
        </w:r>
        <w:r>
          <w:rPr>
            <w:noProof/>
            <w:webHidden/>
          </w:rPr>
        </w:r>
        <w:r>
          <w:rPr>
            <w:noProof/>
            <w:webHidden/>
          </w:rPr>
          <w:fldChar w:fldCharType="separate"/>
        </w:r>
        <w:r>
          <w:rPr>
            <w:noProof/>
            <w:webHidden/>
          </w:rPr>
          <w:t>4</w:t>
        </w:r>
        <w:r>
          <w:rPr>
            <w:noProof/>
            <w:webHidden/>
          </w:rPr>
          <w:fldChar w:fldCharType="end"/>
        </w:r>
      </w:hyperlink>
    </w:p>
    <w:p w14:paraId="1738786F" w14:textId="6D77BF0C"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69" w:history="1">
        <w:r w:rsidRPr="00D37DE6">
          <w:rPr>
            <w:rStyle w:val="Hyperlink"/>
            <w:noProof/>
          </w:rPr>
          <w:t>1.1 Purpose</w:t>
        </w:r>
        <w:r>
          <w:rPr>
            <w:noProof/>
            <w:webHidden/>
          </w:rPr>
          <w:tab/>
        </w:r>
        <w:r>
          <w:rPr>
            <w:noProof/>
            <w:webHidden/>
          </w:rPr>
          <w:fldChar w:fldCharType="begin"/>
        </w:r>
        <w:r>
          <w:rPr>
            <w:noProof/>
            <w:webHidden/>
          </w:rPr>
          <w:instrText xml:space="preserve"> PAGEREF _Toc242909769 \h </w:instrText>
        </w:r>
        <w:r>
          <w:rPr>
            <w:noProof/>
            <w:webHidden/>
          </w:rPr>
        </w:r>
        <w:r>
          <w:rPr>
            <w:noProof/>
            <w:webHidden/>
          </w:rPr>
          <w:fldChar w:fldCharType="separate"/>
        </w:r>
        <w:r>
          <w:rPr>
            <w:noProof/>
            <w:webHidden/>
          </w:rPr>
          <w:t>4</w:t>
        </w:r>
        <w:r>
          <w:rPr>
            <w:noProof/>
            <w:webHidden/>
          </w:rPr>
          <w:fldChar w:fldCharType="end"/>
        </w:r>
      </w:hyperlink>
    </w:p>
    <w:p w14:paraId="6C7102B4" w14:textId="7C31ABE2"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0" w:history="1">
        <w:r w:rsidRPr="00D37DE6">
          <w:rPr>
            <w:rStyle w:val="Hyperlink"/>
            <w:noProof/>
          </w:rPr>
          <w:t>1.2 Test Item and Scope</w:t>
        </w:r>
        <w:r>
          <w:rPr>
            <w:noProof/>
            <w:webHidden/>
          </w:rPr>
          <w:tab/>
        </w:r>
        <w:r>
          <w:rPr>
            <w:noProof/>
            <w:webHidden/>
          </w:rPr>
          <w:fldChar w:fldCharType="begin"/>
        </w:r>
        <w:r>
          <w:rPr>
            <w:noProof/>
            <w:webHidden/>
          </w:rPr>
          <w:instrText xml:space="preserve"> PAGEREF _Toc242909770 \h </w:instrText>
        </w:r>
        <w:r>
          <w:rPr>
            <w:noProof/>
            <w:webHidden/>
          </w:rPr>
        </w:r>
        <w:r>
          <w:rPr>
            <w:noProof/>
            <w:webHidden/>
          </w:rPr>
          <w:fldChar w:fldCharType="separate"/>
        </w:r>
        <w:r>
          <w:rPr>
            <w:noProof/>
            <w:webHidden/>
          </w:rPr>
          <w:t>4</w:t>
        </w:r>
        <w:r>
          <w:rPr>
            <w:noProof/>
            <w:webHidden/>
          </w:rPr>
          <w:fldChar w:fldCharType="end"/>
        </w:r>
      </w:hyperlink>
    </w:p>
    <w:p w14:paraId="46819F10" w14:textId="32E70FF2"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1" w:history="1">
        <w:r w:rsidRPr="00D37DE6">
          <w:rPr>
            <w:rStyle w:val="Hyperlink"/>
            <w:noProof/>
          </w:rPr>
          <w:t>1.3 References</w:t>
        </w:r>
        <w:r>
          <w:rPr>
            <w:noProof/>
            <w:webHidden/>
          </w:rPr>
          <w:tab/>
        </w:r>
        <w:r>
          <w:rPr>
            <w:noProof/>
            <w:webHidden/>
          </w:rPr>
          <w:fldChar w:fldCharType="begin"/>
        </w:r>
        <w:r>
          <w:rPr>
            <w:noProof/>
            <w:webHidden/>
          </w:rPr>
          <w:instrText xml:space="preserve"> PAGEREF _Toc242909771 \h </w:instrText>
        </w:r>
        <w:r>
          <w:rPr>
            <w:noProof/>
            <w:webHidden/>
          </w:rPr>
        </w:r>
        <w:r>
          <w:rPr>
            <w:noProof/>
            <w:webHidden/>
          </w:rPr>
          <w:fldChar w:fldCharType="separate"/>
        </w:r>
        <w:r>
          <w:rPr>
            <w:noProof/>
            <w:webHidden/>
          </w:rPr>
          <w:t>4</w:t>
        </w:r>
        <w:r>
          <w:rPr>
            <w:noProof/>
            <w:webHidden/>
          </w:rPr>
          <w:fldChar w:fldCharType="end"/>
        </w:r>
      </w:hyperlink>
    </w:p>
    <w:p w14:paraId="75C00366" w14:textId="00ED5A68"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2" w:history="1">
        <w:r w:rsidRPr="00D37DE6">
          <w:rPr>
            <w:rStyle w:val="Hyperlink"/>
            <w:noProof/>
          </w:rPr>
          <w:t>1.4 Definitions</w:t>
        </w:r>
        <w:r>
          <w:rPr>
            <w:noProof/>
            <w:webHidden/>
          </w:rPr>
          <w:tab/>
        </w:r>
        <w:r>
          <w:rPr>
            <w:noProof/>
            <w:webHidden/>
          </w:rPr>
          <w:fldChar w:fldCharType="begin"/>
        </w:r>
        <w:r>
          <w:rPr>
            <w:noProof/>
            <w:webHidden/>
          </w:rPr>
          <w:instrText xml:space="preserve"> PAGEREF _Toc242909772 \h </w:instrText>
        </w:r>
        <w:r>
          <w:rPr>
            <w:noProof/>
            <w:webHidden/>
          </w:rPr>
        </w:r>
        <w:r>
          <w:rPr>
            <w:noProof/>
            <w:webHidden/>
          </w:rPr>
          <w:fldChar w:fldCharType="separate"/>
        </w:r>
        <w:r>
          <w:rPr>
            <w:noProof/>
            <w:webHidden/>
          </w:rPr>
          <w:t>5</w:t>
        </w:r>
        <w:r>
          <w:rPr>
            <w:noProof/>
            <w:webHidden/>
          </w:rPr>
          <w:fldChar w:fldCharType="end"/>
        </w:r>
      </w:hyperlink>
    </w:p>
    <w:p w14:paraId="624F510B" w14:textId="4348C16B"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3" w:history="1">
        <w:r w:rsidRPr="00D37DE6">
          <w:rPr>
            <w:rStyle w:val="Hyperlink"/>
            <w:noProof/>
          </w:rPr>
          <w:t>2. Test Approach</w:t>
        </w:r>
        <w:r>
          <w:rPr>
            <w:noProof/>
            <w:webHidden/>
          </w:rPr>
          <w:tab/>
        </w:r>
        <w:r>
          <w:rPr>
            <w:noProof/>
            <w:webHidden/>
          </w:rPr>
          <w:fldChar w:fldCharType="begin"/>
        </w:r>
        <w:r>
          <w:rPr>
            <w:noProof/>
            <w:webHidden/>
          </w:rPr>
          <w:instrText xml:space="preserve"> PAGEREF _Toc242909773 \h </w:instrText>
        </w:r>
        <w:r>
          <w:rPr>
            <w:noProof/>
            <w:webHidden/>
          </w:rPr>
        </w:r>
        <w:r>
          <w:rPr>
            <w:noProof/>
            <w:webHidden/>
          </w:rPr>
          <w:fldChar w:fldCharType="separate"/>
        </w:r>
        <w:r>
          <w:rPr>
            <w:noProof/>
            <w:webHidden/>
          </w:rPr>
          <w:t>5</w:t>
        </w:r>
        <w:r>
          <w:rPr>
            <w:noProof/>
            <w:webHidden/>
          </w:rPr>
          <w:fldChar w:fldCharType="end"/>
        </w:r>
      </w:hyperlink>
    </w:p>
    <w:p w14:paraId="17E50FE8" w14:textId="4585C512"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4" w:history="1">
        <w:r w:rsidRPr="00D37DE6">
          <w:rPr>
            <w:rStyle w:val="Hyperlink"/>
            <w:noProof/>
          </w:rPr>
          <w:t>2.1 Test Levels</w:t>
        </w:r>
        <w:r>
          <w:rPr>
            <w:noProof/>
            <w:webHidden/>
          </w:rPr>
          <w:tab/>
        </w:r>
        <w:r>
          <w:rPr>
            <w:noProof/>
            <w:webHidden/>
          </w:rPr>
          <w:fldChar w:fldCharType="begin"/>
        </w:r>
        <w:r>
          <w:rPr>
            <w:noProof/>
            <w:webHidden/>
          </w:rPr>
          <w:instrText xml:space="preserve"> PAGEREF _Toc242909774 \h </w:instrText>
        </w:r>
        <w:r>
          <w:rPr>
            <w:noProof/>
            <w:webHidden/>
          </w:rPr>
        </w:r>
        <w:r>
          <w:rPr>
            <w:noProof/>
            <w:webHidden/>
          </w:rPr>
          <w:fldChar w:fldCharType="separate"/>
        </w:r>
        <w:r>
          <w:rPr>
            <w:noProof/>
            <w:webHidden/>
          </w:rPr>
          <w:t>5</w:t>
        </w:r>
        <w:r>
          <w:rPr>
            <w:noProof/>
            <w:webHidden/>
          </w:rPr>
          <w:fldChar w:fldCharType="end"/>
        </w:r>
      </w:hyperlink>
    </w:p>
    <w:p w14:paraId="499FE2E4" w14:textId="109D73F3"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5" w:history="1">
        <w:r w:rsidRPr="00D37DE6">
          <w:rPr>
            <w:rStyle w:val="Hyperlink"/>
            <w:noProof/>
          </w:rPr>
          <w:t>2.2 Test Design Techniques</w:t>
        </w:r>
        <w:r>
          <w:rPr>
            <w:noProof/>
            <w:webHidden/>
          </w:rPr>
          <w:tab/>
        </w:r>
        <w:r>
          <w:rPr>
            <w:noProof/>
            <w:webHidden/>
          </w:rPr>
          <w:fldChar w:fldCharType="begin"/>
        </w:r>
        <w:r>
          <w:rPr>
            <w:noProof/>
            <w:webHidden/>
          </w:rPr>
          <w:instrText xml:space="preserve"> PAGEREF _Toc242909775 \h </w:instrText>
        </w:r>
        <w:r>
          <w:rPr>
            <w:noProof/>
            <w:webHidden/>
          </w:rPr>
        </w:r>
        <w:r>
          <w:rPr>
            <w:noProof/>
            <w:webHidden/>
          </w:rPr>
          <w:fldChar w:fldCharType="separate"/>
        </w:r>
        <w:r>
          <w:rPr>
            <w:noProof/>
            <w:webHidden/>
          </w:rPr>
          <w:t>6</w:t>
        </w:r>
        <w:r>
          <w:rPr>
            <w:noProof/>
            <w:webHidden/>
          </w:rPr>
          <w:fldChar w:fldCharType="end"/>
        </w:r>
      </w:hyperlink>
    </w:p>
    <w:p w14:paraId="15D013BB" w14:textId="5E9BBD5A"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6" w:history="1">
        <w:r w:rsidRPr="00D37DE6">
          <w:rPr>
            <w:rStyle w:val="Hyperlink"/>
            <w:noProof/>
          </w:rPr>
          <w:t>2.3 Beyond the Happy Path</w:t>
        </w:r>
        <w:r>
          <w:rPr>
            <w:noProof/>
            <w:webHidden/>
          </w:rPr>
          <w:tab/>
        </w:r>
        <w:r>
          <w:rPr>
            <w:noProof/>
            <w:webHidden/>
          </w:rPr>
          <w:fldChar w:fldCharType="begin"/>
        </w:r>
        <w:r>
          <w:rPr>
            <w:noProof/>
            <w:webHidden/>
          </w:rPr>
          <w:instrText xml:space="preserve"> PAGEREF _Toc242909776 \h </w:instrText>
        </w:r>
        <w:r>
          <w:rPr>
            <w:noProof/>
            <w:webHidden/>
          </w:rPr>
        </w:r>
        <w:r>
          <w:rPr>
            <w:noProof/>
            <w:webHidden/>
          </w:rPr>
          <w:fldChar w:fldCharType="separate"/>
        </w:r>
        <w:r>
          <w:rPr>
            <w:noProof/>
            <w:webHidden/>
          </w:rPr>
          <w:t>6</w:t>
        </w:r>
        <w:r>
          <w:rPr>
            <w:noProof/>
            <w:webHidden/>
          </w:rPr>
          <w:fldChar w:fldCharType="end"/>
        </w:r>
      </w:hyperlink>
    </w:p>
    <w:p w14:paraId="6A91AAAC" w14:textId="225DFB69"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7" w:history="1">
        <w:r w:rsidRPr="00D37DE6">
          <w:rPr>
            <w:rStyle w:val="Hyperlink"/>
            <w:noProof/>
          </w:rPr>
          <w:t>2.4 Pass/Fail, Entry and Exit Criteria</w:t>
        </w:r>
        <w:r>
          <w:rPr>
            <w:noProof/>
            <w:webHidden/>
          </w:rPr>
          <w:tab/>
        </w:r>
        <w:r>
          <w:rPr>
            <w:noProof/>
            <w:webHidden/>
          </w:rPr>
          <w:fldChar w:fldCharType="begin"/>
        </w:r>
        <w:r>
          <w:rPr>
            <w:noProof/>
            <w:webHidden/>
          </w:rPr>
          <w:instrText xml:space="preserve"> PAGEREF _Toc242909777 \h </w:instrText>
        </w:r>
        <w:r>
          <w:rPr>
            <w:noProof/>
            <w:webHidden/>
          </w:rPr>
        </w:r>
        <w:r>
          <w:rPr>
            <w:noProof/>
            <w:webHidden/>
          </w:rPr>
          <w:fldChar w:fldCharType="separate"/>
        </w:r>
        <w:r>
          <w:rPr>
            <w:noProof/>
            <w:webHidden/>
          </w:rPr>
          <w:t>6</w:t>
        </w:r>
        <w:r>
          <w:rPr>
            <w:noProof/>
            <w:webHidden/>
          </w:rPr>
          <w:fldChar w:fldCharType="end"/>
        </w:r>
      </w:hyperlink>
    </w:p>
    <w:p w14:paraId="714D7C19" w14:textId="50C9C2E6"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8" w:history="1">
        <w:r w:rsidRPr="00D37DE6">
          <w:rPr>
            <w:rStyle w:val="Hyperlink"/>
            <w:noProof/>
          </w:rPr>
          <w:t>2.5 Test Environment</w:t>
        </w:r>
        <w:r>
          <w:rPr>
            <w:noProof/>
            <w:webHidden/>
          </w:rPr>
          <w:tab/>
        </w:r>
        <w:r>
          <w:rPr>
            <w:noProof/>
            <w:webHidden/>
          </w:rPr>
          <w:fldChar w:fldCharType="begin"/>
        </w:r>
        <w:r>
          <w:rPr>
            <w:noProof/>
            <w:webHidden/>
          </w:rPr>
          <w:instrText xml:space="preserve"> PAGEREF _Toc242909778 \h </w:instrText>
        </w:r>
        <w:r>
          <w:rPr>
            <w:noProof/>
            <w:webHidden/>
          </w:rPr>
        </w:r>
        <w:r>
          <w:rPr>
            <w:noProof/>
            <w:webHidden/>
          </w:rPr>
          <w:fldChar w:fldCharType="separate"/>
        </w:r>
        <w:r>
          <w:rPr>
            <w:noProof/>
            <w:webHidden/>
          </w:rPr>
          <w:t>7</w:t>
        </w:r>
        <w:r>
          <w:rPr>
            <w:noProof/>
            <w:webHidden/>
          </w:rPr>
          <w:fldChar w:fldCharType="end"/>
        </w:r>
      </w:hyperlink>
    </w:p>
    <w:p w14:paraId="449EAF56" w14:textId="21603A17"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79" w:history="1">
        <w:r w:rsidRPr="00D37DE6">
          <w:rPr>
            <w:rStyle w:val="Hyperlink"/>
            <w:noProof/>
          </w:rPr>
          <w:t>3. Traceability: SRS → Features → Test Cases → Results</w:t>
        </w:r>
        <w:r>
          <w:rPr>
            <w:noProof/>
            <w:webHidden/>
          </w:rPr>
          <w:tab/>
        </w:r>
        <w:r>
          <w:rPr>
            <w:noProof/>
            <w:webHidden/>
          </w:rPr>
          <w:fldChar w:fldCharType="begin"/>
        </w:r>
        <w:r>
          <w:rPr>
            <w:noProof/>
            <w:webHidden/>
          </w:rPr>
          <w:instrText xml:space="preserve"> PAGEREF _Toc242909779 \h </w:instrText>
        </w:r>
        <w:r>
          <w:rPr>
            <w:noProof/>
            <w:webHidden/>
          </w:rPr>
        </w:r>
        <w:r>
          <w:rPr>
            <w:noProof/>
            <w:webHidden/>
          </w:rPr>
          <w:fldChar w:fldCharType="separate"/>
        </w:r>
        <w:r>
          <w:rPr>
            <w:noProof/>
            <w:webHidden/>
          </w:rPr>
          <w:t>7</w:t>
        </w:r>
        <w:r>
          <w:rPr>
            <w:noProof/>
            <w:webHidden/>
          </w:rPr>
          <w:fldChar w:fldCharType="end"/>
        </w:r>
      </w:hyperlink>
    </w:p>
    <w:p w14:paraId="16B95195" w14:textId="5E34D207"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0" w:history="1">
        <w:r w:rsidRPr="00D37DE6">
          <w:rPr>
            <w:rStyle w:val="Hyperlink"/>
            <w:noProof/>
          </w:rPr>
          <w:t>4. Test Case Specifications and Results</w:t>
        </w:r>
        <w:r>
          <w:rPr>
            <w:noProof/>
            <w:webHidden/>
          </w:rPr>
          <w:tab/>
        </w:r>
        <w:r>
          <w:rPr>
            <w:noProof/>
            <w:webHidden/>
          </w:rPr>
          <w:fldChar w:fldCharType="begin"/>
        </w:r>
        <w:r>
          <w:rPr>
            <w:noProof/>
            <w:webHidden/>
          </w:rPr>
          <w:instrText xml:space="preserve"> PAGEREF _Toc242909780 \h </w:instrText>
        </w:r>
        <w:r>
          <w:rPr>
            <w:noProof/>
            <w:webHidden/>
          </w:rPr>
        </w:r>
        <w:r>
          <w:rPr>
            <w:noProof/>
            <w:webHidden/>
          </w:rPr>
          <w:fldChar w:fldCharType="separate"/>
        </w:r>
        <w:r>
          <w:rPr>
            <w:noProof/>
            <w:webHidden/>
          </w:rPr>
          <w:t>8</w:t>
        </w:r>
        <w:r>
          <w:rPr>
            <w:noProof/>
            <w:webHidden/>
          </w:rPr>
          <w:fldChar w:fldCharType="end"/>
        </w:r>
      </w:hyperlink>
    </w:p>
    <w:p w14:paraId="5E7B84B6" w14:textId="2624D660"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1" w:history="1">
        <w:r w:rsidRPr="00D37DE6">
          <w:rPr>
            <w:rStyle w:val="Hyperlink"/>
            <w:noProof/>
          </w:rPr>
          <w:t>4.1 Module 1: Letter-Sound Acquisition (Hear It)</w:t>
        </w:r>
        <w:r>
          <w:rPr>
            <w:noProof/>
            <w:webHidden/>
          </w:rPr>
          <w:tab/>
        </w:r>
        <w:r>
          <w:rPr>
            <w:noProof/>
            <w:webHidden/>
          </w:rPr>
          <w:fldChar w:fldCharType="begin"/>
        </w:r>
        <w:r>
          <w:rPr>
            <w:noProof/>
            <w:webHidden/>
          </w:rPr>
          <w:instrText xml:space="preserve"> PAGEREF _Toc242909781 \h </w:instrText>
        </w:r>
        <w:r>
          <w:rPr>
            <w:noProof/>
            <w:webHidden/>
          </w:rPr>
        </w:r>
        <w:r>
          <w:rPr>
            <w:noProof/>
            <w:webHidden/>
          </w:rPr>
          <w:fldChar w:fldCharType="separate"/>
        </w:r>
        <w:r>
          <w:rPr>
            <w:noProof/>
            <w:webHidden/>
          </w:rPr>
          <w:t>9</w:t>
        </w:r>
        <w:r>
          <w:rPr>
            <w:noProof/>
            <w:webHidden/>
          </w:rPr>
          <w:fldChar w:fldCharType="end"/>
        </w:r>
      </w:hyperlink>
    </w:p>
    <w:p w14:paraId="439F342D" w14:textId="4BD3E7B0"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2" w:history="1">
        <w:r w:rsidRPr="00D37DE6">
          <w:rPr>
            <w:rStyle w:val="Hyperlink"/>
            <w:noProof/>
          </w:rPr>
          <w:t>4.2 Module 2: Speech Production and Tutoring (Say It)</w:t>
        </w:r>
        <w:r>
          <w:rPr>
            <w:noProof/>
            <w:webHidden/>
          </w:rPr>
          <w:tab/>
        </w:r>
        <w:r>
          <w:rPr>
            <w:noProof/>
            <w:webHidden/>
          </w:rPr>
          <w:fldChar w:fldCharType="begin"/>
        </w:r>
        <w:r>
          <w:rPr>
            <w:noProof/>
            <w:webHidden/>
          </w:rPr>
          <w:instrText xml:space="preserve"> PAGEREF _Toc242909782 \h </w:instrText>
        </w:r>
        <w:r>
          <w:rPr>
            <w:noProof/>
            <w:webHidden/>
          </w:rPr>
        </w:r>
        <w:r>
          <w:rPr>
            <w:noProof/>
            <w:webHidden/>
          </w:rPr>
          <w:fldChar w:fldCharType="separate"/>
        </w:r>
        <w:r>
          <w:rPr>
            <w:noProof/>
            <w:webHidden/>
          </w:rPr>
          <w:t>10</w:t>
        </w:r>
        <w:r>
          <w:rPr>
            <w:noProof/>
            <w:webHidden/>
          </w:rPr>
          <w:fldChar w:fldCharType="end"/>
        </w:r>
      </w:hyperlink>
    </w:p>
    <w:p w14:paraId="4DA17811" w14:textId="21E51446"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3" w:history="1">
        <w:r w:rsidRPr="00D37DE6">
          <w:rPr>
            <w:rStyle w:val="Hyperlink"/>
            <w:noProof/>
          </w:rPr>
          <w:t>4.3 Module 3: Phoneme Discrimination (Find It)</w:t>
        </w:r>
        <w:r>
          <w:rPr>
            <w:noProof/>
            <w:webHidden/>
          </w:rPr>
          <w:tab/>
        </w:r>
        <w:r>
          <w:rPr>
            <w:noProof/>
            <w:webHidden/>
          </w:rPr>
          <w:fldChar w:fldCharType="begin"/>
        </w:r>
        <w:r>
          <w:rPr>
            <w:noProof/>
            <w:webHidden/>
          </w:rPr>
          <w:instrText xml:space="preserve"> PAGEREF _Toc242909783 \h </w:instrText>
        </w:r>
        <w:r>
          <w:rPr>
            <w:noProof/>
            <w:webHidden/>
          </w:rPr>
        </w:r>
        <w:r>
          <w:rPr>
            <w:noProof/>
            <w:webHidden/>
          </w:rPr>
          <w:fldChar w:fldCharType="separate"/>
        </w:r>
        <w:r>
          <w:rPr>
            <w:noProof/>
            <w:webHidden/>
          </w:rPr>
          <w:t>12</w:t>
        </w:r>
        <w:r>
          <w:rPr>
            <w:noProof/>
            <w:webHidden/>
          </w:rPr>
          <w:fldChar w:fldCharType="end"/>
        </w:r>
      </w:hyperlink>
    </w:p>
    <w:p w14:paraId="4687F639" w14:textId="0E50E374"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4" w:history="1">
        <w:r w:rsidRPr="00D37DE6">
          <w:rPr>
            <w:rStyle w:val="Hyperlink"/>
            <w:noProof/>
          </w:rPr>
          <w:t>4.4 Module 4: Word Construction (Blend It)</w:t>
        </w:r>
        <w:r>
          <w:rPr>
            <w:noProof/>
            <w:webHidden/>
          </w:rPr>
          <w:tab/>
        </w:r>
        <w:r>
          <w:rPr>
            <w:noProof/>
            <w:webHidden/>
          </w:rPr>
          <w:fldChar w:fldCharType="begin"/>
        </w:r>
        <w:r>
          <w:rPr>
            <w:noProof/>
            <w:webHidden/>
          </w:rPr>
          <w:instrText xml:space="preserve"> PAGEREF _Toc242909784 \h </w:instrText>
        </w:r>
        <w:r>
          <w:rPr>
            <w:noProof/>
            <w:webHidden/>
          </w:rPr>
        </w:r>
        <w:r>
          <w:rPr>
            <w:noProof/>
            <w:webHidden/>
          </w:rPr>
          <w:fldChar w:fldCharType="separate"/>
        </w:r>
        <w:r>
          <w:rPr>
            <w:noProof/>
            <w:webHidden/>
          </w:rPr>
          <w:t>14</w:t>
        </w:r>
        <w:r>
          <w:rPr>
            <w:noProof/>
            <w:webHidden/>
          </w:rPr>
          <w:fldChar w:fldCharType="end"/>
        </w:r>
      </w:hyperlink>
    </w:p>
    <w:p w14:paraId="68FDBE93" w14:textId="3FFE476A"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5" w:history="1">
        <w:r w:rsidRPr="00D37DE6">
          <w:rPr>
            <w:rStyle w:val="Hyperlink"/>
            <w:noProof/>
          </w:rPr>
          <w:t>4.5 Module 5: Progression, Gamification and Profiles</w:t>
        </w:r>
        <w:r>
          <w:rPr>
            <w:noProof/>
            <w:webHidden/>
          </w:rPr>
          <w:tab/>
        </w:r>
        <w:r>
          <w:rPr>
            <w:noProof/>
            <w:webHidden/>
          </w:rPr>
          <w:fldChar w:fldCharType="begin"/>
        </w:r>
        <w:r>
          <w:rPr>
            <w:noProof/>
            <w:webHidden/>
          </w:rPr>
          <w:instrText xml:space="preserve"> PAGEREF _Toc242909785 \h </w:instrText>
        </w:r>
        <w:r>
          <w:rPr>
            <w:noProof/>
            <w:webHidden/>
          </w:rPr>
        </w:r>
        <w:r>
          <w:rPr>
            <w:noProof/>
            <w:webHidden/>
          </w:rPr>
          <w:fldChar w:fldCharType="separate"/>
        </w:r>
        <w:r>
          <w:rPr>
            <w:noProof/>
            <w:webHidden/>
          </w:rPr>
          <w:t>16</w:t>
        </w:r>
        <w:r>
          <w:rPr>
            <w:noProof/>
            <w:webHidden/>
          </w:rPr>
          <w:fldChar w:fldCharType="end"/>
        </w:r>
      </w:hyperlink>
    </w:p>
    <w:p w14:paraId="6984ED62" w14:textId="288F0982"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6" w:history="1">
        <w:r w:rsidRPr="00D37DE6">
          <w:rPr>
            <w:rStyle w:val="Hyperlink"/>
            <w:noProof/>
          </w:rPr>
          <w:t>4.6 Module 6: Parent Zone</w:t>
        </w:r>
        <w:r>
          <w:rPr>
            <w:noProof/>
            <w:webHidden/>
          </w:rPr>
          <w:tab/>
        </w:r>
        <w:r>
          <w:rPr>
            <w:noProof/>
            <w:webHidden/>
          </w:rPr>
          <w:fldChar w:fldCharType="begin"/>
        </w:r>
        <w:r>
          <w:rPr>
            <w:noProof/>
            <w:webHidden/>
          </w:rPr>
          <w:instrText xml:space="preserve"> PAGEREF _Toc242909786 \h </w:instrText>
        </w:r>
        <w:r>
          <w:rPr>
            <w:noProof/>
            <w:webHidden/>
          </w:rPr>
        </w:r>
        <w:r>
          <w:rPr>
            <w:noProof/>
            <w:webHidden/>
          </w:rPr>
          <w:fldChar w:fldCharType="separate"/>
        </w:r>
        <w:r>
          <w:rPr>
            <w:noProof/>
            <w:webHidden/>
          </w:rPr>
          <w:t>18</w:t>
        </w:r>
        <w:r>
          <w:rPr>
            <w:noProof/>
            <w:webHidden/>
          </w:rPr>
          <w:fldChar w:fldCharType="end"/>
        </w:r>
      </w:hyperlink>
    </w:p>
    <w:p w14:paraId="2B93BC98" w14:textId="6987E50E"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7" w:history="1">
        <w:r w:rsidRPr="00D37DE6">
          <w:rPr>
            <w:rStyle w:val="Hyperlink"/>
            <w:noProof/>
          </w:rPr>
          <w:t>4.7 Cross-Cutting Requirements</w:t>
        </w:r>
        <w:r>
          <w:rPr>
            <w:noProof/>
            <w:webHidden/>
          </w:rPr>
          <w:tab/>
        </w:r>
        <w:r>
          <w:rPr>
            <w:noProof/>
            <w:webHidden/>
          </w:rPr>
          <w:fldChar w:fldCharType="begin"/>
        </w:r>
        <w:r>
          <w:rPr>
            <w:noProof/>
            <w:webHidden/>
          </w:rPr>
          <w:instrText xml:space="preserve"> PAGEREF _Toc242909787 \h </w:instrText>
        </w:r>
        <w:r>
          <w:rPr>
            <w:noProof/>
            <w:webHidden/>
          </w:rPr>
        </w:r>
        <w:r>
          <w:rPr>
            <w:noProof/>
            <w:webHidden/>
          </w:rPr>
          <w:fldChar w:fldCharType="separate"/>
        </w:r>
        <w:r>
          <w:rPr>
            <w:noProof/>
            <w:webHidden/>
          </w:rPr>
          <w:t>19</w:t>
        </w:r>
        <w:r>
          <w:rPr>
            <w:noProof/>
            <w:webHidden/>
          </w:rPr>
          <w:fldChar w:fldCharType="end"/>
        </w:r>
      </w:hyperlink>
    </w:p>
    <w:p w14:paraId="5DB6CD96" w14:textId="35C924AE"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8" w:history="1">
        <w:r w:rsidRPr="00D37DE6">
          <w:rPr>
            <w:rStyle w:val="Hyperlink"/>
            <w:noProof/>
          </w:rPr>
          <w:t>4.8 Test Cases Not Run on This Build</w:t>
        </w:r>
        <w:r>
          <w:rPr>
            <w:noProof/>
            <w:webHidden/>
          </w:rPr>
          <w:tab/>
        </w:r>
        <w:r>
          <w:rPr>
            <w:noProof/>
            <w:webHidden/>
          </w:rPr>
          <w:fldChar w:fldCharType="begin"/>
        </w:r>
        <w:r>
          <w:rPr>
            <w:noProof/>
            <w:webHidden/>
          </w:rPr>
          <w:instrText xml:space="preserve"> PAGEREF _Toc242909788 \h </w:instrText>
        </w:r>
        <w:r>
          <w:rPr>
            <w:noProof/>
            <w:webHidden/>
          </w:rPr>
        </w:r>
        <w:r>
          <w:rPr>
            <w:noProof/>
            <w:webHidden/>
          </w:rPr>
          <w:fldChar w:fldCharType="separate"/>
        </w:r>
        <w:r>
          <w:rPr>
            <w:noProof/>
            <w:webHidden/>
          </w:rPr>
          <w:t>22</w:t>
        </w:r>
        <w:r>
          <w:rPr>
            <w:noProof/>
            <w:webHidden/>
          </w:rPr>
          <w:fldChar w:fldCharType="end"/>
        </w:r>
      </w:hyperlink>
    </w:p>
    <w:p w14:paraId="48F9E070" w14:textId="54163616"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89" w:history="1">
        <w:r w:rsidRPr="00D37DE6">
          <w:rPr>
            <w:rStyle w:val="Hyperlink"/>
            <w:noProof/>
          </w:rPr>
          <w:t>5. Test Execution</w:t>
        </w:r>
        <w:r>
          <w:rPr>
            <w:noProof/>
            <w:webHidden/>
          </w:rPr>
          <w:tab/>
        </w:r>
        <w:r>
          <w:rPr>
            <w:noProof/>
            <w:webHidden/>
          </w:rPr>
          <w:fldChar w:fldCharType="begin"/>
        </w:r>
        <w:r>
          <w:rPr>
            <w:noProof/>
            <w:webHidden/>
          </w:rPr>
          <w:instrText xml:space="preserve"> PAGEREF _Toc242909789 \h </w:instrText>
        </w:r>
        <w:r>
          <w:rPr>
            <w:noProof/>
            <w:webHidden/>
          </w:rPr>
        </w:r>
        <w:r>
          <w:rPr>
            <w:noProof/>
            <w:webHidden/>
          </w:rPr>
          <w:fldChar w:fldCharType="separate"/>
        </w:r>
        <w:r>
          <w:rPr>
            <w:noProof/>
            <w:webHidden/>
          </w:rPr>
          <w:t>23</w:t>
        </w:r>
        <w:r>
          <w:rPr>
            <w:noProof/>
            <w:webHidden/>
          </w:rPr>
          <w:fldChar w:fldCharType="end"/>
        </w:r>
      </w:hyperlink>
    </w:p>
    <w:p w14:paraId="35240693" w14:textId="0BD953E1"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0" w:history="1">
        <w:r w:rsidRPr="00D37DE6">
          <w:rPr>
            <w:rStyle w:val="Hyperlink"/>
            <w:noProof/>
          </w:rPr>
          <w:t>5.1 Execution Record</w:t>
        </w:r>
        <w:r>
          <w:rPr>
            <w:noProof/>
            <w:webHidden/>
          </w:rPr>
          <w:tab/>
        </w:r>
        <w:r>
          <w:rPr>
            <w:noProof/>
            <w:webHidden/>
          </w:rPr>
          <w:fldChar w:fldCharType="begin"/>
        </w:r>
        <w:r>
          <w:rPr>
            <w:noProof/>
            <w:webHidden/>
          </w:rPr>
          <w:instrText xml:space="preserve"> PAGEREF _Toc242909790 \h </w:instrText>
        </w:r>
        <w:r>
          <w:rPr>
            <w:noProof/>
            <w:webHidden/>
          </w:rPr>
        </w:r>
        <w:r>
          <w:rPr>
            <w:noProof/>
            <w:webHidden/>
          </w:rPr>
          <w:fldChar w:fldCharType="separate"/>
        </w:r>
        <w:r>
          <w:rPr>
            <w:noProof/>
            <w:webHidden/>
          </w:rPr>
          <w:t>23</w:t>
        </w:r>
        <w:r>
          <w:rPr>
            <w:noProof/>
            <w:webHidden/>
          </w:rPr>
          <w:fldChar w:fldCharType="end"/>
        </w:r>
      </w:hyperlink>
    </w:p>
    <w:p w14:paraId="421CFFBB" w14:textId="0C63D228"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1" w:history="1">
        <w:r w:rsidRPr="00D37DE6">
          <w:rPr>
            <w:rStyle w:val="Hyperlink"/>
            <w:noProof/>
          </w:rPr>
          <w:t>5.2 Results by Test Class</w:t>
        </w:r>
        <w:r>
          <w:rPr>
            <w:noProof/>
            <w:webHidden/>
          </w:rPr>
          <w:tab/>
        </w:r>
        <w:r>
          <w:rPr>
            <w:noProof/>
            <w:webHidden/>
          </w:rPr>
          <w:fldChar w:fldCharType="begin"/>
        </w:r>
        <w:r>
          <w:rPr>
            <w:noProof/>
            <w:webHidden/>
          </w:rPr>
          <w:instrText xml:space="preserve"> PAGEREF _Toc242909791 \h </w:instrText>
        </w:r>
        <w:r>
          <w:rPr>
            <w:noProof/>
            <w:webHidden/>
          </w:rPr>
        </w:r>
        <w:r>
          <w:rPr>
            <w:noProof/>
            <w:webHidden/>
          </w:rPr>
          <w:fldChar w:fldCharType="separate"/>
        </w:r>
        <w:r>
          <w:rPr>
            <w:noProof/>
            <w:webHidden/>
          </w:rPr>
          <w:t>23</w:t>
        </w:r>
        <w:r>
          <w:rPr>
            <w:noProof/>
            <w:webHidden/>
          </w:rPr>
          <w:fldChar w:fldCharType="end"/>
        </w:r>
      </w:hyperlink>
    </w:p>
    <w:p w14:paraId="6D8B89F7" w14:textId="50493A6F"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2" w:history="1">
        <w:r w:rsidRPr="00D37DE6">
          <w:rPr>
            <w:rStyle w:val="Hyperlink"/>
            <w:noProof/>
          </w:rPr>
          <w:t>5.3 Skipped Tests</w:t>
        </w:r>
        <w:r>
          <w:rPr>
            <w:noProof/>
            <w:webHidden/>
          </w:rPr>
          <w:tab/>
        </w:r>
        <w:r>
          <w:rPr>
            <w:noProof/>
            <w:webHidden/>
          </w:rPr>
          <w:fldChar w:fldCharType="begin"/>
        </w:r>
        <w:r>
          <w:rPr>
            <w:noProof/>
            <w:webHidden/>
          </w:rPr>
          <w:instrText xml:space="preserve"> PAGEREF _Toc242909792 \h </w:instrText>
        </w:r>
        <w:r>
          <w:rPr>
            <w:noProof/>
            <w:webHidden/>
          </w:rPr>
        </w:r>
        <w:r>
          <w:rPr>
            <w:noProof/>
            <w:webHidden/>
          </w:rPr>
          <w:fldChar w:fldCharType="separate"/>
        </w:r>
        <w:r>
          <w:rPr>
            <w:noProof/>
            <w:webHidden/>
          </w:rPr>
          <w:t>26</w:t>
        </w:r>
        <w:r>
          <w:rPr>
            <w:noProof/>
            <w:webHidden/>
          </w:rPr>
          <w:fldChar w:fldCharType="end"/>
        </w:r>
      </w:hyperlink>
    </w:p>
    <w:p w14:paraId="1D38AB30" w14:textId="364D9E3D"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3" w:history="1">
        <w:r w:rsidRPr="00D37DE6">
          <w:rPr>
            <w:rStyle w:val="Hyperlink"/>
            <w:noProof/>
          </w:rPr>
          <w:t>5.4 Inspections</w:t>
        </w:r>
        <w:r>
          <w:rPr>
            <w:noProof/>
            <w:webHidden/>
          </w:rPr>
          <w:tab/>
        </w:r>
        <w:r>
          <w:rPr>
            <w:noProof/>
            <w:webHidden/>
          </w:rPr>
          <w:fldChar w:fldCharType="begin"/>
        </w:r>
        <w:r>
          <w:rPr>
            <w:noProof/>
            <w:webHidden/>
          </w:rPr>
          <w:instrText xml:space="preserve"> PAGEREF _Toc242909793 \h </w:instrText>
        </w:r>
        <w:r>
          <w:rPr>
            <w:noProof/>
            <w:webHidden/>
          </w:rPr>
        </w:r>
        <w:r>
          <w:rPr>
            <w:noProof/>
            <w:webHidden/>
          </w:rPr>
          <w:fldChar w:fldCharType="separate"/>
        </w:r>
        <w:r>
          <w:rPr>
            <w:noProof/>
            <w:webHidden/>
          </w:rPr>
          <w:t>26</w:t>
        </w:r>
        <w:r>
          <w:rPr>
            <w:noProof/>
            <w:webHidden/>
          </w:rPr>
          <w:fldChar w:fldCharType="end"/>
        </w:r>
      </w:hyperlink>
    </w:p>
    <w:p w14:paraId="220C1DFE" w14:textId="072FF2DE"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4" w:history="1">
        <w:r w:rsidRPr="00D37DE6">
          <w:rPr>
            <w:rStyle w:val="Hyperlink"/>
            <w:noProof/>
          </w:rPr>
          <w:t>5.5 Device Tests on the Samsung Galaxy A21s</w:t>
        </w:r>
        <w:r>
          <w:rPr>
            <w:noProof/>
            <w:webHidden/>
          </w:rPr>
          <w:tab/>
        </w:r>
        <w:r>
          <w:rPr>
            <w:noProof/>
            <w:webHidden/>
          </w:rPr>
          <w:fldChar w:fldCharType="begin"/>
        </w:r>
        <w:r>
          <w:rPr>
            <w:noProof/>
            <w:webHidden/>
          </w:rPr>
          <w:instrText xml:space="preserve"> PAGEREF _Toc242909794 \h </w:instrText>
        </w:r>
        <w:r>
          <w:rPr>
            <w:noProof/>
            <w:webHidden/>
          </w:rPr>
        </w:r>
        <w:r>
          <w:rPr>
            <w:noProof/>
            <w:webHidden/>
          </w:rPr>
          <w:fldChar w:fldCharType="separate"/>
        </w:r>
        <w:r>
          <w:rPr>
            <w:noProof/>
            <w:webHidden/>
          </w:rPr>
          <w:t>26</w:t>
        </w:r>
        <w:r>
          <w:rPr>
            <w:noProof/>
            <w:webHidden/>
          </w:rPr>
          <w:fldChar w:fldCharType="end"/>
        </w:r>
      </w:hyperlink>
    </w:p>
    <w:p w14:paraId="45E74CAD" w14:textId="65933AEA"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5" w:history="1">
        <w:r w:rsidRPr="00D37DE6">
          <w:rPr>
            <w:rStyle w:val="Hyperlink"/>
            <w:noProof/>
          </w:rPr>
          <w:t>6. Layout Verification</w:t>
        </w:r>
        <w:r>
          <w:rPr>
            <w:noProof/>
            <w:webHidden/>
          </w:rPr>
          <w:tab/>
        </w:r>
        <w:r>
          <w:rPr>
            <w:noProof/>
            <w:webHidden/>
          </w:rPr>
          <w:fldChar w:fldCharType="begin"/>
        </w:r>
        <w:r>
          <w:rPr>
            <w:noProof/>
            <w:webHidden/>
          </w:rPr>
          <w:instrText xml:space="preserve"> PAGEREF _Toc242909795 \h </w:instrText>
        </w:r>
        <w:r>
          <w:rPr>
            <w:noProof/>
            <w:webHidden/>
          </w:rPr>
        </w:r>
        <w:r>
          <w:rPr>
            <w:noProof/>
            <w:webHidden/>
          </w:rPr>
          <w:fldChar w:fldCharType="separate"/>
        </w:r>
        <w:r>
          <w:rPr>
            <w:noProof/>
            <w:webHidden/>
          </w:rPr>
          <w:t>27</w:t>
        </w:r>
        <w:r>
          <w:rPr>
            <w:noProof/>
            <w:webHidden/>
          </w:rPr>
          <w:fldChar w:fldCharType="end"/>
        </w:r>
      </w:hyperlink>
    </w:p>
    <w:p w14:paraId="5575538D" w14:textId="5675E08C"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6" w:history="1">
        <w:r w:rsidRPr="00D37DE6">
          <w:rPr>
            <w:rStyle w:val="Hyperlink"/>
            <w:noProof/>
          </w:rPr>
          <w:t>6.1 Method</w:t>
        </w:r>
        <w:r>
          <w:rPr>
            <w:noProof/>
            <w:webHidden/>
          </w:rPr>
          <w:tab/>
        </w:r>
        <w:r>
          <w:rPr>
            <w:noProof/>
            <w:webHidden/>
          </w:rPr>
          <w:fldChar w:fldCharType="begin"/>
        </w:r>
        <w:r>
          <w:rPr>
            <w:noProof/>
            <w:webHidden/>
          </w:rPr>
          <w:instrText xml:space="preserve"> PAGEREF _Toc242909796 \h </w:instrText>
        </w:r>
        <w:r>
          <w:rPr>
            <w:noProof/>
            <w:webHidden/>
          </w:rPr>
        </w:r>
        <w:r>
          <w:rPr>
            <w:noProof/>
            <w:webHidden/>
          </w:rPr>
          <w:fldChar w:fldCharType="separate"/>
        </w:r>
        <w:r>
          <w:rPr>
            <w:noProof/>
            <w:webHidden/>
          </w:rPr>
          <w:t>27</w:t>
        </w:r>
        <w:r>
          <w:rPr>
            <w:noProof/>
            <w:webHidden/>
          </w:rPr>
          <w:fldChar w:fldCharType="end"/>
        </w:r>
      </w:hyperlink>
    </w:p>
    <w:p w14:paraId="111325BD" w14:textId="06017B41"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7" w:history="1">
        <w:r w:rsidRPr="00D37DE6">
          <w:rPr>
            <w:rStyle w:val="Hyperlink"/>
            <w:noProof/>
          </w:rPr>
          <w:t>6.2 Results of the Layout Checks</w:t>
        </w:r>
        <w:r>
          <w:rPr>
            <w:noProof/>
            <w:webHidden/>
          </w:rPr>
          <w:tab/>
        </w:r>
        <w:r>
          <w:rPr>
            <w:noProof/>
            <w:webHidden/>
          </w:rPr>
          <w:fldChar w:fldCharType="begin"/>
        </w:r>
        <w:r>
          <w:rPr>
            <w:noProof/>
            <w:webHidden/>
          </w:rPr>
          <w:instrText xml:space="preserve"> PAGEREF _Toc242909797 \h </w:instrText>
        </w:r>
        <w:r>
          <w:rPr>
            <w:noProof/>
            <w:webHidden/>
          </w:rPr>
        </w:r>
        <w:r>
          <w:rPr>
            <w:noProof/>
            <w:webHidden/>
          </w:rPr>
          <w:fldChar w:fldCharType="separate"/>
        </w:r>
        <w:r>
          <w:rPr>
            <w:noProof/>
            <w:webHidden/>
          </w:rPr>
          <w:t>27</w:t>
        </w:r>
        <w:r>
          <w:rPr>
            <w:noProof/>
            <w:webHidden/>
          </w:rPr>
          <w:fldChar w:fldCharType="end"/>
        </w:r>
      </w:hyperlink>
    </w:p>
    <w:p w14:paraId="269B6B26" w14:textId="59E7C72D"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8" w:history="1">
        <w:r w:rsidRPr="00D37DE6">
          <w:rPr>
            <w:rStyle w:val="Hyperlink"/>
            <w:noProof/>
          </w:rPr>
          <w:t>6.3 Visual Review of the Captures</w:t>
        </w:r>
        <w:r>
          <w:rPr>
            <w:noProof/>
            <w:webHidden/>
          </w:rPr>
          <w:tab/>
        </w:r>
        <w:r>
          <w:rPr>
            <w:noProof/>
            <w:webHidden/>
          </w:rPr>
          <w:fldChar w:fldCharType="begin"/>
        </w:r>
        <w:r>
          <w:rPr>
            <w:noProof/>
            <w:webHidden/>
          </w:rPr>
          <w:instrText xml:space="preserve"> PAGEREF _Toc242909798 \h </w:instrText>
        </w:r>
        <w:r>
          <w:rPr>
            <w:noProof/>
            <w:webHidden/>
          </w:rPr>
        </w:r>
        <w:r>
          <w:rPr>
            <w:noProof/>
            <w:webHidden/>
          </w:rPr>
          <w:fldChar w:fldCharType="separate"/>
        </w:r>
        <w:r>
          <w:rPr>
            <w:noProof/>
            <w:webHidden/>
          </w:rPr>
          <w:t>29</w:t>
        </w:r>
        <w:r>
          <w:rPr>
            <w:noProof/>
            <w:webHidden/>
          </w:rPr>
          <w:fldChar w:fldCharType="end"/>
        </w:r>
      </w:hyperlink>
    </w:p>
    <w:p w14:paraId="336A6014" w14:textId="0A41A734"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799" w:history="1">
        <w:r w:rsidRPr="00D37DE6">
          <w:rPr>
            <w:rStyle w:val="Hyperlink"/>
            <w:noProof/>
          </w:rPr>
          <w:t>7. Incident and Defect Report</w:t>
        </w:r>
        <w:r>
          <w:rPr>
            <w:noProof/>
            <w:webHidden/>
          </w:rPr>
          <w:tab/>
        </w:r>
        <w:r>
          <w:rPr>
            <w:noProof/>
            <w:webHidden/>
          </w:rPr>
          <w:fldChar w:fldCharType="begin"/>
        </w:r>
        <w:r>
          <w:rPr>
            <w:noProof/>
            <w:webHidden/>
          </w:rPr>
          <w:instrText xml:space="preserve"> PAGEREF _Toc242909799 \h </w:instrText>
        </w:r>
        <w:r>
          <w:rPr>
            <w:noProof/>
            <w:webHidden/>
          </w:rPr>
        </w:r>
        <w:r>
          <w:rPr>
            <w:noProof/>
            <w:webHidden/>
          </w:rPr>
          <w:fldChar w:fldCharType="separate"/>
        </w:r>
        <w:r>
          <w:rPr>
            <w:noProof/>
            <w:webHidden/>
          </w:rPr>
          <w:t>33</w:t>
        </w:r>
        <w:r>
          <w:rPr>
            <w:noProof/>
            <w:webHidden/>
          </w:rPr>
          <w:fldChar w:fldCharType="end"/>
        </w:r>
      </w:hyperlink>
    </w:p>
    <w:p w14:paraId="12F4BFDA" w14:textId="1AA1F220"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0" w:history="1">
        <w:r w:rsidRPr="00D37DE6">
          <w:rPr>
            <w:rStyle w:val="Hyperlink"/>
            <w:noProof/>
          </w:rPr>
          <w:t>7.1 Incidents Found and Closed</w:t>
        </w:r>
        <w:r>
          <w:rPr>
            <w:noProof/>
            <w:webHidden/>
          </w:rPr>
          <w:tab/>
        </w:r>
        <w:r>
          <w:rPr>
            <w:noProof/>
            <w:webHidden/>
          </w:rPr>
          <w:fldChar w:fldCharType="begin"/>
        </w:r>
        <w:r>
          <w:rPr>
            <w:noProof/>
            <w:webHidden/>
          </w:rPr>
          <w:instrText xml:space="preserve"> PAGEREF _Toc242909800 \h </w:instrText>
        </w:r>
        <w:r>
          <w:rPr>
            <w:noProof/>
            <w:webHidden/>
          </w:rPr>
        </w:r>
        <w:r>
          <w:rPr>
            <w:noProof/>
            <w:webHidden/>
          </w:rPr>
          <w:fldChar w:fldCharType="separate"/>
        </w:r>
        <w:r>
          <w:rPr>
            <w:noProof/>
            <w:webHidden/>
          </w:rPr>
          <w:t>34</w:t>
        </w:r>
        <w:r>
          <w:rPr>
            <w:noProof/>
            <w:webHidden/>
          </w:rPr>
          <w:fldChar w:fldCharType="end"/>
        </w:r>
      </w:hyperlink>
    </w:p>
    <w:p w14:paraId="5270C6D7" w14:textId="1258A220"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1" w:history="1">
        <w:r w:rsidRPr="00D37DE6">
          <w:rPr>
            <w:rStyle w:val="Hyperlink"/>
            <w:noProof/>
          </w:rPr>
          <w:t>7.2 Open Defects and Observations</w:t>
        </w:r>
        <w:r>
          <w:rPr>
            <w:noProof/>
            <w:webHidden/>
          </w:rPr>
          <w:tab/>
        </w:r>
        <w:r>
          <w:rPr>
            <w:noProof/>
            <w:webHidden/>
          </w:rPr>
          <w:fldChar w:fldCharType="begin"/>
        </w:r>
        <w:r>
          <w:rPr>
            <w:noProof/>
            <w:webHidden/>
          </w:rPr>
          <w:instrText xml:space="preserve"> PAGEREF _Toc242909801 \h </w:instrText>
        </w:r>
        <w:r>
          <w:rPr>
            <w:noProof/>
            <w:webHidden/>
          </w:rPr>
        </w:r>
        <w:r>
          <w:rPr>
            <w:noProof/>
            <w:webHidden/>
          </w:rPr>
          <w:fldChar w:fldCharType="separate"/>
        </w:r>
        <w:r>
          <w:rPr>
            <w:noProof/>
            <w:webHidden/>
          </w:rPr>
          <w:t>35</w:t>
        </w:r>
        <w:r>
          <w:rPr>
            <w:noProof/>
            <w:webHidden/>
          </w:rPr>
          <w:fldChar w:fldCharType="end"/>
        </w:r>
      </w:hyperlink>
    </w:p>
    <w:p w14:paraId="4B890C3B" w14:textId="40BE91DD"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2" w:history="1">
        <w:r w:rsidRPr="00D37DE6">
          <w:rPr>
            <w:rStyle w:val="Hyperlink"/>
            <w:noProof/>
          </w:rPr>
          <w:t>8. Test Summary Report</w:t>
        </w:r>
        <w:r>
          <w:rPr>
            <w:noProof/>
            <w:webHidden/>
          </w:rPr>
          <w:tab/>
        </w:r>
        <w:r>
          <w:rPr>
            <w:noProof/>
            <w:webHidden/>
          </w:rPr>
          <w:fldChar w:fldCharType="begin"/>
        </w:r>
        <w:r>
          <w:rPr>
            <w:noProof/>
            <w:webHidden/>
          </w:rPr>
          <w:instrText xml:space="preserve"> PAGEREF _Toc242909802 \h </w:instrText>
        </w:r>
        <w:r>
          <w:rPr>
            <w:noProof/>
            <w:webHidden/>
          </w:rPr>
        </w:r>
        <w:r>
          <w:rPr>
            <w:noProof/>
            <w:webHidden/>
          </w:rPr>
          <w:fldChar w:fldCharType="separate"/>
        </w:r>
        <w:r>
          <w:rPr>
            <w:noProof/>
            <w:webHidden/>
          </w:rPr>
          <w:t>35</w:t>
        </w:r>
        <w:r>
          <w:rPr>
            <w:noProof/>
            <w:webHidden/>
          </w:rPr>
          <w:fldChar w:fldCharType="end"/>
        </w:r>
      </w:hyperlink>
    </w:p>
    <w:p w14:paraId="63A72360" w14:textId="044FC225"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3" w:history="1">
        <w:r w:rsidRPr="00D37DE6">
          <w:rPr>
            <w:rStyle w:val="Hyperlink"/>
            <w:noProof/>
          </w:rPr>
          <w:t>8.1 Results in Numbers</w:t>
        </w:r>
        <w:r>
          <w:rPr>
            <w:noProof/>
            <w:webHidden/>
          </w:rPr>
          <w:tab/>
        </w:r>
        <w:r>
          <w:rPr>
            <w:noProof/>
            <w:webHidden/>
          </w:rPr>
          <w:fldChar w:fldCharType="begin"/>
        </w:r>
        <w:r>
          <w:rPr>
            <w:noProof/>
            <w:webHidden/>
          </w:rPr>
          <w:instrText xml:space="preserve"> PAGEREF _Toc242909803 \h </w:instrText>
        </w:r>
        <w:r>
          <w:rPr>
            <w:noProof/>
            <w:webHidden/>
          </w:rPr>
        </w:r>
        <w:r>
          <w:rPr>
            <w:noProof/>
            <w:webHidden/>
          </w:rPr>
          <w:fldChar w:fldCharType="separate"/>
        </w:r>
        <w:r>
          <w:rPr>
            <w:noProof/>
            <w:webHidden/>
          </w:rPr>
          <w:t>35</w:t>
        </w:r>
        <w:r>
          <w:rPr>
            <w:noProof/>
            <w:webHidden/>
          </w:rPr>
          <w:fldChar w:fldCharType="end"/>
        </w:r>
      </w:hyperlink>
    </w:p>
    <w:p w14:paraId="1E0501F4" w14:textId="283CE849"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4" w:history="1">
        <w:r w:rsidRPr="00D37DE6">
          <w:rPr>
            <w:rStyle w:val="Hyperlink"/>
            <w:noProof/>
          </w:rPr>
          <w:t>8.2 Assessment</w:t>
        </w:r>
        <w:r>
          <w:rPr>
            <w:noProof/>
            <w:webHidden/>
          </w:rPr>
          <w:tab/>
        </w:r>
        <w:r>
          <w:rPr>
            <w:noProof/>
            <w:webHidden/>
          </w:rPr>
          <w:fldChar w:fldCharType="begin"/>
        </w:r>
        <w:r>
          <w:rPr>
            <w:noProof/>
            <w:webHidden/>
          </w:rPr>
          <w:instrText xml:space="preserve"> PAGEREF _Toc242909804 \h </w:instrText>
        </w:r>
        <w:r>
          <w:rPr>
            <w:noProof/>
            <w:webHidden/>
          </w:rPr>
        </w:r>
        <w:r>
          <w:rPr>
            <w:noProof/>
            <w:webHidden/>
          </w:rPr>
          <w:fldChar w:fldCharType="separate"/>
        </w:r>
        <w:r>
          <w:rPr>
            <w:noProof/>
            <w:webHidden/>
          </w:rPr>
          <w:t>36</w:t>
        </w:r>
        <w:r>
          <w:rPr>
            <w:noProof/>
            <w:webHidden/>
          </w:rPr>
          <w:fldChar w:fldCharType="end"/>
        </w:r>
      </w:hyperlink>
    </w:p>
    <w:p w14:paraId="4128AC95" w14:textId="21DAFBD7"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5" w:history="1">
        <w:r w:rsidRPr="00D37DE6">
          <w:rPr>
            <w:rStyle w:val="Hyperlink"/>
            <w:noProof/>
          </w:rPr>
          <w:t>8.3 Next Steps</w:t>
        </w:r>
        <w:r>
          <w:rPr>
            <w:noProof/>
            <w:webHidden/>
          </w:rPr>
          <w:tab/>
        </w:r>
        <w:r>
          <w:rPr>
            <w:noProof/>
            <w:webHidden/>
          </w:rPr>
          <w:fldChar w:fldCharType="begin"/>
        </w:r>
        <w:r>
          <w:rPr>
            <w:noProof/>
            <w:webHidden/>
          </w:rPr>
          <w:instrText xml:space="preserve"> PAGEREF _Toc242909805 \h </w:instrText>
        </w:r>
        <w:r>
          <w:rPr>
            <w:noProof/>
            <w:webHidden/>
          </w:rPr>
        </w:r>
        <w:r>
          <w:rPr>
            <w:noProof/>
            <w:webHidden/>
          </w:rPr>
          <w:fldChar w:fldCharType="separate"/>
        </w:r>
        <w:r>
          <w:rPr>
            <w:noProof/>
            <w:webHidden/>
          </w:rPr>
          <w:t>36</w:t>
        </w:r>
        <w:r>
          <w:rPr>
            <w:noProof/>
            <w:webHidden/>
          </w:rPr>
          <w:fldChar w:fldCharType="end"/>
        </w:r>
      </w:hyperlink>
    </w:p>
    <w:p w14:paraId="507199C8" w14:textId="2DAB143D" w:rsidR="007D1A10" w:rsidRDefault="007D1A10">
      <w:pPr>
        <w:pStyle w:val="TOC2"/>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6" w:history="1">
        <w:r w:rsidRPr="00D37DE6">
          <w:rPr>
            <w:rStyle w:val="Hyperlink"/>
            <w:noProof/>
          </w:rPr>
          <w:t>8.4 Sign-Off</w:t>
        </w:r>
        <w:r>
          <w:rPr>
            <w:noProof/>
            <w:webHidden/>
          </w:rPr>
          <w:tab/>
        </w:r>
        <w:r>
          <w:rPr>
            <w:noProof/>
            <w:webHidden/>
          </w:rPr>
          <w:fldChar w:fldCharType="begin"/>
        </w:r>
        <w:r>
          <w:rPr>
            <w:noProof/>
            <w:webHidden/>
          </w:rPr>
          <w:instrText xml:space="preserve"> PAGEREF _Toc242909806 \h </w:instrText>
        </w:r>
        <w:r>
          <w:rPr>
            <w:noProof/>
            <w:webHidden/>
          </w:rPr>
        </w:r>
        <w:r>
          <w:rPr>
            <w:noProof/>
            <w:webHidden/>
          </w:rPr>
          <w:fldChar w:fldCharType="separate"/>
        </w:r>
        <w:r>
          <w:rPr>
            <w:noProof/>
            <w:webHidden/>
          </w:rPr>
          <w:t>36</w:t>
        </w:r>
        <w:r>
          <w:rPr>
            <w:noProof/>
            <w:webHidden/>
          </w:rPr>
          <w:fldChar w:fldCharType="end"/>
        </w:r>
      </w:hyperlink>
    </w:p>
    <w:p w14:paraId="31257CB4" w14:textId="47A75045"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7" w:history="1">
        <w:r w:rsidRPr="00D37DE6">
          <w:rPr>
            <w:rStyle w:val="Hyperlink"/>
            <w:noProof/>
          </w:rPr>
          <w:t>Appendix A. Test Execution Log</w:t>
        </w:r>
        <w:r>
          <w:rPr>
            <w:noProof/>
            <w:webHidden/>
          </w:rPr>
          <w:tab/>
        </w:r>
        <w:r>
          <w:rPr>
            <w:noProof/>
            <w:webHidden/>
          </w:rPr>
          <w:fldChar w:fldCharType="begin"/>
        </w:r>
        <w:r>
          <w:rPr>
            <w:noProof/>
            <w:webHidden/>
          </w:rPr>
          <w:instrText xml:space="preserve"> PAGEREF _Toc242909807 \h </w:instrText>
        </w:r>
        <w:r>
          <w:rPr>
            <w:noProof/>
            <w:webHidden/>
          </w:rPr>
        </w:r>
        <w:r>
          <w:rPr>
            <w:noProof/>
            <w:webHidden/>
          </w:rPr>
          <w:fldChar w:fldCharType="separate"/>
        </w:r>
        <w:r>
          <w:rPr>
            <w:noProof/>
            <w:webHidden/>
          </w:rPr>
          <w:t>36</w:t>
        </w:r>
        <w:r>
          <w:rPr>
            <w:noProof/>
            <w:webHidden/>
          </w:rPr>
          <w:fldChar w:fldCharType="end"/>
        </w:r>
      </w:hyperlink>
    </w:p>
    <w:p w14:paraId="062DC037" w14:textId="5E65DC37" w:rsidR="007D1A10" w:rsidRDefault="007D1A10">
      <w:pPr>
        <w:pStyle w:val="TOC1"/>
        <w:tabs>
          <w:tab w:val="right" w:leader="dot" w:pos="9350"/>
        </w:tabs>
        <w:rPr>
          <w:rFonts w:asciiTheme="minorHAnsi" w:eastAsiaTheme="minorEastAsia" w:hAnsiTheme="minorHAnsi" w:cstheme="minorBidi"/>
          <w:noProof/>
          <w:color w:val="auto"/>
          <w:kern w:val="2"/>
          <w:sz w:val="24"/>
          <w:szCs w:val="24"/>
          <w:lang w:val="en-PH" w:eastAsia="ja-JP"/>
          <w14:ligatures w14:val="standardContextual"/>
        </w:rPr>
      </w:pPr>
      <w:hyperlink w:anchor="_Toc242909808" w:history="1">
        <w:r w:rsidRPr="00D37DE6">
          <w:rPr>
            <w:rStyle w:val="Hyperlink"/>
            <w:noProof/>
          </w:rPr>
          <w:t>Appendix B. How to Reproduce</w:t>
        </w:r>
        <w:r>
          <w:rPr>
            <w:noProof/>
            <w:webHidden/>
          </w:rPr>
          <w:tab/>
        </w:r>
        <w:r>
          <w:rPr>
            <w:noProof/>
            <w:webHidden/>
          </w:rPr>
          <w:fldChar w:fldCharType="begin"/>
        </w:r>
        <w:r>
          <w:rPr>
            <w:noProof/>
            <w:webHidden/>
          </w:rPr>
          <w:instrText xml:space="preserve"> PAGEREF _Toc242909808 \h </w:instrText>
        </w:r>
        <w:r>
          <w:rPr>
            <w:noProof/>
            <w:webHidden/>
          </w:rPr>
        </w:r>
        <w:r>
          <w:rPr>
            <w:noProof/>
            <w:webHidden/>
          </w:rPr>
          <w:fldChar w:fldCharType="separate"/>
        </w:r>
        <w:r>
          <w:rPr>
            <w:noProof/>
            <w:webHidden/>
          </w:rPr>
          <w:t>50</w:t>
        </w:r>
        <w:r>
          <w:rPr>
            <w:noProof/>
            <w:webHidden/>
          </w:rPr>
          <w:fldChar w:fldCharType="end"/>
        </w:r>
      </w:hyperlink>
    </w:p>
    <w:p w14:paraId="51DAA659" w14:textId="2433A1A6" w:rsidR="00C91879" w:rsidRDefault="00311326">
      <w:r>
        <w:fldChar w:fldCharType="end"/>
      </w:r>
    </w:p>
    <w:p w14:paraId="4C2C72C8" w14:textId="77777777" w:rsidR="00C91879" w:rsidRDefault="00311326">
      <w:r>
        <w:br w:type="page"/>
      </w:r>
    </w:p>
    <w:p w14:paraId="603C4350" w14:textId="77777777" w:rsidR="00C91879" w:rsidRDefault="00311326">
      <w:pPr>
        <w:pStyle w:val="Heading1"/>
      </w:pPr>
      <w:bookmarkStart w:id="0" w:name="_Toc242909767"/>
      <w:r>
        <w:t>Document Revision History</w:t>
      </w:r>
      <w:bookmarkEnd w:id="0"/>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996"/>
        <w:gridCol w:w="1067"/>
        <w:gridCol w:w="1840"/>
        <w:gridCol w:w="5457"/>
      </w:tblGrid>
      <w:tr w:rsidR="00C91879" w14:paraId="4EAB7B5D" w14:textId="77777777">
        <w:trPr>
          <w:tblHeader/>
          <w:jc w:val="center"/>
        </w:trPr>
        <w:tc>
          <w:tcPr>
            <w:tcW w:w="996" w:type="dxa"/>
            <w:shd w:val="clear" w:color="auto" w:fill="1F3A3D"/>
          </w:tcPr>
          <w:p w14:paraId="02EF3A0B" w14:textId="77777777" w:rsidR="00C91879" w:rsidRDefault="00311326">
            <w:pPr>
              <w:spacing w:before="20" w:after="20" w:line="252" w:lineRule="auto"/>
              <w:jc w:val="center"/>
            </w:pPr>
            <w:r>
              <w:rPr>
                <w:b/>
                <w:color w:val="FFFFFF"/>
                <w:sz w:val="17"/>
              </w:rPr>
              <w:t>Version</w:t>
            </w:r>
          </w:p>
        </w:tc>
        <w:tc>
          <w:tcPr>
            <w:tcW w:w="1067" w:type="dxa"/>
            <w:shd w:val="clear" w:color="auto" w:fill="1F3A3D"/>
          </w:tcPr>
          <w:p w14:paraId="2E9273A4" w14:textId="77777777" w:rsidR="00C91879" w:rsidRDefault="00311326">
            <w:pPr>
              <w:spacing w:before="20" w:after="20" w:line="252" w:lineRule="auto"/>
              <w:jc w:val="center"/>
            </w:pPr>
            <w:r>
              <w:rPr>
                <w:b/>
                <w:color w:val="FFFFFF"/>
                <w:sz w:val="17"/>
              </w:rPr>
              <w:t>Date</w:t>
            </w:r>
          </w:p>
        </w:tc>
        <w:tc>
          <w:tcPr>
            <w:tcW w:w="1840" w:type="dxa"/>
            <w:shd w:val="clear" w:color="auto" w:fill="1F3A3D"/>
          </w:tcPr>
          <w:p w14:paraId="436B2489" w14:textId="77777777" w:rsidR="00C91879" w:rsidRDefault="00311326">
            <w:pPr>
              <w:spacing w:before="20" w:after="20" w:line="252" w:lineRule="auto"/>
              <w:jc w:val="center"/>
            </w:pPr>
            <w:r>
              <w:rPr>
                <w:b/>
                <w:color w:val="FFFFFF"/>
                <w:sz w:val="17"/>
              </w:rPr>
              <w:t>Primary Author(s)</w:t>
            </w:r>
          </w:p>
        </w:tc>
        <w:tc>
          <w:tcPr>
            <w:tcW w:w="5457" w:type="dxa"/>
            <w:shd w:val="clear" w:color="auto" w:fill="1F3A3D"/>
          </w:tcPr>
          <w:p w14:paraId="006570F8" w14:textId="77777777" w:rsidR="00C91879" w:rsidRDefault="00311326">
            <w:pPr>
              <w:spacing w:before="20" w:after="20" w:line="252" w:lineRule="auto"/>
            </w:pPr>
            <w:r>
              <w:rPr>
                <w:b/>
                <w:color w:val="FFFFFF"/>
                <w:sz w:val="17"/>
              </w:rPr>
              <w:t>Description</w:t>
            </w:r>
          </w:p>
        </w:tc>
      </w:tr>
      <w:tr w:rsidR="00C91879" w14:paraId="398BE1D6" w14:textId="77777777">
        <w:trPr>
          <w:cantSplit/>
          <w:jc w:val="center"/>
        </w:trPr>
        <w:tc>
          <w:tcPr>
            <w:tcW w:w="996" w:type="dxa"/>
          </w:tcPr>
          <w:p w14:paraId="23A86B24" w14:textId="77777777" w:rsidR="00C91879" w:rsidRDefault="00311326">
            <w:pPr>
              <w:spacing w:before="20" w:after="20" w:line="252" w:lineRule="auto"/>
              <w:jc w:val="center"/>
            </w:pPr>
            <w:r>
              <w:rPr>
                <w:b/>
                <w:sz w:val="17"/>
              </w:rPr>
              <w:t>1.0</w:t>
            </w:r>
          </w:p>
        </w:tc>
        <w:tc>
          <w:tcPr>
            <w:tcW w:w="1067" w:type="dxa"/>
          </w:tcPr>
          <w:p w14:paraId="0F230977" w14:textId="77777777" w:rsidR="00C91879" w:rsidRDefault="00311326">
            <w:pPr>
              <w:spacing w:before="20" w:after="20" w:line="252" w:lineRule="auto"/>
              <w:jc w:val="center"/>
            </w:pPr>
            <w:r>
              <w:rPr>
                <w:sz w:val="17"/>
              </w:rPr>
              <w:t>October 14, 2026</w:t>
            </w:r>
          </w:p>
        </w:tc>
        <w:tc>
          <w:tcPr>
            <w:tcW w:w="1840" w:type="dxa"/>
          </w:tcPr>
          <w:p w14:paraId="4E2ED559" w14:textId="77777777" w:rsidR="00C91879" w:rsidRDefault="00311326">
            <w:pPr>
              <w:spacing w:before="20" w:after="20" w:line="252" w:lineRule="auto"/>
              <w:jc w:val="center"/>
            </w:pPr>
            <w:r>
              <w:rPr>
                <w:sz w:val="17"/>
              </w:rPr>
              <w:t>Capstone Team (Claude, test execution and write-up)</w:t>
            </w:r>
          </w:p>
        </w:tc>
        <w:tc>
          <w:tcPr>
            <w:tcW w:w="5457" w:type="dxa"/>
          </w:tcPr>
          <w:p w14:paraId="75BB9D3B" w14:textId="77777777" w:rsidR="00C91879" w:rsidRDefault="00311326">
            <w:pPr>
              <w:spacing w:before="20" w:after="20" w:line="252" w:lineRule="auto"/>
            </w:pPr>
            <w:r>
              <w:rPr>
                <w:sz w:val="17"/>
              </w:rPr>
              <w:t xml:space="preserve">First issue. Specifies the test cases for SRS v3.0 rev. 3.8, records a clean run of the whole automated suite on the code of debug APK H (433 test cases: 427 passed, 6 skipped by design, 0 failed), the 4-size layout matrix, two inspections of the build, and the incidents found in testing. It reports two open defects found while writing it (DEF-01, DEF-02). The tables of results are generated from the raw JUnit logs by </w:t>
            </w:r>
            <w:r>
              <w:rPr>
                <w:rFonts w:ascii="Consolas" w:eastAsia="Consolas" w:hAnsi="Consolas" w:cs="Consolas"/>
                <w:color w:val="1F3A3D"/>
                <w:sz w:val="16"/>
              </w:rPr>
              <w:t>tools/​docs/​build_​std.​py</w:t>
            </w:r>
            <w:r>
              <w:rPr>
                <w:sz w:val="17"/>
              </w:rPr>
              <w:t>, which stops if a cited test is missing or did not pass.</w:t>
            </w:r>
          </w:p>
        </w:tc>
      </w:tr>
    </w:tbl>
    <w:p w14:paraId="46639CE4" w14:textId="77777777" w:rsidR="00C91879" w:rsidRDefault="00C91879">
      <w:pPr>
        <w:spacing w:after="40" w:line="240" w:lineRule="auto"/>
      </w:pPr>
    </w:p>
    <w:p w14:paraId="7686C1F9" w14:textId="77777777" w:rsidR="00C91879" w:rsidRDefault="00311326">
      <w:pPr>
        <w:pStyle w:val="Heading1"/>
      </w:pPr>
      <w:bookmarkStart w:id="1" w:name="_Toc242909768"/>
      <w:r>
        <w:t>1. Introduction</w:t>
      </w:r>
      <w:bookmarkEnd w:id="1"/>
    </w:p>
    <w:p w14:paraId="2ACC63EC" w14:textId="77777777" w:rsidR="00C91879" w:rsidRDefault="00311326">
      <w:pPr>
        <w:pStyle w:val="Heading2"/>
      </w:pPr>
      <w:bookmarkStart w:id="2" w:name="_Toc242909769"/>
      <w:r>
        <w:t>1.1 Purpose</w:t>
      </w:r>
      <w:bookmarkEnd w:id="2"/>
    </w:p>
    <w:p w14:paraId="7E220EF3" w14:textId="77777777" w:rsidR="00C91879" w:rsidRDefault="00311326">
      <w:r>
        <w:t>This Software Test Document records how the refactored PlayIT was tested against its requirements, and what the tests showed. It follows the chain the course asks for:</w:t>
      </w:r>
    </w:p>
    <w:p w14:paraId="7BA485A5" w14:textId="77777777" w:rsidR="00C91879" w:rsidRDefault="00311326">
      <w:r>
        <w:rPr>
          <w:b/>
        </w:rPr>
        <w:t>Updated SRS (v3.0 rev. 3.8) → System Features (the six modules) → Test Cases (§4) → Test Execution (§5, §6) → Test Results (§5 to §8)</w:t>
      </w:r>
    </w:p>
    <w:p w14:paraId="71A8176E" w14:textId="77777777" w:rsidR="00C91879" w:rsidRDefault="00311326">
      <w:r>
        <w:t xml:space="preserve">For every test case it states the input, the expected result taken from the SRS, the actual result observed, and the evidence (the test methods that ran, or the inspection output). A test case is marked </w:t>
      </w:r>
      <w:r>
        <w:rPr>
          <w:b/>
        </w:rPr>
        <w:t>Pass</w:t>
      </w:r>
      <w:r>
        <w:t xml:space="preserve"> only when every piece of its evidence passed in the recorded run. Where the build does not meet a requirement, the test case is marked </w:t>
      </w:r>
      <w:r>
        <w:rPr>
          <w:b/>
        </w:rPr>
        <w:t>Fail</w:t>
      </w:r>
      <w:r>
        <w:t xml:space="preserve"> and the defect is reported in §7, not left out. Where a test case could not run on this build (a planned feature, a field measure, or a device timing), it is listed in §4.8 with the reason and the date it is scheduled.</w:t>
      </w:r>
    </w:p>
    <w:p w14:paraId="5897C6FA" w14:textId="77777777" w:rsidR="00C91879" w:rsidRDefault="00311326">
      <w:r>
        <w:t>The structure follows ISO/IEC/IEEE 29119-3:2021 (test documentation), condensed for one build: test plan (§2), test case specifications (§4), execution log (§5, Appendix A), incident report (§7) and test completion report (§8).</w:t>
      </w:r>
    </w:p>
    <w:p w14:paraId="51B953F0" w14:textId="77777777" w:rsidR="00C91879" w:rsidRDefault="00311326">
      <w:pPr>
        <w:pStyle w:val="Heading2"/>
      </w:pPr>
      <w:bookmarkStart w:id="3" w:name="_Toc242909770"/>
      <w:r>
        <w:t>1.2 Test Item and Scope</w:t>
      </w:r>
      <w:bookmarkEnd w:id="3"/>
    </w:p>
    <w:p w14:paraId="4DD60656" w14:textId="77777777" w:rsidR="00C91879" w:rsidRDefault="00311326">
      <w:pPr>
        <w:tabs>
          <w:tab w:val="left" w:pos="432"/>
        </w:tabs>
        <w:spacing w:before="20" w:after="40"/>
        <w:ind w:left="432" w:hanging="317"/>
      </w:pPr>
      <w:r>
        <w:t>•</w:t>
      </w:r>
      <w:r>
        <w:tab/>
      </w:r>
      <w:r>
        <w:rPr>
          <w:b/>
        </w:rPr>
        <w:t>Test item:</w:t>
      </w:r>
      <w:r>
        <w:t xml:space="preserve"> PlayIT debug APK H, </w:t>
      </w:r>
      <w:r>
        <w:rPr>
          <w:rFonts w:ascii="Consolas" w:eastAsia="Consolas" w:hAnsi="Consolas" w:cs="Consolas"/>
          <w:color w:val="1F3A3D"/>
          <w:sz w:val="19"/>
        </w:rPr>
        <w:t>playit-debug-H-0320385.apk</w:t>
      </w:r>
      <w:r>
        <w:t xml:space="preserve"> (SHA-256 </w:t>
      </w:r>
      <w:r>
        <w:rPr>
          <w:rFonts w:ascii="Consolas" w:eastAsia="Consolas" w:hAnsi="Consolas" w:cs="Consolas"/>
          <w:color w:val="1F3A3D"/>
          <w:sz w:val="19"/>
        </w:rPr>
        <w:t>d301007f…937d</w:t>
      </w:r>
      <w:r>
        <w:t xml:space="preserve">), built from branch </w:t>
      </w:r>
      <w:r>
        <w:rPr>
          <w:rFonts w:ascii="Consolas" w:eastAsia="Consolas" w:hAnsi="Consolas" w:cs="Consolas"/>
          <w:color w:val="1F3A3D"/>
          <w:sz w:val="19"/>
        </w:rPr>
        <w:t>refactor/hear-say-it</w:t>
      </w:r>
      <w:r>
        <w:t xml:space="preserve"> at commit </w:t>
      </w:r>
      <w:r>
        <w:rPr>
          <w:rFonts w:ascii="Consolas" w:eastAsia="Consolas" w:hAnsi="Consolas" w:cs="Consolas"/>
          <w:color w:val="1F3A3D"/>
          <w:sz w:val="19"/>
        </w:rPr>
        <w:t>0320385</w:t>
      </w:r>
      <w:r>
        <w:t>. This is the build submitted with the SDD v2.0 rev. 2.8, SRS v3.0 rev. 3.8 and SPMP v2.0 rev. 2.6.</w:t>
      </w:r>
    </w:p>
    <w:p w14:paraId="26BDFD84" w14:textId="77777777" w:rsidR="00C91879" w:rsidRDefault="00311326">
      <w:pPr>
        <w:tabs>
          <w:tab w:val="left" w:pos="432"/>
        </w:tabs>
        <w:spacing w:before="20" w:after="40"/>
        <w:ind w:left="432" w:hanging="317"/>
      </w:pPr>
      <w:r>
        <w:t>•</w:t>
      </w:r>
      <w:r>
        <w:tab/>
      </w:r>
      <w:r>
        <w:rPr>
          <w:b/>
        </w:rPr>
        <w:t>In scope:</w:t>
      </w:r>
      <w:r>
        <w:t xml:space="preserve"> all automated unit, component and layout tests in </w:t>
      </w:r>
      <w:r>
        <w:rPr>
          <w:rFonts w:ascii="Consolas" w:eastAsia="Consolas" w:hAnsi="Consolas" w:cs="Consolas"/>
          <w:color w:val="1F3A3D"/>
          <w:sz w:val="19"/>
        </w:rPr>
        <w:t>app/src/test/</w:t>
      </w:r>
      <w:r>
        <w:t>; the 4-size layout matrix; an inspection of the APK's permissions; an integrity check of every released audio clip; and the phone tests the team ran on earlier builds, which found the incidents in §7.1.</w:t>
      </w:r>
    </w:p>
    <w:p w14:paraId="61B3767C" w14:textId="77777777" w:rsidR="00C91879" w:rsidRDefault="00311326">
      <w:pPr>
        <w:tabs>
          <w:tab w:val="left" w:pos="432"/>
        </w:tabs>
        <w:spacing w:before="20" w:after="40"/>
        <w:ind w:left="432" w:hanging="317"/>
      </w:pPr>
      <w:r>
        <w:t>•</w:t>
      </w:r>
      <w:r>
        <w:tab/>
      </w:r>
      <w:r>
        <w:rPr>
          <w:b/>
        </w:rPr>
        <w:t>Out of scope for this run</w:t>
      </w:r>
      <w:r>
        <w:t xml:space="preserve"> (each listed in §4.8): Round 2 field validation with learners and teachers (Weeks 7–8), the Gate 3 teacher audit of audio, timing measured on the device, and the features the SDD §2.0 lists as planned (telemetry and CSV export, spaced recall, session pacing, the voice-driven mic ripple).</w:t>
      </w:r>
    </w:p>
    <w:p w14:paraId="3CD56277" w14:textId="77777777" w:rsidR="00C91879" w:rsidRDefault="00311326">
      <w:pPr>
        <w:pStyle w:val="Heading2"/>
      </w:pPr>
      <w:bookmarkStart w:id="4" w:name="_Toc242909771"/>
      <w:r>
        <w:t>1.3 References</w:t>
      </w:r>
      <w:bookmarkEnd w:id="4"/>
    </w:p>
    <w:p w14:paraId="612F4CE4" w14:textId="77777777" w:rsidR="00C91879" w:rsidRDefault="00311326">
      <w:pPr>
        <w:tabs>
          <w:tab w:val="left" w:pos="432"/>
        </w:tabs>
        <w:spacing w:before="20" w:after="40"/>
        <w:ind w:left="432" w:hanging="317"/>
      </w:pPr>
      <w:r>
        <w:t>1.</w:t>
      </w:r>
      <w:r>
        <w:tab/>
      </w:r>
      <w:r>
        <w:t>PlayIT Software Requirements Specification (SRS v3.0, rev. 3.8), October 14, 2026: requirement IDs and the RTM test case IDs (§4).</w:t>
      </w:r>
    </w:p>
    <w:p w14:paraId="6EA5A29D" w14:textId="77777777" w:rsidR="00C91879" w:rsidRDefault="00311326">
      <w:pPr>
        <w:tabs>
          <w:tab w:val="left" w:pos="432"/>
        </w:tabs>
        <w:spacing w:before="20" w:after="40"/>
        <w:ind w:left="432" w:hanging="317"/>
      </w:pPr>
      <w:r>
        <w:t>2.</w:t>
      </w:r>
      <w:r>
        <w:tab/>
      </w:r>
      <w:r>
        <w:t>PlayIT Software Design Description (SDD v2.0, rev. 2.8), October 14, 2026: §2.0 implementation status, §6 verification plan.</w:t>
      </w:r>
    </w:p>
    <w:p w14:paraId="635C4E6E" w14:textId="77777777" w:rsidR="00C91879" w:rsidRDefault="00311326">
      <w:pPr>
        <w:tabs>
          <w:tab w:val="left" w:pos="432"/>
        </w:tabs>
        <w:spacing w:before="20" w:after="40"/>
        <w:ind w:left="432" w:hanging="317"/>
      </w:pPr>
      <w:r>
        <w:t>3.</w:t>
      </w:r>
      <w:r>
        <w:tab/>
      </w:r>
      <w:r>
        <w:t>PlayIT Software Project Management Plan (SPMP v2.0, rev. 2.6): WBS 7 (Verification and STD), Milestones 6 and 7.</w:t>
      </w:r>
    </w:p>
    <w:p w14:paraId="6739B34A" w14:textId="77777777" w:rsidR="00C91879" w:rsidRDefault="00311326">
      <w:pPr>
        <w:tabs>
          <w:tab w:val="left" w:pos="432"/>
        </w:tabs>
        <w:spacing w:before="20" w:after="40"/>
        <w:ind w:left="432" w:hanging="317"/>
      </w:pPr>
      <w:r>
        <w:t>4.</w:t>
      </w:r>
      <w:r>
        <w:tab/>
      </w:r>
      <w:r>
        <w:t>PlayIT MVP Validation Findings and Refactoring Priorities (course form), October 14, 2026.</w:t>
      </w:r>
    </w:p>
    <w:p w14:paraId="2BA01C37" w14:textId="77777777" w:rsidR="00C91879" w:rsidRDefault="00311326">
      <w:pPr>
        <w:tabs>
          <w:tab w:val="left" w:pos="432"/>
        </w:tabs>
        <w:spacing w:before="20" w:after="40"/>
        <w:ind w:left="432" w:hanging="317"/>
      </w:pPr>
      <w:r>
        <w:t>5.</w:t>
      </w:r>
      <w:r>
        <w:tab/>
      </w:r>
      <w:r>
        <w:t xml:space="preserve">ISO/IEC/IEEE 29119-3:2021, </w:t>
      </w:r>
      <w:r>
        <w:rPr>
          <w:i/>
        </w:rPr>
        <w:t>Software and systems engineering — Software testing — Part 3: Test documentation</w:t>
      </w:r>
      <w:r>
        <w:t>.</w:t>
      </w:r>
    </w:p>
    <w:p w14:paraId="386726E6" w14:textId="77777777" w:rsidR="00C91879" w:rsidRDefault="00311326">
      <w:pPr>
        <w:tabs>
          <w:tab w:val="left" w:pos="432"/>
        </w:tabs>
        <w:spacing w:before="20" w:after="40"/>
        <w:ind w:left="432" w:hanging="317"/>
      </w:pPr>
      <w:r>
        <w:t>6.</w:t>
      </w:r>
      <w:r>
        <w:tab/>
      </w:r>
      <w:r>
        <w:t xml:space="preserve">IEEE Std 829-2008, </w:t>
      </w:r>
      <w:r>
        <w:rPr>
          <w:i/>
        </w:rPr>
        <w:t>IEEE Standard for Software and System Test Documentation</w:t>
      </w:r>
      <w:r>
        <w:t xml:space="preserve"> (superseded by 29119-3; used for the incident report fields).</w:t>
      </w:r>
    </w:p>
    <w:p w14:paraId="684C12E1" w14:textId="77777777" w:rsidR="00C91879" w:rsidRDefault="00311326">
      <w:pPr>
        <w:pStyle w:val="Heading2"/>
      </w:pPr>
      <w:bookmarkStart w:id="5" w:name="_Toc242909772"/>
      <w:r>
        <w:t>1.4 Definitions</w:t>
      </w:r>
      <w:bookmarkEnd w:id="5"/>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893"/>
        <w:gridCol w:w="7467"/>
      </w:tblGrid>
      <w:tr w:rsidR="00C91879" w14:paraId="4DA76EB6" w14:textId="77777777">
        <w:trPr>
          <w:tblHeader/>
          <w:jc w:val="center"/>
        </w:trPr>
        <w:tc>
          <w:tcPr>
            <w:tcW w:w="1893" w:type="dxa"/>
            <w:shd w:val="clear" w:color="auto" w:fill="1F3A3D"/>
          </w:tcPr>
          <w:p w14:paraId="497D2CF6" w14:textId="77777777" w:rsidR="00C91879" w:rsidRDefault="00311326">
            <w:pPr>
              <w:spacing w:before="20" w:after="20" w:line="252" w:lineRule="auto"/>
            </w:pPr>
            <w:r>
              <w:rPr>
                <w:b/>
                <w:color w:val="FFFFFF"/>
                <w:sz w:val="17"/>
              </w:rPr>
              <w:t>Term</w:t>
            </w:r>
          </w:p>
        </w:tc>
        <w:tc>
          <w:tcPr>
            <w:tcW w:w="7467" w:type="dxa"/>
            <w:shd w:val="clear" w:color="auto" w:fill="1F3A3D"/>
          </w:tcPr>
          <w:p w14:paraId="6232B06F" w14:textId="77777777" w:rsidR="00C91879" w:rsidRDefault="00311326">
            <w:pPr>
              <w:spacing w:before="20" w:after="20" w:line="252" w:lineRule="auto"/>
            </w:pPr>
            <w:r>
              <w:rPr>
                <w:b/>
                <w:color w:val="FFFFFF"/>
                <w:sz w:val="17"/>
              </w:rPr>
              <w:t>Meaning in this document</w:t>
            </w:r>
          </w:p>
        </w:tc>
      </w:tr>
      <w:tr w:rsidR="00C91879" w14:paraId="35B3CF51" w14:textId="77777777">
        <w:trPr>
          <w:cantSplit/>
          <w:jc w:val="center"/>
        </w:trPr>
        <w:tc>
          <w:tcPr>
            <w:tcW w:w="1893" w:type="dxa"/>
          </w:tcPr>
          <w:p w14:paraId="2B4F1489" w14:textId="77777777" w:rsidR="00C91879" w:rsidRDefault="00311326">
            <w:pPr>
              <w:spacing w:before="20" w:after="20" w:line="252" w:lineRule="auto"/>
            </w:pPr>
            <w:r>
              <w:rPr>
                <w:b/>
                <w:sz w:val="17"/>
              </w:rPr>
              <w:t>Test case (TC)</w:t>
            </w:r>
          </w:p>
        </w:tc>
        <w:tc>
          <w:tcPr>
            <w:tcW w:w="7467" w:type="dxa"/>
          </w:tcPr>
          <w:p w14:paraId="13D38C23" w14:textId="77777777" w:rsidR="00C91879" w:rsidRDefault="00311326">
            <w:pPr>
              <w:spacing w:before="20" w:after="20" w:line="252" w:lineRule="auto"/>
            </w:pPr>
            <w:r>
              <w:rPr>
                <w:sz w:val="17"/>
              </w:rPr>
              <w:t>One check of one requirement behaviour, with input, expected result, actual result and status. IDs follow the SRS RTM families (TC-AUD, TC-MIC, TC-ASR, TC-BLD, TC-ACC, TC-IND, TC-DB, TC-TEL, TC-EXP, TC-REV, TC-PERF, TC-SCR) and add TC-SAY, TC-FND, TC-PRG, TC-PZ, TC-SEC and TC-POL for behaviours the RTM groups together.</w:t>
            </w:r>
          </w:p>
        </w:tc>
      </w:tr>
      <w:tr w:rsidR="00C91879" w14:paraId="4BA23D99" w14:textId="77777777">
        <w:trPr>
          <w:cantSplit/>
          <w:jc w:val="center"/>
        </w:trPr>
        <w:tc>
          <w:tcPr>
            <w:tcW w:w="1893" w:type="dxa"/>
            <w:shd w:val="clear" w:color="auto" w:fill="F3F6F8"/>
          </w:tcPr>
          <w:p w14:paraId="4E251D88" w14:textId="77777777" w:rsidR="00C91879" w:rsidRDefault="00311326">
            <w:pPr>
              <w:spacing w:before="20" w:after="20" w:line="252" w:lineRule="auto"/>
            </w:pPr>
            <w:r>
              <w:rPr>
                <w:b/>
                <w:sz w:val="17"/>
              </w:rPr>
              <w:t>Test method</w:t>
            </w:r>
          </w:p>
        </w:tc>
        <w:tc>
          <w:tcPr>
            <w:tcW w:w="7467" w:type="dxa"/>
            <w:shd w:val="clear" w:color="auto" w:fill="F3F6F8"/>
          </w:tcPr>
          <w:p w14:paraId="00EAD2B6" w14:textId="77777777" w:rsidR="00C91879" w:rsidRDefault="00311326">
            <w:pPr>
              <w:spacing w:before="20" w:after="20" w:line="252" w:lineRule="auto"/>
            </w:pPr>
            <w:r>
              <w:rPr>
                <w:sz w:val="17"/>
              </w:rPr>
              <w:t xml:space="preserve">One JUnit test in </w:t>
            </w:r>
            <w:r>
              <w:rPr>
                <w:rFonts w:ascii="Consolas" w:eastAsia="Consolas" w:hAnsi="Consolas" w:cs="Consolas"/>
                <w:color w:val="1F3A3D"/>
                <w:sz w:val="16"/>
              </w:rPr>
              <w:t>app/​src/​test/</w:t>
            </w:r>
            <w:r>
              <w:rPr>
                <w:sz w:val="17"/>
              </w:rPr>
              <w:t>; a test case cites one or more.</w:t>
            </w:r>
          </w:p>
        </w:tc>
      </w:tr>
      <w:tr w:rsidR="00C91879" w14:paraId="654E098F" w14:textId="77777777">
        <w:trPr>
          <w:cantSplit/>
          <w:jc w:val="center"/>
        </w:trPr>
        <w:tc>
          <w:tcPr>
            <w:tcW w:w="1893" w:type="dxa"/>
          </w:tcPr>
          <w:p w14:paraId="2A21FA3D" w14:textId="77777777" w:rsidR="00C91879" w:rsidRDefault="00311326">
            <w:pPr>
              <w:spacing w:before="20" w:after="20" w:line="252" w:lineRule="auto"/>
            </w:pPr>
            <w:r>
              <w:rPr>
                <w:b/>
                <w:sz w:val="17"/>
              </w:rPr>
              <w:t>Pass / Fail / Skip</w:t>
            </w:r>
          </w:p>
        </w:tc>
        <w:tc>
          <w:tcPr>
            <w:tcW w:w="7467" w:type="dxa"/>
          </w:tcPr>
          <w:p w14:paraId="7489CB6D" w14:textId="77777777" w:rsidR="00C91879" w:rsidRDefault="00311326">
            <w:pPr>
              <w:spacing w:before="20" w:after="20" w:line="252" w:lineRule="auto"/>
            </w:pPr>
            <w:r>
              <w:rPr>
                <w:sz w:val="17"/>
              </w:rPr>
              <w:t>As recorded by JUnit. A skip is allowed only for the 6 font-scale checks on the 360x640 profile (§5.3).</w:t>
            </w:r>
          </w:p>
        </w:tc>
      </w:tr>
      <w:tr w:rsidR="00C91879" w14:paraId="117A3715" w14:textId="77777777">
        <w:trPr>
          <w:cantSplit/>
          <w:jc w:val="center"/>
        </w:trPr>
        <w:tc>
          <w:tcPr>
            <w:tcW w:w="1893" w:type="dxa"/>
            <w:shd w:val="clear" w:color="auto" w:fill="F3F6F8"/>
          </w:tcPr>
          <w:p w14:paraId="7DD1A19D" w14:textId="77777777" w:rsidR="00C91879" w:rsidRDefault="00311326">
            <w:pPr>
              <w:spacing w:before="20" w:after="20" w:line="252" w:lineRule="auto"/>
            </w:pPr>
            <w:r>
              <w:rPr>
                <w:b/>
                <w:sz w:val="17"/>
              </w:rPr>
              <w:t>Not run</w:t>
            </w:r>
          </w:p>
        </w:tc>
        <w:tc>
          <w:tcPr>
            <w:tcW w:w="7467" w:type="dxa"/>
            <w:shd w:val="clear" w:color="auto" w:fill="F3F6F8"/>
          </w:tcPr>
          <w:p w14:paraId="6E320F19" w14:textId="77777777" w:rsidR="00C91879" w:rsidRDefault="00311326">
            <w:pPr>
              <w:spacing w:before="20" w:after="20" w:line="252" w:lineRule="auto"/>
            </w:pPr>
            <w:r>
              <w:rPr>
                <w:sz w:val="17"/>
              </w:rPr>
              <w:t>The test case is specified but could not run on this build; §4.8 gives the reason.</w:t>
            </w:r>
          </w:p>
        </w:tc>
      </w:tr>
      <w:tr w:rsidR="00C91879" w14:paraId="445EB5E5" w14:textId="77777777">
        <w:trPr>
          <w:cantSplit/>
          <w:jc w:val="center"/>
        </w:trPr>
        <w:tc>
          <w:tcPr>
            <w:tcW w:w="1893" w:type="dxa"/>
          </w:tcPr>
          <w:p w14:paraId="189FE3FE" w14:textId="77777777" w:rsidR="00C91879" w:rsidRDefault="00311326">
            <w:pPr>
              <w:spacing w:before="20" w:after="20" w:line="252" w:lineRule="auto"/>
            </w:pPr>
            <w:r>
              <w:rPr>
                <w:b/>
                <w:sz w:val="17"/>
              </w:rPr>
              <w:t>Robolectric</w:t>
            </w:r>
          </w:p>
        </w:tc>
        <w:tc>
          <w:tcPr>
            <w:tcW w:w="7467" w:type="dxa"/>
          </w:tcPr>
          <w:p w14:paraId="48FA4610" w14:textId="77777777" w:rsidR="00C91879" w:rsidRDefault="00311326">
            <w:pPr>
              <w:spacing w:before="20" w:after="20" w:line="252" w:lineRule="auto"/>
            </w:pPr>
            <w:r>
              <w:rPr>
                <w:sz w:val="17"/>
              </w:rPr>
              <w:t>Runs Android code, including Jetpack Compose screens, on the JVM, so screens can be tested without a phone.</w:t>
            </w:r>
          </w:p>
        </w:tc>
      </w:tr>
      <w:tr w:rsidR="00C91879" w14:paraId="03208E2C" w14:textId="77777777">
        <w:trPr>
          <w:cantSplit/>
          <w:jc w:val="center"/>
        </w:trPr>
        <w:tc>
          <w:tcPr>
            <w:tcW w:w="1893" w:type="dxa"/>
            <w:shd w:val="clear" w:color="auto" w:fill="F3F6F8"/>
          </w:tcPr>
          <w:p w14:paraId="0074E31E" w14:textId="77777777" w:rsidR="00C91879" w:rsidRDefault="00311326">
            <w:pPr>
              <w:spacing w:before="20" w:after="20" w:line="252" w:lineRule="auto"/>
            </w:pPr>
            <w:r>
              <w:rPr>
                <w:b/>
                <w:sz w:val="17"/>
              </w:rPr>
              <w:t>Roborazzi</w:t>
            </w:r>
          </w:p>
        </w:tc>
        <w:tc>
          <w:tcPr>
            <w:tcW w:w="7467" w:type="dxa"/>
            <w:shd w:val="clear" w:color="auto" w:fill="F3F6F8"/>
          </w:tcPr>
          <w:p w14:paraId="1F39AFF8" w14:textId="77777777" w:rsidR="00C91879" w:rsidRDefault="00311326">
            <w:pPr>
              <w:spacing w:before="20" w:after="20" w:line="252" w:lineRule="auto"/>
            </w:pPr>
            <w:r>
              <w:rPr>
                <w:sz w:val="17"/>
              </w:rPr>
              <w:t>Captures the screens rendered by Robolectric as images (§6).</w:t>
            </w:r>
          </w:p>
        </w:tc>
      </w:tr>
      <w:tr w:rsidR="00C91879" w14:paraId="140FD3C4" w14:textId="77777777">
        <w:trPr>
          <w:cantSplit/>
          <w:jc w:val="center"/>
        </w:trPr>
        <w:tc>
          <w:tcPr>
            <w:tcW w:w="1893" w:type="dxa"/>
          </w:tcPr>
          <w:p w14:paraId="12FADB22" w14:textId="77777777" w:rsidR="00C91879" w:rsidRDefault="00311326">
            <w:pPr>
              <w:spacing w:before="20" w:after="20" w:line="252" w:lineRule="auto"/>
            </w:pPr>
            <w:r>
              <w:rPr>
                <w:b/>
                <w:sz w:val="17"/>
              </w:rPr>
              <w:t>Unclipped bounds</w:t>
            </w:r>
          </w:p>
        </w:tc>
        <w:tc>
          <w:tcPr>
            <w:tcW w:w="7467" w:type="dxa"/>
          </w:tcPr>
          <w:p w14:paraId="3CB55878" w14:textId="77777777" w:rsidR="00C91879" w:rsidRDefault="00311326">
            <w:pPr>
              <w:spacing w:before="20" w:after="20" w:line="252" w:lineRule="auto"/>
            </w:pPr>
            <w:r>
              <w:rPr>
                <w:sz w:val="17"/>
              </w:rPr>
              <w:t>A component's full position, even if it is scrolled or pushed out of view; the layout checks use it so that content off screen fails.</w:t>
            </w:r>
          </w:p>
        </w:tc>
      </w:tr>
      <w:tr w:rsidR="00C91879" w14:paraId="39053AF5" w14:textId="77777777">
        <w:trPr>
          <w:cantSplit/>
          <w:jc w:val="center"/>
        </w:trPr>
        <w:tc>
          <w:tcPr>
            <w:tcW w:w="1893" w:type="dxa"/>
            <w:shd w:val="clear" w:color="auto" w:fill="F3F6F8"/>
          </w:tcPr>
          <w:p w14:paraId="3E3BD208" w14:textId="77777777" w:rsidR="00C91879" w:rsidRDefault="00311326">
            <w:pPr>
              <w:spacing w:before="20" w:after="20" w:line="252" w:lineRule="auto"/>
            </w:pPr>
            <w:r>
              <w:rPr>
                <w:b/>
                <w:sz w:val="17"/>
              </w:rPr>
              <w:t>Foil</w:t>
            </w:r>
          </w:p>
        </w:tc>
        <w:tc>
          <w:tcPr>
            <w:tcW w:w="7467" w:type="dxa"/>
            <w:shd w:val="clear" w:color="auto" w:fill="F3F6F8"/>
          </w:tcPr>
          <w:p w14:paraId="17F54FDB" w14:textId="77777777" w:rsidR="00C91879" w:rsidRDefault="00311326">
            <w:pPr>
              <w:spacing w:before="20" w:after="20" w:line="252" w:lineRule="auto"/>
            </w:pPr>
            <w:r>
              <w:rPr>
                <w:sz w:val="17"/>
              </w:rPr>
              <w:t>A wrong answer that sounds close to the right one: the letter's name ("em" for /m/), an added vowel ("muh"), or a substituted sound ("pa" for /f/).</w:t>
            </w:r>
          </w:p>
        </w:tc>
      </w:tr>
      <w:tr w:rsidR="00C91879" w14:paraId="231993B0" w14:textId="77777777">
        <w:trPr>
          <w:cantSplit/>
          <w:jc w:val="center"/>
        </w:trPr>
        <w:tc>
          <w:tcPr>
            <w:tcW w:w="1893" w:type="dxa"/>
          </w:tcPr>
          <w:p w14:paraId="18B39DE6" w14:textId="77777777" w:rsidR="00C91879" w:rsidRDefault="00311326">
            <w:pPr>
              <w:spacing w:before="20" w:after="20" w:line="252" w:lineRule="auto"/>
            </w:pPr>
            <w:r>
              <w:rPr>
                <w:b/>
                <w:sz w:val="17"/>
              </w:rPr>
              <w:t>dp / sp</w:t>
            </w:r>
          </w:p>
        </w:tc>
        <w:tc>
          <w:tcPr>
            <w:tcW w:w="7467" w:type="dxa"/>
          </w:tcPr>
          <w:p w14:paraId="3DBD52AD" w14:textId="77777777" w:rsidR="00C91879" w:rsidRDefault="00311326">
            <w:pPr>
              <w:spacing w:before="20" w:after="20" w:line="252" w:lineRule="auto"/>
            </w:pPr>
            <w:r>
              <w:rPr>
                <w:sz w:val="17"/>
              </w:rPr>
              <w:t>Density-independent pixels (size) and scaled pixels (text).</w:t>
            </w:r>
          </w:p>
        </w:tc>
      </w:tr>
    </w:tbl>
    <w:p w14:paraId="27437C70" w14:textId="77777777" w:rsidR="00C91879" w:rsidRDefault="00C91879">
      <w:pPr>
        <w:spacing w:after="40" w:line="240" w:lineRule="auto"/>
      </w:pPr>
    </w:p>
    <w:p w14:paraId="6309A2B0" w14:textId="77777777" w:rsidR="00C91879" w:rsidRDefault="00311326">
      <w:pPr>
        <w:pStyle w:val="Heading1"/>
      </w:pPr>
      <w:bookmarkStart w:id="6" w:name="_Toc242909773"/>
      <w:r>
        <w:t>2. Test Approach</w:t>
      </w:r>
      <w:bookmarkEnd w:id="6"/>
    </w:p>
    <w:p w14:paraId="03B31727" w14:textId="77777777" w:rsidR="00C91879" w:rsidRDefault="00311326">
      <w:pPr>
        <w:pStyle w:val="Heading2"/>
      </w:pPr>
      <w:bookmarkStart w:id="7" w:name="_Toc242909774"/>
      <w:r>
        <w:t>2.1 Test Levels</w:t>
      </w:r>
      <w:bookmarkEnd w:id="7"/>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427"/>
        <w:gridCol w:w="3351"/>
        <w:gridCol w:w="3319"/>
        <w:gridCol w:w="1264"/>
      </w:tblGrid>
      <w:tr w:rsidR="00C91879" w14:paraId="7EEA0AE4" w14:textId="77777777">
        <w:trPr>
          <w:tblHeader/>
          <w:jc w:val="center"/>
        </w:trPr>
        <w:tc>
          <w:tcPr>
            <w:tcW w:w="1427" w:type="dxa"/>
            <w:shd w:val="clear" w:color="auto" w:fill="1F3A3D"/>
          </w:tcPr>
          <w:p w14:paraId="088BE526" w14:textId="77777777" w:rsidR="00C91879" w:rsidRDefault="00311326">
            <w:pPr>
              <w:spacing w:before="20" w:after="20" w:line="252" w:lineRule="auto"/>
            </w:pPr>
            <w:r>
              <w:rPr>
                <w:b/>
                <w:color w:val="FFFFFF"/>
                <w:sz w:val="17"/>
              </w:rPr>
              <w:t>Level</w:t>
            </w:r>
          </w:p>
        </w:tc>
        <w:tc>
          <w:tcPr>
            <w:tcW w:w="3351" w:type="dxa"/>
            <w:shd w:val="clear" w:color="auto" w:fill="1F3A3D"/>
          </w:tcPr>
          <w:p w14:paraId="79E29C32" w14:textId="77777777" w:rsidR="00C91879" w:rsidRDefault="00311326">
            <w:pPr>
              <w:spacing w:before="20" w:after="20" w:line="252" w:lineRule="auto"/>
            </w:pPr>
            <w:r>
              <w:rPr>
                <w:b/>
                <w:color w:val="FFFFFF"/>
                <w:sz w:val="17"/>
              </w:rPr>
              <w:t>What it exercises</w:t>
            </w:r>
          </w:p>
        </w:tc>
        <w:tc>
          <w:tcPr>
            <w:tcW w:w="3319" w:type="dxa"/>
            <w:shd w:val="clear" w:color="auto" w:fill="1F3A3D"/>
          </w:tcPr>
          <w:p w14:paraId="058F2F9E" w14:textId="77777777" w:rsidR="00C91879" w:rsidRDefault="00311326">
            <w:pPr>
              <w:spacing w:before="20" w:after="20" w:line="252" w:lineRule="auto"/>
            </w:pPr>
            <w:r>
              <w:rPr>
                <w:b/>
                <w:color w:val="FFFFFF"/>
                <w:sz w:val="17"/>
              </w:rPr>
              <w:t>How it runs</w:t>
            </w:r>
          </w:p>
        </w:tc>
        <w:tc>
          <w:tcPr>
            <w:tcW w:w="1264" w:type="dxa"/>
            <w:shd w:val="clear" w:color="auto" w:fill="1F3A3D"/>
          </w:tcPr>
          <w:p w14:paraId="612260D7" w14:textId="77777777" w:rsidR="00C91879" w:rsidRDefault="00311326">
            <w:pPr>
              <w:spacing w:before="20" w:after="20" w:line="252" w:lineRule="auto"/>
            </w:pPr>
            <w:r>
              <w:rPr>
                <w:b/>
                <w:color w:val="FFFFFF"/>
                <w:sz w:val="17"/>
              </w:rPr>
              <w:t>Where reported</w:t>
            </w:r>
          </w:p>
        </w:tc>
      </w:tr>
      <w:tr w:rsidR="00C91879" w14:paraId="2CB26BFC" w14:textId="77777777">
        <w:trPr>
          <w:cantSplit/>
          <w:jc w:val="center"/>
        </w:trPr>
        <w:tc>
          <w:tcPr>
            <w:tcW w:w="1427" w:type="dxa"/>
          </w:tcPr>
          <w:p w14:paraId="73B0D784" w14:textId="77777777" w:rsidR="00C91879" w:rsidRDefault="00311326">
            <w:pPr>
              <w:spacing w:before="20" w:after="20" w:line="252" w:lineRule="auto"/>
            </w:pPr>
            <w:r>
              <w:rPr>
                <w:b/>
                <w:sz w:val="17"/>
              </w:rPr>
              <w:t>L1 Unit</w:t>
            </w:r>
          </w:p>
        </w:tc>
        <w:tc>
          <w:tcPr>
            <w:tcW w:w="3351" w:type="dxa"/>
          </w:tcPr>
          <w:p w14:paraId="6248EB8C" w14:textId="77777777" w:rsidR="00C91879" w:rsidRDefault="00311326">
            <w:pPr>
              <w:spacing w:before="20" w:after="20" w:line="252" w:lineRule="auto"/>
            </w:pPr>
            <w:r>
              <w:rPr>
                <w:sz w:val="17"/>
              </w:rPr>
              <w:t xml:space="preserve">Pure rules in </w:t>
            </w:r>
            <w:r>
              <w:rPr>
                <w:rFonts w:ascii="Consolas" w:eastAsia="Consolas" w:hAnsi="Consolas" w:cs="Consolas"/>
                <w:color w:val="1F3A3D"/>
                <w:sz w:val="16"/>
              </w:rPr>
              <w:t>domain/</w:t>
            </w:r>
            <w:r>
              <w:rPr>
                <w:sz w:val="17"/>
              </w:rPr>
              <w:t>: hearts, stars, unlock, streak, grid, speech judge, prompt ladder, word bank</w:t>
            </w:r>
          </w:p>
        </w:tc>
        <w:tc>
          <w:tcPr>
            <w:tcW w:w="3319" w:type="dxa"/>
          </w:tcPr>
          <w:p w14:paraId="228138CC" w14:textId="77777777" w:rsidR="00C91879" w:rsidRDefault="00311326">
            <w:pPr>
              <w:spacing w:before="20" w:after="20" w:line="252" w:lineRule="auto"/>
            </w:pPr>
            <w:r>
              <w:rPr>
                <w:sz w:val="17"/>
              </w:rPr>
              <w:t>JUnit 4 on the JVM</w:t>
            </w:r>
          </w:p>
        </w:tc>
        <w:tc>
          <w:tcPr>
            <w:tcW w:w="1264" w:type="dxa"/>
          </w:tcPr>
          <w:p w14:paraId="526CA2E7" w14:textId="77777777" w:rsidR="00C91879" w:rsidRDefault="00311326">
            <w:pPr>
              <w:spacing w:before="20" w:after="20" w:line="252" w:lineRule="auto"/>
            </w:pPr>
            <w:r>
              <w:rPr>
                <w:sz w:val="17"/>
              </w:rPr>
              <w:t>§4, §5</w:t>
            </w:r>
          </w:p>
        </w:tc>
      </w:tr>
      <w:tr w:rsidR="00C91879" w14:paraId="022796DE" w14:textId="77777777">
        <w:trPr>
          <w:cantSplit/>
          <w:jc w:val="center"/>
        </w:trPr>
        <w:tc>
          <w:tcPr>
            <w:tcW w:w="1427" w:type="dxa"/>
            <w:shd w:val="clear" w:color="auto" w:fill="F3F6F8"/>
          </w:tcPr>
          <w:p w14:paraId="53E563E2" w14:textId="77777777" w:rsidR="00C91879" w:rsidRDefault="00311326">
            <w:pPr>
              <w:spacing w:before="20" w:after="20" w:line="252" w:lineRule="auto"/>
            </w:pPr>
            <w:r>
              <w:rPr>
                <w:b/>
                <w:sz w:val="17"/>
              </w:rPr>
              <w:t>L2 Component</w:t>
            </w:r>
          </w:p>
        </w:tc>
        <w:tc>
          <w:tcPr>
            <w:tcW w:w="3351" w:type="dxa"/>
            <w:shd w:val="clear" w:color="auto" w:fill="F3F6F8"/>
          </w:tcPr>
          <w:p w14:paraId="2235BDEE" w14:textId="77777777" w:rsidR="00C91879" w:rsidRDefault="00311326">
            <w:pPr>
              <w:spacing w:before="20" w:after="20" w:line="252" w:lineRule="auto"/>
            </w:pPr>
            <w:r>
              <w:rPr>
                <w:sz w:val="17"/>
              </w:rPr>
              <w:t>ViewModels with mocked repositories, audio and recognizer (MockK, coroutine test clock); Room DAO on an in-memory database</w:t>
            </w:r>
          </w:p>
        </w:tc>
        <w:tc>
          <w:tcPr>
            <w:tcW w:w="3319" w:type="dxa"/>
            <w:shd w:val="clear" w:color="auto" w:fill="F3F6F8"/>
          </w:tcPr>
          <w:p w14:paraId="02C40B5D" w14:textId="77777777" w:rsidR="00C91879" w:rsidRDefault="00311326">
            <w:pPr>
              <w:spacing w:before="20" w:after="20" w:line="252" w:lineRule="auto"/>
            </w:pPr>
            <w:r>
              <w:rPr>
                <w:sz w:val="17"/>
              </w:rPr>
              <w:t>JUnit 4, Robolectric, kotlinx-coroutines-test</w:t>
            </w:r>
          </w:p>
        </w:tc>
        <w:tc>
          <w:tcPr>
            <w:tcW w:w="1264" w:type="dxa"/>
            <w:shd w:val="clear" w:color="auto" w:fill="F3F6F8"/>
          </w:tcPr>
          <w:p w14:paraId="35F48F3B" w14:textId="77777777" w:rsidR="00C91879" w:rsidRDefault="00311326">
            <w:pPr>
              <w:spacing w:before="20" w:after="20" w:line="252" w:lineRule="auto"/>
            </w:pPr>
            <w:r>
              <w:rPr>
                <w:sz w:val="17"/>
              </w:rPr>
              <w:t>§4, §5</w:t>
            </w:r>
          </w:p>
        </w:tc>
      </w:tr>
      <w:tr w:rsidR="00C91879" w14:paraId="7818EC6B" w14:textId="77777777">
        <w:trPr>
          <w:cantSplit/>
          <w:jc w:val="center"/>
        </w:trPr>
        <w:tc>
          <w:tcPr>
            <w:tcW w:w="1427" w:type="dxa"/>
          </w:tcPr>
          <w:p w14:paraId="43D37141" w14:textId="77777777" w:rsidR="00C91879" w:rsidRDefault="00311326">
            <w:pPr>
              <w:spacing w:before="20" w:after="20" w:line="252" w:lineRule="auto"/>
            </w:pPr>
            <w:r>
              <w:rPr>
                <w:b/>
                <w:sz w:val="17"/>
              </w:rPr>
              <w:t>L3 UI and layout</w:t>
            </w:r>
          </w:p>
        </w:tc>
        <w:tc>
          <w:tcPr>
            <w:tcW w:w="3351" w:type="dxa"/>
          </w:tcPr>
          <w:p w14:paraId="21ACA3B5" w14:textId="77777777" w:rsidR="00C91879" w:rsidRDefault="00311326">
            <w:pPr>
              <w:spacing w:before="20" w:after="20" w:line="252" w:lineRule="auto"/>
            </w:pPr>
            <w:r>
              <w:rPr>
                <w:sz w:val="17"/>
              </w:rPr>
              <w:t>Compose screens on 4 screen profiles and at font scale 1.3; screen captures</w:t>
            </w:r>
          </w:p>
        </w:tc>
        <w:tc>
          <w:tcPr>
            <w:tcW w:w="3319" w:type="dxa"/>
          </w:tcPr>
          <w:p w14:paraId="7711201B" w14:textId="77777777" w:rsidR="00C91879" w:rsidRDefault="00311326">
            <w:pPr>
              <w:spacing w:before="20" w:after="20" w:line="252" w:lineRule="auto"/>
            </w:pPr>
            <w:r>
              <w:rPr>
                <w:sz w:val="17"/>
              </w:rPr>
              <w:t>Robolectric, Compose UI test, Roborazzi</w:t>
            </w:r>
          </w:p>
        </w:tc>
        <w:tc>
          <w:tcPr>
            <w:tcW w:w="1264" w:type="dxa"/>
          </w:tcPr>
          <w:p w14:paraId="6709A557" w14:textId="77777777" w:rsidR="00C91879" w:rsidRDefault="00311326">
            <w:pPr>
              <w:spacing w:before="20" w:after="20" w:line="252" w:lineRule="auto"/>
            </w:pPr>
            <w:r>
              <w:rPr>
                <w:sz w:val="17"/>
              </w:rPr>
              <w:t>§6</w:t>
            </w:r>
          </w:p>
        </w:tc>
      </w:tr>
      <w:tr w:rsidR="00C91879" w14:paraId="148B06E7" w14:textId="77777777">
        <w:trPr>
          <w:cantSplit/>
          <w:jc w:val="center"/>
        </w:trPr>
        <w:tc>
          <w:tcPr>
            <w:tcW w:w="1427" w:type="dxa"/>
            <w:shd w:val="clear" w:color="auto" w:fill="F3F6F8"/>
          </w:tcPr>
          <w:p w14:paraId="6F32C1B3" w14:textId="77777777" w:rsidR="00C91879" w:rsidRDefault="00311326">
            <w:pPr>
              <w:spacing w:before="20" w:after="20" w:line="252" w:lineRule="auto"/>
            </w:pPr>
            <w:r>
              <w:rPr>
                <w:b/>
                <w:sz w:val="17"/>
              </w:rPr>
              <w:t>L4 Inspection</w:t>
            </w:r>
          </w:p>
        </w:tc>
        <w:tc>
          <w:tcPr>
            <w:tcW w:w="3351" w:type="dxa"/>
            <w:shd w:val="clear" w:color="auto" w:fill="F3F6F8"/>
          </w:tcPr>
          <w:p w14:paraId="093DE18C" w14:textId="77777777" w:rsidR="00C91879" w:rsidRDefault="00311326">
            <w:pPr>
              <w:spacing w:before="20" w:after="20" w:line="252" w:lineRule="auto"/>
            </w:pPr>
            <w:r>
              <w:rPr>
                <w:sz w:val="17"/>
              </w:rPr>
              <w:t>The built APK's permissions; the released audio against the app's files; source policies (no emoji, no haptics)</w:t>
            </w:r>
          </w:p>
        </w:tc>
        <w:tc>
          <w:tcPr>
            <w:tcW w:w="3319" w:type="dxa"/>
            <w:shd w:val="clear" w:color="auto" w:fill="F3F6F8"/>
          </w:tcPr>
          <w:p w14:paraId="26027288" w14:textId="77777777" w:rsidR="00C91879" w:rsidRDefault="00311326">
            <w:pPr>
              <w:spacing w:before="20" w:after="20" w:line="252" w:lineRule="auto"/>
            </w:pPr>
            <w:r>
              <w:rPr>
                <w:rFonts w:ascii="Consolas" w:eastAsia="Consolas" w:hAnsi="Consolas" w:cs="Consolas"/>
                <w:color w:val="1F3A3D"/>
                <w:sz w:val="16"/>
              </w:rPr>
              <w:t>aapt dump</w:t>
            </w:r>
            <w:r>
              <w:rPr>
                <w:sz w:val="17"/>
              </w:rPr>
              <w:t xml:space="preserve">, </w:t>
            </w:r>
            <w:r>
              <w:rPr>
                <w:rFonts w:ascii="Consolas" w:eastAsia="Consolas" w:hAnsi="Consolas" w:cs="Consolas"/>
                <w:color w:val="1F3A3D"/>
                <w:sz w:val="16"/>
              </w:rPr>
              <w:t>tools/​docs/​check_​audio_​release.​py</w:t>
            </w:r>
            <w:r>
              <w:rPr>
                <w:sz w:val="17"/>
              </w:rPr>
              <w:t>, policy tests</w:t>
            </w:r>
          </w:p>
        </w:tc>
        <w:tc>
          <w:tcPr>
            <w:tcW w:w="1264" w:type="dxa"/>
            <w:shd w:val="clear" w:color="auto" w:fill="F3F6F8"/>
          </w:tcPr>
          <w:p w14:paraId="46F08780" w14:textId="77777777" w:rsidR="00C91879" w:rsidRDefault="00311326">
            <w:pPr>
              <w:spacing w:before="20" w:after="20" w:line="252" w:lineRule="auto"/>
            </w:pPr>
            <w:r>
              <w:rPr>
                <w:sz w:val="17"/>
              </w:rPr>
              <w:t>§5.4</w:t>
            </w:r>
          </w:p>
        </w:tc>
      </w:tr>
      <w:tr w:rsidR="00C91879" w14:paraId="4E235E14" w14:textId="77777777">
        <w:trPr>
          <w:cantSplit/>
          <w:jc w:val="center"/>
        </w:trPr>
        <w:tc>
          <w:tcPr>
            <w:tcW w:w="1427" w:type="dxa"/>
          </w:tcPr>
          <w:p w14:paraId="349497BF" w14:textId="77777777" w:rsidR="00C91879" w:rsidRDefault="00311326">
            <w:pPr>
              <w:spacing w:before="20" w:after="20" w:line="252" w:lineRule="auto"/>
            </w:pPr>
            <w:r>
              <w:rPr>
                <w:b/>
                <w:sz w:val="17"/>
              </w:rPr>
              <w:t>L5 Device (manual)</w:t>
            </w:r>
          </w:p>
        </w:tc>
        <w:tc>
          <w:tcPr>
            <w:tcW w:w="3351" w:type="dxa"/>
          </w:tcPr>
          <w:p w14:paraId="438E4D55" w14:textId="77777777" w:rsidR="00C91879" w:rsidRDefault="00311326">
            <w:pPr>
              <w:spacing w:before="20" w:after="20" w:line="252" w:lineRule="auto"/>
            </w:pPr>
            <w:r>
              <w:rPr>
                <w:sz w:val="17"/>
              </w:rPr>
              <w:t>The app on a Samsung Galaxy A21s, played as a child would</w:t>
            </w:r>
          </w:p>
        </w:tc>
        <w:tc>
          <w:tcPr>
            <w:tcW w:w="3319" w:type="dxa"/>
          </w:tcPr>
          <w:p w14:paraId="453992A4" w14:textId="77777777" w:rsidR="00C91879" w:rsidRDefault="00311326">
            <w:pPr>
              <w:spacing w:before="20" w:after="20" w:line="252" w:lineRule="auto"/>
            </w:pPr>
            <w:r>
              <w:rPr>
                <w:sz w:val="17"/>
              </w:rPr>
              <w:t>Team phone tests of APK B, D and E; APK H acceptance before submission</w:t>
            </w:r>
          </w:p>
        </w:tc>
        <w:tc>
          <w:tcPr>
            <w:tcW w:w="1264" w:type="dxa"/>
          </w:tcPr>
          <w:p w14:paraId="4CBB7279" w14:textId="77777777" w:rsidR="00C91879" w:rsidRDefault="00311326">
            <w:pPr>
              <w:spacing w:before="20" w:after="20" w:line="252" w:lineRule="auto"/>
            </w:pPr>
            <w:r>
              <w:rPr>
                <w:sz w:val="17"/>
              </w:rPr>
              <w:t>§5.5, §7.1</w:t>
            </w:r>
          </w:p>
        </w:tc>
      </w:tr>
      <w:tr w:rsidR="00C91879" w14:paraId="0E661781" w14:textId="77777777">
        <w:trPr>
          <w:cantSplit/>
          <w:jc w:val="center"/>
        </w:trPr>
        <w:tc>
          <w:tcPr>
            <w:tcW w:w="1427" w:type="dxa"/>
            <w:shd w:val="clear" w:color="auto" w:fill="F3F6F8"/>
          </w:tcPr>
          <w:p w14:paraId="3DDD021A" w14:textId="77777777" w:rsidR="00C91879" w:rsidRDefault="00311326">
            <w:pPr>
              <w:spacing w:before="20" w:after="20" w:line="252" w:lineRule="auto"/>
            </w:pPr>
            <w:r>
              <w:rPr>
                <w:b/>
                <w:sz w:val="17"/>
              </w:rPr>
              <w:t>L6 Field</w:t>
            </w:r>
          </w:p>
        </w:tc>
        <w:tc>
          <w:tcPr>
            <w:tcW w:w="3351" w:type="dxa"/>
            <w:shd w:val="clear" w:color="auto" w:fill="F3F6F8"/>
          </w:tcPr>
          <w:p w14:paraId="62A67B4E" w14:textId="77777777" w:rsidR="00C91879" w:rsidRDefault="00311326">
            <w:pPr>
              <w:spacing w:before="20" w:after="20" w:line="252" w:lineRule="auto"/>
            </w:pPr>
            <w:r>
              <w:rPr>
                <w:sz w:val="17"/>
              </w:rPr>
              <w:t>Learners, parents and teachers (Round 2)</w:t>
            </w:r>
          </w:p>
        </w:tc>
        <w:tc>
          <w:tcPr>
            <w:tcW w:w="3319" w:type="dxa"/>
            <w:shd w:val="clear" w:color="auto" w:fill="F3F6F8"/>
          </w:tcPr>
          <w:p w14:paraId="27D553B4" w14:textId="77777777" w:rsidR="00C91879" w:rsidRDefault="00311326">
            <w:pPr>
              <w:spacing w:before="20" w:after="20" w:line="252" w:lineRule="auto"/>
            </w:pPr>
            <w:r>
              <w:rPr>
                <w:sz w:val="17"/>
              </w:rPr>
              <w:t>SPMP Milestones 5–6, Weeks 7–8</w:t>
            </w:r>
          </w:p>
        </w:tc>
        <w:tc>
          <w:tcPr>
            <w:tcW w:w="1264" w:type="dxa"/>
            <w:shd w:val="clear" w:color="auto" w:fill="F3F6F8"/>
          </w:tcPr>
          <w:p w14:paraId="3DF8D73D" w14:textId="77777777" w:rsidR="00C91879" w:rsidRDefault="00311326">
            <w:pPr>
              <w:spacing w:before="20" w:after="20" w:line="252" w:lineRule="auto"/>
            </w:pPr>
            <w:r>
              <w:rPr>
                <w:sz w:val="17"/>
              </w:rPr>
              <w:t>§4.8 (not run)</w:t>
            </w:r>
          </w:p>
        </w:tc>
      </w:tr>
    </w:tbl>
    <w:p w14:paraId="7DA06941" w14:textId="77777777" w:rsidR="00C91879" w:rsidRDefault="00C91879">
      <w:pPr>
        <w:spacing w:after="40" w:line="240" w:lineRule="auto"/>
      </w:pPr>
    </w:p>
    <w:p w14:paraId="0DF2E810" w14:textId="77777777" w:rsidR="00C91879" w:rsidRDefault="00311326">
      <w:pPr>
        <w:pStyle w:val="Heading2"/>
      </w:pPr>
      <w:bookmarkStart w:id="8" w:name="_Toc242909775"/>
      <w:r>
        <w:t>2.2 Test Design Techniques</w:t>
      </w:r>
      <w:bookmarkEnd w:id="8"/>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2221"/>
        <w:gridCol w:w="7139"/>
      </w:tblGrid>
      <w:tr w:rsidR="00C91879" w14:paraId="708649C4" w14:textId="77777777">
        <w:trPr>
          <w:tblHeader/>
          <w:jc w:val="center"/>
        </w:trPr>
        <w:tc>
          <w:tcPr>
            <w:tcW w:w="2221" w:type="dxa"/>
            <w:shd w:val="clear" w:color="auto" w:fill="1F3A3D"/>
          </w:tcPr>
          <w:p w14:paraId="3ABD749F" w14:textId="77777777" w:rsidR="00C91879" w:rsidRDefault="00311326">
            <w:pPr>
              <w:spacing w:before="20" w:after="20" w:line="252" w:lineRule="auto"/>
            </w:pPr>
            <w:r>
              <w:rPr>
                <w:b/>
                <w:color w:val="FFFFFF"/>
                <w:sz w:val="17"/>
              </w:rPr>
              <w:t>Technique</w:t>
            </w:r>
          </w:p>
        </w:tc>
        <w:tc>
          <w:tcPr>
            <w:tcW w:w="7139" w:type="dxa"/>
            <w:shd w:val="clear" w:color="auto" w:fill="1F3A3D"/>
          </w:tcPr>
          <w:p w14:paraId="112FC431" w14:textId="77777777" w:rsidR="00C91879" w:rsidRDefault="00311326">
            <w:pPr>
              <w:spacing w:before="20" w:after="20" w:line="252" w:lineRule="auto"/>
            </w:pPr>
            <w:r>
              <w:rPr>
                <w:b/>
                <w:color w:val="FFFFFF"/>
                <w:sz w:val="17"/>
              </w:rPr>
              <w:t>Where it is used</w:t>
            </w:r>
          </w:p>
        </w:tc>
      </w:tr>
      <w:tr w:rsidR="00C91879" w14:paraId="33828C31" w14:textId="77777777">
        <w:trPr>
          <w:cantSplit/>
          <w:jc w:val="center"/>
        </w:trPr>
        <w:tc>
          <w:tcPr>
            <w:tcW w:w="2221" w:type="dxa"/>
          </w:tcPr>
          <w:p w14:paraId="6AC8C65B" w14:textId="77777777" w:rsidR="00C91879" w:rsidRDefault="00311326">
            <w:pPr>
              <w:spacing w:before="20" w:after="20" w:line="252" w:lineRule="auto"/>
            </w:pPr>
            <w:r>
              <w:rPr>
                <w:b/>
                <w:sz w:val="17"/>
              </w:rPr>
              <w:t>Equivalence partitioning</w:t>
            </w:r>
          </w:p>
        </w:tc>
        <w:tc>
          <w:tcPr>
            <w:tcW w:w="7139" w:type="dxa"/>
          </w:tcPr>
          <w:p w14:paraId="336E8F77" w14:textId="77777777" w:rsidR="00C91879" w:rsidRDefault="00311326">
            <w:pPr>
              <w:spacing w:before="20" w:after="20" w:line="252" w:lineRule="auto"/>
            </w:pPr>
            <w:r>
              <w:rPr>
                <w:sz w:val="17"/>
              </w:rPr>
              <w:t>Say It answers split into classes: the key word, the letter's name, an added vowel, a substitution, another word, a partial word, silence (TC-ASR-07 to TC-ASR-10).</w:t>
            </w:r>
          </w:p>
        </w:tc>
      </w:tr>
      <w:tr w:rsidR="00C91879" w14:paraId="1022FABF" w14:textId="77777777">
        <w:trPr>
          <w:cantSplit/>
          <w:jc w:val="center"/>
        </w:trPr>
        <w:tc>
          <w:tcPr>
            <w:tcW w:w="2221" w:type="dxa"/>
            <w:shd w:val="clear" w:color="auto" w:fill="F3F6F8"/>
          </w:tcPr>
          <w:p w14:paraId="324903FA" w14:textId="77777777" w:rsidR="00C91879" w:rsidRDefault="00311326">
            <w:pPr>
              <w:spacing w:before="20" w:after="20" w:line="252" w:lineRule="auto"/>
            </w:pPr>
            <w:r>
              <w:rPr>
                <w:b/>
                <w:sz w:val="17"/>
              </w:rPr>
              <w:t>Boundary values</w:t>
            </w:r>
          </w:p>
        </w:tc>
        <w:tc>
          <w:tcPr>
            <w:tcW w:w="7139" w:type="dxa"/>
            <w:shd w:val="clear" w:color="auto" w:fill="F3F6F8"/>
          </w:tcPr>
          <w:p w14:paraId="362A4EEF" w14:textId="77777777" w:rsidR="00C91879" w:rsidRDefault="00311326">
            <w:pPr>
              <w:spacing w:before="20" w:after="20" w:line="252" w:lineRule="auto"/>
            </w:pPr>
            <w:r>
              <w:rPr>
                <w:sz w:val="17"/>
              </w:rPr>
              <w:t>Hearts 5 → 0 and the 3-heart restart; recovery at the pool's cap; 6 profiles; a 16-character learner name; idle at 9 s and 10.001 s; the smallest screen, 360x640 (TC-FND-05 to 07, TC-PRF-01, TC-IND-01, §6).</w:t>
            </w:r>
          </w:p>
        </w:tc>
      </w:tr>
      <w:tr w:rsidR="00C91879" w14:paraId="7EF24EE6" w14:textId="77777777">
        <w:trPr>
          <w:cantSplit/>
          <w:jc w:val="center"/>
        </w:trPr>
        <w:tc>
          <w:tcPr>
            <w:tcW w:w="2221" w:type="dxa"/>
          </w:tcPr>
          <w:p w14:paraId="28FA35A6" w14:textId="77777777" w:rsidR="00C91879" w:rsidRDefault="00311326">
            <w:pPr>
              <w:spacing w:before="20" w:after="20" w:line="252" w:lineRule="auto"/>
            </w:pPr>
            <w:r>
              <w:rPr>
                <w:b/>
                <w:sz w:val="17"/>
              </w:rPr>
              <w:t>State transition</w:t>
            </w:r>
          </w:p>
        </w:tc>
        <w:tc>
          <w:tcPr>
            <w:tcW w:w="7139" w:type="dxa"/>
          </w:tcPr>
          <w:p w14:paraId="21E8E6FD" w14:textId="77777777" w:rsidR="00C91879" w:rsidRDefault="00311326">
            <w:pPr>
              <w:spacing w:before="20" w:after="20" w:line="252" w:lineRule="auto"/>
            </w:pPr>
            <w:r>
              <w:rPr>
                <w:sz w:val="17"/>
              </w:rPr>
              <w:t>The four mic states and the prompt ladder from the first to the third miss (TC-MIC-03, TC-SAY-01 to 05).</w:t>
            </w:r>
          </w:p>
        </w:tc>
      </w:tr>
      <w:tr w:rsidR="00C91879" w14:paraId="04B2ECA6" w14:textId="77777777">
        <w:trPr>
          <w:cantSplit/>
          <w:jc w:val="center"/>
        </w:trPr>
        <w:tc>
          <w:tcPr>
            <w:tcW w:w="2221" w:type="dxa"/>
            <w:shd w:val="clear" w:color="auto" w:fill="F3F6F8"/>
          </w:tcPr>
          <w:p w14:paraId="30C9C956" w14:textId="77777777" w:rsidR="00C91879" w:rsidRDefault="00311326">
            <w:pPr>
              <w:spacing w:before="20" w:after="20" w:line="252" w:lineRule="auto"/>
            </w:pPr>
            <w:r>
              <w:rPr>
                <w:b/>
                <w:sz w:val="17"/>
              </w:rPr>
              <w:t>Decision table</w:t>
            </w:r>
          </w:p>
        </w:tc>
        <w:tc>
          <w:tcPr>
            <w:tcW w:w="7139" w:type="dxa"/>
            <w:shd w:val="clear" w:color="auto" w:fill="F3F6F8"/>
          </w:tcPr>
          <w:p w14:paraId="483DC4C7" w14:textId="77777777" w:rsidR="00C91879" w:rsidRDefault="00311326">
            <w:pPr>
              <w:spacing w:before="20" w:after="20" w:line="252" w:lineRule="auto"/>
            </w:pPr>
            <w:r>
              <w:rPr>
                <w:sz w:val="17"/>
              </w:rPr>
              <w:t>Star rules by hearts lost (TC-PRG-01, TC-PRG-02).</w:t>
            </w:r>
          </w:p>
        </w:tc>
      </w:tr>
      <w:tr w:rsidR="00C91879" w14:paraId="27947E21" w14:textId="77777777">
        <w:trPr>
          <w:cantSplit/>
          <w:jc w:val="center"/>
        </w:trPr>
        <w:tc>
          <w:tcPr>
            <w:tcW w:w="2221" w:type="dxa"/>
          </w:tcPr>
          <w:p w14:paraId="5F2D546D" w14:textId="77777777" w:rsidR="00C91879" w:rsidRDefault="00311326">
            <w:pPr>
              <w:spacing w:before="20" w:after="20" w:line="252" w:lineRule="auto"/>
            </w:pPr>
            <w:r>
              <w:rPr>
                <w:b/>
                <w:sz w:val="17"/>
              </w:rPr>
              <w:t>Error guessing</w:t>
            </w:r>
          </w:p>
        </w:tc>
        <w:tc>
          <w:tcPr>
            <w:tcW w:w="7139" w:type="dxa"/>
          </w:tcPr>
          <w:p w14:paraId="690CB54F" w14:textId="77777777" w:rsidR="00C91879" w:rsidRDefault="00311326">
            <w:pPr>
              <w:spacing w:before="20" w:after="20" w:line="252" w:lineRule="auto"/>
            </w:pPr>
            <w:r>
              <w:rPr>
                <w:sz w:val="17"/>
              </w:rPr>
              <w:t>Rapid repeated taps, the recognizer stopped by the system, a tile deal that is already solved, a stale picture after "next letter" (TC-ASR-11, TC-ASR-12, TC-BLD-02, INC-04).</w:t>
            </w:r>
          </w:p>
        </w:tc>
      </w:tr>
      <w:tr w:rsidR="00C91879" w14:paraId="4B99E55C" w14:textId="77777777">
        <w:trPr>
          <w:cantSplit/>
          <w:jc w:val="center"/>
        </w:trPr>
        <w:tc>
          <w:tcPr>
            <w:tcW w:w="2221" w:type="dxa"/>
            <w:shd w:val="clear" w:color="auto" w:fill="F3F6F8"/>
          </w:tcPr>
          <w:p w14:paraId="06B77715" w14:textId="77777777" w:rsidR="00C91879" w:rsidRDefault="00311326">
            <w:pPr>
              <w:spacing w:before="20" w:after="20" w:line="252" w:lineRule="auto"/>
            </w:pPr>
            <w:r>
              <w:rPr>
                <w:b/>
                <w:sz w:val="17"/>
              </w:rPr>
              <w:t>Negative tests</w:t>
            </w:r>
          </w:p>
        </w:tc>
        <w:tc>
          <w:tcPr>
            <w:tcW w:w="7139" w:type="dxa"/>
            <w:shd w:val="clear" w:color="auto" w:fill="F3F6F8"/>
          </w:tcPr>
          <w:p w14:paraId="476011DB" w14:textId="77777777" w:rsidR="00C91879" w:rsidRDefault="00311326">
            <w:pPr>
              <w:spacing w:before="20" w:after="20" w:line="252" w:lineRule="auto"/>
            </w:pPr>
            <w:r>
              <w:rPr>
                <w:sz w:val="17"/>
              </w:rPr>
              <w:t>Unknown lesson IDs, blank or too-long names, wrong and non-numeric answers at the parent gate (TC-FND-08, TC-PRF-02, TC-PZ-01).</w:t>
            </w:r>
          </w:p>
        </w:tc>
      </w:tr>
    </w:tbl>
    <w:p w14:paraId="6A00DC5A" w14:textId="77777777" w:rsidR="00C91879" w:rsidRDefault="00C91879">
      <w:pPr>
        <w:spacing w:after="40" w:line="240" w:lineRule="auto"/>
      </w:pPr>
    </w:p>
    <w:p w14:paraId="3E12520C" w14:textId="77777777" w:rsidR="00C91879" w:rsidRDefault="00311326">
      <w:pPr>
        <w:pStyle w:val="Heading2"/>
      </w:pPr>
      <w:bookmarkStart w:id="9" w:name="_Toc242909776"/>
      <w:r>
        <w:t>2.3 Beyond the Happy Path</w:t>
      </w:r>
      <w:bookmarkEnd w:id="9"/>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2542"/>
        <w:gridCol w:w="6818"/>
      </w:tblGrid>
      <w:tr w:rsidR="00C91879" w14:paraId="3E236A40" w14:textId="77777777">
        <w:trPr>
          <w:tblHeader/>
          <w:jc w:val="center"/>
        </w:trPr>
        <w:tc>
          <w:tcPr>
            <w:tcW w:w="2542" w:type="dxa"/>
            <w:shd w:val="clear" w:color="auto" w:fill="1F3A3D"/>
          </w:tcPr>
          <w:p w14:paraId="5FE258AB" w14:textId="77777777" w:rsidR="00C91879" w:rsidRDefault="00311326">
            <w:pPr>
              <w:spacing w:before="20" w:after="20" w:line="252" w:lineRule="auto"/>
            </w:pPr>
            <w:r>
              <w:rPr>
                <w:b/>
                <w:color w:val="FFFFFF"/>
                <w:sz w:val="17"/>
              </w:rPr>
              <w:t>Failure mode</w:t>
            </w:r>
          </w:p>
        </w:tc>
        <w:tc>
          <w:tcPr>
            <w:tcW w:w="6818" w:type="dxa"/>
            <w:shd w:val="clear" w:color="auto" w:fill="1F3A3D"/>
          </w:tcPr>
          <w:p w14:paraId="09708ED0" w14:textId="77777777" w:rsidR="00C91879" w:rsidRDefault="00311326">
            <w:pPr>
              <w:spacing w:before="20" w:after="20" w:line="252" w:lineRule="auto"/>
            </w:pPr>
            <w:r>
              <w:rPr>
                <w:b/>
                <w:color w:val="FFFFFF"/>
                <w:sz w:val="17"/>
              </w:rPr>
              <w:t>Test cases</w:t>
            </w:r>
          </w:p>
        </w:tc>
      </w:tr>
      <w:tr w:rsidR="00C91879" w14:paraId="549F37AC" w14:textId="77777777">
        <w:trPr>
          <w:cantSplit/>
          <w:jc w:val="center"/>
        </w:trPr>
        <w:tc>
          <w:tcPr>
            <w:tcW w:w="2542" w:type="dxa"/>
          </w:tcPr>
          <w:p w14:paraId="6FAFE4ED" w14:textId="77777777" w:rsidR="00C91879" w:rsidRDefault="00311326">
            <w:pPr>
              <w:spacing w:before="20" w:after="20" w:line="252" w:lineRule="auto"/>
            </w:pPr>
            <w:r>
              <w:rPr>
                <w:b/>
                <w:sz w:val="17"/>
              </w:rPr>
              <w:t>Invalid inputs</w:t>
            </w:r>
          </w:p>
        </w:tc>
        <w:tc>
          <w:tcPr>
            <w:tcW w:w="6818" w:type="dxa"/>
          </w:tcPr>
          <w:p w14:paraId="49EE4378" w14:textId="77777777" w:rsidR="00C91879" w:rsidRDefault="00311326">
            <w:pPr>
              <w:spacing w:before="20" w:after="20" w:line="252" w:lineRule="auto"/>
            </w:pPr>
            <w:r>
              <w:rPr>
                <w:sz w:val="17"/>
              </w:rPr>
              <w:t>TC-ASR-07 (letter names, added vowels, substitutions rejected with their error type), TC-ASR-08 (partial, misspelled and other words rejected), TC-FND-08 (unknown lesson ID), TC-PRF-02 (blank or 17-character name ignored), TC-PZ-01 (wrong and non-numeric gate answers)</w:t>
            </w:r>
          </w:p>
        </w:tc>
      </w:tr>
      <w:tr w:rsidR="00C91879" w14:paraId="1A33D043" w14:textId="77777777">
        <w:trPr>
          <w:cantSplit/>
          <w:jc w:val="center"/>
        </w:trPr>
        <w:tc>
          <w:tcPr>
            <w:tcW w:w="2542" w:type="dxa"/>
            <w:shd w:val="clear" w:color="auto" w:fill="F3F6F8"/>
          </w:tcPr>
          <w:p w14:paraId="7B279C98" w14:textId="77777777" w:rsidR="00C91879" w:rsidRDefault="00311326">
            <w:pPr>
              <w:spacing w:before="20" w:after="20" w:line="252" w:lineRule="auto"/>
            </w:pPr>
            <w:r>
              <w:rPr>
                <w:b/>
                <w:sz w:val="17"/>
              </w:rPr>
              <w:t>Boundary conditions</w:t>
            </w:r>
          </w:p>
        </w:tc>
        <w:tc>
          <w:tcPr>
            <w:tcW w:w="6818" w:type="dxa"/>
            <w:shd w:val="clear" w:color="auto" w:fill="F3F6F8"/>
          </w:tcPr>
          <w:p w14:paraId="39AF6EA0" w14:textId="77777777" w:rsidR="00C91879" w:rsidRDefault="00311326">
            <w:pPr>
              <w:spacing w:before="20" w:after="20" w:line="252" w:lineRule="auto"/>
            </w:pPr>
            <w:r>
              <w:rPr>
                <w:sz w:val="17"/>
              </w:rPr>
              <w:t>TC-FND-05 (hearts reach 0), TC-FND-06 (restart with 3 hearts, losses kept), TC-FND-07 (recovery capped at the starting pool), TC-BLD-05, TC-PRF-01 (6th profile), TC-PRG-01 (star thresholds), §6 (smallest screen, font scale 1.3, 16-character name)</w:t>
            </w:r>
          </w:p>
        </w:tc>
      </w:tr>
      <w:tr w:rsidR="00C91879" w14:paraId="6E987674" w14:textId="77777777">
        <w:trPr>
          <w:cantSplit/>
          <w:jc w:val="center"/>
        </w:trPr>
        <w:tc>
          <w:tcPr>
            <w:tcW w:w="2542" w:type="dxa"/>
          </w:tcPr>
          <w:p w14:paraId="50C94F8A" w14:textId="77777777" w:rsidR="00C91879" w:rsidRDefault="00311326">
            <w:pPr>
              <w:spacing w:before="20" w:after="20" w:line="252" w:lineRule="auto"/>
            </w:pPr>
            <w:r>
              <w:rPr>
                <w:b/>
                <w:sz w:val="17"/>
              </w:rPr>
              <w:t>Missing inputs and timeouts</w:t>
            </w:r>
          </w:p>
        </w:tc>
        <w:tc>
          <w:tcPr>
            <w:tcW w:w="6818" w:type="dxa"/>
          </w:tcPr>
          <w:p w14:paraId="55FD399F" w14:textId="77777777" w:rsidR="00C91879" w:rsidRDefault="00311326">
            <w:pPr>
              <w:spacing w:before="20" w:after="20" w:line="252" w:lineRule="auto"/>
            </w:pPr>
            <w:r>
              <w:rPr>
                <w:sz w:val="17"/>
              </w:rPr>
              <w:t>TC-ASR-09 (blank transcript), TC-ASR-10 (no final result: judged at the 3.8 s timeout), TC-IND-01 (10 s without a touch), TC-ASR-11 (recognizer stopped by the system)</w:t>
            </w:r>
          </w:p>
        </w:tc>
      </w:tr>
      <w:tr w:rsidR="00C91879" w14:paraId="731F5E35" w14:textId="77777777">
        <w:trPr>
          <w:cantSplit/>
          <w:jc w:val="center"/>
        </w:trPr>
        <w:tc>
          <w:tcPr>
            <w:tcW w:w="2542" w:type="dxa"/>
            <w:shd w:val="clear" w:color="auto" w:fill="F3F6F8"/>
          </w:tcPr>
          <w:p w14:paraId="6A053D58" w14:textId="77777777" w:rsidR="00C91879" w:rsidRDefault="00311326">
            <w:pPr>
              <w:spacing w:before="20" w:after="20" w:line="252" w:lineRule="auto"/>
            </w:pPr>
            <w:r>
              <w:rPr>
                <w:b/>
                <w:sz w:val="17"/>
              </w:rPr>
              <w:t>Incorrect user actions</w:t>
            </w:r>
          </w:p>
        </w:tc>
        <w:tc>
          <w:tcPr>
            <w:tcW w:w="6818" w:type="dxa"/>
            <w:shd w:val="clear" w:color="auto" w:fill="F3F6F8"/>
          </w:tcPr>
          <w:p w14:paraId="660F46E3" w14:textId="77777777" w:rsidR="00C91879" w:rsidRDefault="00311326">
            <w:pPr>
              <w:spacing w:before="20" w:after="20" w:line="252" w:lineRule="auto"/>
            </w:pPr>
            <w:r>
              <w:rPr>
                <w:sz w:val="17"/>
              </w:rPr>
              <w:t>TC-BLD-02 (tiles never dealt solved), TC-BLD-03 (wrong word: one heart, a soft sound, no buzz), TC-BLD-04 (hint after two mistakes), TC-ASR-12 (rapid taps), TC-SAY-04 (tapping the mic after the third miss does nothing)</w:t>
            </w:r>
          </w:p>
        </w:tc>
      </w:tr>
      <w:tr w:rsidR="00C91879" w14:paraId="29F26975" w14:textId="77777777">
        <w:trPr>
          <w:cantSplit/>
          <w:jc w:val="center"/>
        </w:trPr>
        <w:tc>
          <w:tcPr>
            <w:tcW w:w="2542" w:type="dxa"/>
          </w:tcPr>
          <w:p w14:paraId="156E1F1A" w14:textId="77777777" w:rsidR="00C91879" w:rsidRDefault="00311326">
            <w:pPr>
              <w:spacing w:before="20" w:after="20" w:line="252" w:lineRule="auto"/>
            </w:pPr>
            <w:r>
              <w:rPr>
                <w:b/>
                <w:sz w:val="17"/>
              </w:rPr>
              <w:t>Unauthorized access and data leaving the device</w:t>
            </w:r>
          </w:p>
        </w:tc>
        <w:tc>
          <w:tcPr>
            <w:tcW w:w="6818" w:type="dxa"/>
          </w:tcPr>
          <w:p w14:paraId="3CABE80F" w14:textId="77777777" w:rsidR="00C91879" w:rsidRDefault="00311326">
            <w:pPr>
              <w:spacing w:before="20" w:after="20" w:line="252" w:lineRule="auto"/>
            </w:pPr>
            <w:r>
              <w:rPr>
                <w:sz w:val="17"/>
              </w:rPr>
              <w:t>TC-PZ-01 (parent gate), TC-SEC-01 (no INTERNET permission in the APK), TC-SEC-02 (cloud backup of the database disabled)</w:t>
            </w:r>
          </w:p>
        </w:tc>
      </w:tr>
    </w:tbl>
    <w:p w14:paraId="53C47775" w14:textId="77777777" w:rsidR="00C91879" w:rsidRDefault="00C91879">
      <w:pPr>
        <w:spacing w:after="40" w:line="240" w:lineRule="auto"/>
      </w:pPr>
    </w:p>
    <w:p w14:paraId="3327A80F" w14:textId="77777777" w:rsidR="00C91879" w:rsidRDefault="00311326">
      <w:pPr>
        <w:pStyle w:val="Heading2"/>
      </w:pPr>
      <w:bookmarkStart w:id="10" w:name="_Toc242909777"/>
      <w:r>
        <w:t>2.4 Pass/Fail, Entry and Exit Criteria</w:t>
      </w:r>
      <w:bookmarkEnd w:id="10"/>
    </w:p>
    <w:p w14:paraId="13671826" w14:textId="77777777" w:rsidR="00C91879" w:rsidRDefault="00311326">
      <w:pPr>
        <w:tabs>
          <w:tab w:val="left" w:pos="432"/>
        </w:tabs>
        <w:spacing w:before="20" w:after="40"/>
        <w:ind w:left="432" w:hanging="317"/>
      </w:pPr>
      <w:r>
        <w:t>•</w:t>
      </w:r>
      <w:r>
        <w:tab/>
      </w:r>
      <w:r>
        <w:rPr>
          <w:b/>
        </w:rPr>
        <w:t>Entry:</w:t>
      </w:r>
      <w:r>
        <w:t xml:space="preserve"> the code compiles; the run starts from clean results (</w:t>
      </w:r>
      <w:r>
        <w:rPr>
          <w:rFonts w:ascii="Consolas" w:eastAsia="Consolas" w:hAnsi="Consolas" w:cs="Consolas"/>
          <w:color w:val="1F3A3D"/>
          <w:sz w:val="19"/>
        </w:rPr>
        <w:t>cleanTestDebugUnitTest</w:t>
      </w:r>
      <w:r>
        <w:t>), so no result is reused from an earlier run.</w:t>
      </w:r>
    </w:p>
    <w:p w14:paraId="75163554" w14:textId="77777777" w:rsidR="00C91879" w:rsidRDefault="00311326">
      <w:pPr>
        <w:tabs>
          <w:tab w:val="left" w:pos="432"/>
        </w:tabs>
        <w:spacing w:before="20" w:after="40"/>
        <w:ind w:left="432" w:hanging="317"/>
      </w:pPr>
      <w:r>
        <w:t>•</w:t>
      </w:r>
      <w:r>
        <w:tab/>
      </w:r>
      <w:r>
        <w:rPr>
          <w:b/>
        </w:rPr>
        <w:t>A test case passes</w:t>
      </w:r>
      <w:r>
        <w:t xml:space="preserve"> when every cited test method passed in the recorded run, or the inspection output equals the expected result. The generator of this document refuses to build if a cited test is missing from the run, failed, or was skipped outside the allowed font-scale checks.</w:t>
      </w:r>
    </w:p>
    <w:p w14:paraId="7008DB50" w14:textId="77777777" w:rsidR="00C91879" w:rsidRDefault="00311326">
      <w:pPr>
        <w:tabs>
          <w:tab w:val="left" w:pos="432"/>
        </w:tabs>
        <w:spacing w:before="20" w:after="40"/>
        <w:ind w:left="432" w:hanging="317"/>
      </w:pPr>
      <w:r>
        <w:t>•</w:t>
      </w:r>
      <w:r>
        <w:tab/>
      </w:r>
      <w:r>
        <w:rPr>
          <w:b/>
        </w:rPr>
        <w:t>A test case fails</w:t>
      </w:r>
      <w:r>
        <w:t xml:space="preserve"> when the build does not do what the SRS requires, even if no automated test fails. Such a failure is reported as a defect in §7.2.</w:t>
      </w:r>
    </w:p>
    <w:p w14:paraId="1ED27963" w14:textId="77777777" w:rsidR="00C91879" w:rsidRDefault="00311326">
      <w:pPr>
        <w:tabs>
          <w:tab w:val="left" w:pos="432"/>
        </w:tabs>
        <w:spacing w:before="20" w:after="40"/>
        <w:ind w:left="432" w:hanging="317"/>
      </w:pPr>
      <w:r>
        <w:t>•</w:t>
      </w:r>
      <w:r>
        <w:tab/>
      </w:r>
      <w:r>
        <w:rPr>
          <w:b/>
        </w:rPr>
        <w:t>Exit criteria for the submission:</w:t>
      </w:r>
      <w:r>
        <w:t xml:space="preserve"> 0 failed automated tests; every failing test case linked to a defect with a severity and an owner; every test case that did not run listed with its reason and schedule.</w:t>
      </w:r>
    </w:p>
    <w:p w14:paraId="0B877F0B" w14:textId="77777777" w:rsidR="00C91879" w:rsidRDefault="00311326">
      <w:pPr>
        <w:pStyle w:val="Heading2"/>
      </w:pPr>
      <w:bookmarkStart w:id="11" w:name="_Toc242909778"/>
      <w:r>
        <w:t>2.5 Test Environment</w:t>
      </w:r>
      <w:bookmarkEnd w:id="11"/>
    </w:p>
    <w:p w14:paraId="682185B0" w14:textId="77777777" w:rsidR="00C91879" w:rsidRDefault="00311326">
      <w:pPr>
        <w:tabs>
          <w:tab w:val="left" w:pos="432"/>
        </w:tabs>
        <w:spacing w:before="20" w:after="40"/>
        <w:ind w:left="432" w:hanging="317"/>
      </w:pPr>
      <w:r>
        <w:t>•</w:t>
      </w:r>
      <w:r>
        <w:tab/>
      </w:r>
      <w:r>
        <w:rPr>
          <w:b/>
        </w:rPr>
        <w:t>Automated runs:</w:t>
      </w:r>
      <w:r>
        <w:t xml:space="preserve"> the team's Windows 11 development laptop; OpenJDK 17.0.16 (Eclipse Temurin), Gradle 8.9, Android Gradle Plugin 8.4.0, Kotlin 1.9.23, JUnit 4.13.2, Robolectric 4.13 emulating Android SDK 34, Roborazzi 1.26.0, MockK 1.13.10. The app is offline, so no network service is involved.</w:t>
      </w:r>
    </w:p>
    <w:p w14:paraId="69128FB8" w14:textId="77777777" w:rsidR="00C91879" w:rsidRDefault="00311326">
      <w:pPr>
        <w:tabs>
          <w:tab w:val="left" w:pos="432"/>
        </w:tabs>
        <w:spacing w:before="20" w:after="40"/>
        <w:ind w:left="432" w:hanging="317"/>
      </w:pPr>
      <w:r>
        <w:t>•</w:t>
      </w:r>
      <w:r>
        <w:tab/>
      </w:r>
      <w:r>
        <w:rPr>
          <w:b/>
        </w:rPr>
        <w:t>Screen profiles (Robolectric qualifiers):</w:t>
      </w:r>
      <w:r>
        <w:t xml:space="preserve"> Compact </w:t>
      </w:r>
      <w:r>
        <w:rPr>
          <w:rFonts w:ascii="Consolas" w:eastAsia="Consolas" w:hAnsi="Consolas" w:cs="Consolas"/>
          <w:color w:val="1F3A3D"/>
          <w:sz w:val="19"/>
        </w:rPr>
        <w:t>w360dp-h640dp-xhdpi</w:t>
      </w:r>
      <w:r>
        <w:t xml:space="preserve">; A21s </w:t>
      </w:r>
      <w:r>
        <w:rPr>
          <w:rFonts w:ascii="Consolas" w:eastAsia="Consolas" w:hAnsi="Consolas" w:cs="Consolas"/>
          <w:color w:val="1F3A3D"/>
          <w:sz w:val="19"/>
        </w:rPr>
        <w:t>w360dp-h740dp-xhdpi</w:t>
      </w:r>
      <w:r>
        <w:t xml:space="preserve"> (the team's test phone); Phone </w:t>
      </w:r>
      <w:r>
        <w:rPr>
          <w:rFonts w:ascii="Consolas" w:eastAsia="Consolas" w:hAnsi="Consolas" w:cs="Consolas"/>
          <w:color w:val="1F3A3D"/>
          <w:sz w:val="19"/>
        </w:rPr>
        <w:t>w411dp-h891dp-xxhdpi</w:t>
      </w:r>
      <w:r>
        <w:t xml:space="preserve">; Tablet </w:t>
      </w:r>
      <w:r>
        <w:rPr>
          <w:rFonts w:ascii="Consolas" w:eastAsia="Consolas" w:hAnsi="Consolas" w:cs="Consolas"/>
          <w:color w:val="1F3A3D"/>
          <w:sz w:val="19"/>
        </w:rPr>
        <w:t>w800dp-h1280dp-mdpi</w:t>
      </w:r>
      <w:r>
        <w:t>.</w:t>
      </w:r>
    </w:p>
    <w:p w14:paraId="08207D6F" w14:textId="77777777" w:rsidR="00C91879" w:rsidRDefault="00311326">
      <w:pPr>
        <w:tabs>
          <w:tab w:val="left" w:pos="432"/>
        </w:tabs>
        <w:spacing w:before="20" w:after="40"/>
        <w:ind w:left="432" w:hanging="317"/>
      </w:pPr>
      <w:r>
        <w:t>•</w:t>
      </w:r>
      <w:r>
        <w:tab/>
      </w:r>
      <w:r>
        <w:rPr>
          <w:b/>
        </w:rPr>
        <w:t>Device:</w:t>
      </w:r>
      <w:r>
        <w:t xml:space="preserve"> Samsung Galaxy A21s (the team's test phone), for the manual tests in §5.5.</w:t>
      </w:r>
    </w:p>
    <w:p w14:paraId="6178BAE7" w14:textId="77777777" w:rsidR="00C91879" w:rsidRDefault="00311326">
      <w:pPr>
        <w:tabs>
          <w:tab w:val="left" w:pos="432"/>
        </w:tabs>
        <w:spacing w:before="20" w:after="40"/>
        <w:ind w:left="432" w:hanging="317"/>
      </w:pPr>
      <w:r>
        <w:t>•</w:t>
      </w:r>
      <w:r>
        <w:tab/>
      </w:r>
      <w:r>
        <w:rPr>
          <w:b/>
        </w:rPr>
        <w:t>Test data:</w:t>
      </w:r>
      <w:r>
        <w:t xml:space="preserve"> the seeded curriculum (26 letters, 7 chapters, 33 Blend It words); fakes and mocks inside each test; no learner data.</w:t>
      </w:r>
    </w:p>
    <w:p w14:paraId="6FA716DE" w14:textId="77777777" w:rsidR="00C91879" w:rsidRDefault="00311326">
      <w:pPr>
        <w:pStyle w:val="Heading1"/>
      </w:pPr>
      <w:bookmarkStart w:id="12" w:name="_Toc242909779"/>
      <w:r>
        <w:t>3. Traceability: SRS → Features → Test Cases → Results</w:t>
      </w:r>
      <w:bookmarkEnd w:id="12"/>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2495"/>
        <w:gridCol w:w="1508"/>
        <w:gridCol w:w="2820"/>
        <w:gridCol w:w="2537"/>
      </w:tblGrid>
      <w:tr w:rsidR="00C91879" w14:paraId="3980EC54" w14:textId="77777777">
        <w:trPr>
          <w:tblHeader/>
          <w:jc w:val="center"/>
        </w:trPr>
        <w:tc>
          <w:tcPr>
            <w:tcW w:w="2495" w:type="dxa"/>
            <w:shd w:val="clear" w:color="auto" w:fill="1F3A3D"/>
          </w:tcPr>
          <w:p w14:paraId="78253283" w14:textId="77777777" w:rsidR="00C91879" w:rsidRDefault="00311326">
            <w:pPr>
              <w:spacing w:before="20" w:after="20" w:line="252" w:lineRule="auto"/>
            </w:pPr>
            <w:r>
              <w:rPr>
                <w:b/>
                <w:color w:val="FFFFFF"/>
                <w:sz w:val="17"/>
              </w:rPr>
              <w:t>Requirement (SRS rev. 3.8)</w:t>
            </w:r>
          </w:p>
        </w:tc>
        <w:tc>
          <w:tcPr>
            <w:tcW w:w="1508" w:type="dxa"/>
            <w:shd w:val="clear" w:color="auto" w:fill="1F3A3D"/>
          </w:tcPr>
          <w:p w14:paraId="460FD323" w14:textId="77777777" w:rsidR="00C91879" w:rsidRDefault="00311326">
            <w:pPr>
              <w:spacing w:before="20" w:after="20" w:line="252" w:lineRule="auto"/>
            </w:pPr>
            <w:r>
              <w:rPr>
                <w:b/>
                <w:color w:val="FFFFFF"/>
                <w:sz w:val="17"/>
              </w:rPr>
              <w:t>System feature</w:t>
            </w:r>
          </w:p>
        </w:tc>
        <w:tc>
          <w:tcPr>
            <w:tcW w:w="2820" w:type="dxa"/>
            <w:shd w:val="clear" w:color="auto" w:fill="1F3A3D"/>
          </w:tcPr>
          <w:p w14:paraId="6823AFD1" w14:textId="77777777" w:rsidR="00C91879" w:rsidRDefault="00311326">
            <w:pPr>
              <w:spacing w:before="20" w:after="20" w:line="252" w:lineRule="auto"/>
            </w:pPr>
            <w:r>
              <w:rPr>
                <w:b/>
                <w:color w:val="FFFFFF"/>
                <w:sz w:val="17"/>
              </w:rPr>
              <w:t>Test cases (§4)</w:t>
            </w:r>
          </w:p>
        </w:tc>
        <w:tc>
          <w:tcPr>
            <w:tcW w:w="2537" w:type="dxa"/>
            <w:shd w:val="clear" w:color="auto" w:fill="1F3A3D"/>
          </w:tcPr>
          <w:p w14:paraId="3C1CD76B" w14:textId="77777777" w:rsidR="00C91879" w:rsidRDefault="00311326">
            <w:pPr>
              <w:spacing w:before="20" w:after="20" w:line="252" w:lineRule="auto"/>
            </w:pPr>
            <w:r>
              <w:rPr>
                <w:b/>
                <w:color w:val="FFFFFF"/>
                <w:sz w:val="17"/>
              </w:rPr>
              <w:t>Result on APK H</w:t>
            </w:r>
          </w:p>
        </w:tc>
      </w:tr>
      <w:tr w:rsidR="00C91879" w14:paraId="5F1FDC33" w14:textId="77777777">
        <w:trPr>
          <w:cantSplit/>
          <w:jc w:val="center"/>
        </w:trPr>
        <w:tc>
          <w:tcPr>
            <w:tcW w:w="2495" w:type="dxa"/>
          </w:tcPr>
          <w:p w14:paraId="21F71ECB" w14:textId="77777777" w:rsidR="00C91879" w:rsidRDefault="00311326">
            <w:pPr>
              <w:spacing w:before="20" w:after="20" w:line="252" w:lineRule="auto"/>
            </w:pPr>
            <w:r>
              <w:rPr>
                <w:b/>
                <w:sz w:val="17"/>
              </w:rPr>
              <w:t>FR-01</w:t>
            </w:r>
            <w:r>
              <w:rPr>
                <w:sz w:val="17"/>
              </w:rPr>
              <w:t xml:space="preserve"> Carrier narration</w:t>
            </w:r>
          </w:p>
        </w:tc>
        <w:tc>
          <w:tcPr>
            <w:tcW w:w="1508" w:type="dxa"/>
          </w:tcPr>
          <w:p w14:paraId="20652824" w14:textId="77777777" w:rsidR="00C91879" w:rsidRDefault="00311326">
            <w:pPr>
              <w:spacing w:before="20" w:after="20" w:line="252" w:lineRule="auto"/>
            </w:pPr>
            <w:r>
              <w:rPr>
                <w:sz w:val="17"/>
              </w:rPr>
              <w:t>Hear It</w:t>
            </w:r>
          </w:p>
        </w:tc>
        <w:tc>
          <w:tcPr>
            <w:tcW w:w="2820" w:type="dxa"/>
          </w:tcPr>
          <w:p w14:paraId="63C1B11C" w14:textId="77777777" w:rsidR="00C91879" w:rsidRDefault="00311326">
            <w:pPr>
              <w:spacing w:before="20" w:after="20" w:line="252" w:lineRule="auto"/>
            </w:pPr>
            <w:r>
              <w:rPr>
                <w:sz w:val="17"/>
              </w:rPr>
              <w:t>TC-HI-01, TC-IND-02</w:t>
            </w:r>
          </w:p>
        </w:tc>
        <w:tc>
          <w:tcPr>
            <w:tcW w:w="2537" w:type="dxa"/>
          </w:tcPr>
          <w:p w14:paraId="18B47CAE" w14:textId="77777777" w:rsidR="00C91879" w:rsidRDefault="00311326">
            <w:pPr>
              <w:spacing w:before="20" w:after="20" w:line="252" w:lineRule="auto"/>
            </w:pPr>
            <w:r>
              <w:rPr>
                <w:sz w:val="17"/>
              </w:rPr>
              <w:t>Pass</w:t>
            </w:r>
          </w:p>
        </w:tc>
      </w:tr>
      <w:tr w:rsidR="00C91879" w14:paraId="1AE67310" w14:textId="77777777">
        <w:trPr>
          <w:cantSplit/>
          <w:jc w:val="center"/>
        </w:trPr>
        <w:tc>
          <w:tcPr>
            <w:tcW w:w="2495" w:type="dxa"/>
            <w:shd w:val="clear" w:color="auto" w:fill="F3F6F8"/>
          </w:tcPr>
          <w:p w14:paraId="644F8B2F" w14:textId="77777777" w:rsidR="00C91879" w:rsidRDefault="00311326">
            <w:pPr>
              <w:spacing w:before="20" w:after="20" w:line="252" w:lineRule="auto"/>
            </w:pPr>
            <w:r>
              <w:rPr>
                <w:b/>
                <w:sz w:val="17"/>
              </w:rPr>
              <w:t>FR-02</w:t>
            </w:r>
            <w:r>
              <w:rPr>
                <w:sz w:val="17"/>
              </w:rPr>
              <w:t xml:space="preserve"> Pure phoneme model and sequence</w:t>
            </w:r>
          </w:p>
        </w:tc>
        <w:tc>
          <w:tcPr>
            <w:tcW w:w="1508" w:type="dxa"/>
            <w:shd w:val="clear" w:color="auto" w:fill="F3F6F8"/>
          </w:tcPr>
          <w:p w14:paraId="5A9B712D" w14:textId="77777777" w:rsidR="00C91879" w:rsidRDefault="00311326">
            <w:pPr>
              <w:spacing w:before="20" w:after="20" w:line="252" w:lineRule="auto"/>
            </w:pPr>
            <w:r>
              <w:rPr>
                <w:sz w:val="17"/>
              </w:rPr>
              <w:t>Hear It</w:t>
            </w:r>
          </w:p>
        </w:tc>
        <w:tc>
          <w:tcPr>
            <w:tcW w:w="2820" w:type="dxa"/>
            <w:shd w:val="clear" w:color="auto" w:fill="F3F6F8"/>
          </w:tcPr>
          <w:p w14:paraId="1851A2CB" w14:textId="77777777" w:rsidR="00C91879" w:rsidRDefault="00311326">
            <w:pPr>
              <w:spacing w:before="20" w:after="20" w:line="252" w:lineRule="auto"/>
            </w:pPr>
            <w:r>
              <w:rPr>
                <w:sz w:val="17"/>
              </w:rPr>
              <w:t>TC-HI-01 to TC-HI-05; TC-AUD-01, TC-AUD-02, TC-SCR-01</w:t>
            </w:r>
          </w:p>
        </w:tc>
        <w:tc>
          <w:tcPr>
            <w:tcW w:w="2537" w:type="dxa"/>
            <w:shd w:val="clear" w:color="auto" w:fill="F3F6F8"/>
          </w:tcPr>
          <w:p w14:paraId="0EDEF840" w14:textId="77777777" w:rsidR="00C91879" w:rsidRDefault="00311326">
            <w:pPr>
              <w:spacing w:before="20" w:after="20" w:line="252" w:lineRule="auto"/>
            </w:pPr>
            <w:r>
              <w:rPr>
                <w:sz w:val="17"/>
              </w:rPr>
              <w:t>Pass; not run: device timing, teacher audit</w:t>
            </w:r>
          </w:p>
        </w:tc>
      </w:tr>
      <w:tr w:rsidR="00C91879" w14:paraId="70A6ECCD" w14:textId="77777777">
        <w:trPr>
          <w:cantSplit/>
          <w:jc w:val="center"/>
        </w:trPr>
        <w:tc>
          <w:tcPr>
            <w:tcW w:w="2495" w:type="dxa"/>
          </w:tcPr>
          <w:p w14:paraId="15D8EF0D" w14:textId="77777777" w:rsidR="00C91879" w:rsidRDefault="00311326">
            <w:pPr>
              <w:spacing w:before="20" w:after="20" w:line="252" w:lineRule="auto"/>
            </w:pPr>
            <w:r>
              <w:rPr>
                <w:b/>
                <w:sz w:val="17"/>
              </w:rPr>
              <w:t>FR-03</w:t>
            </w:r>
            <w:r>
              <w:rPr>
                <w:sz w:val="17"/>
              </w:rPr>
              <w:t xml:space="preserve"> Tutoring loop, mic states, prompt ladder</w:t>
            </w:r>
          </w:p>
        </w:tc>
        <w:tc>
          <w:tcPr>
            <w:tcW w:w="1508" w:type="dxa"/>
          </w:tcPr>
          <w:p w14:paraId="3E578F14" w14:textId="77777777" w:rsidR="00C91879" w:rsidRDefault="00311326">
            <w:pPr>
              <w:spacing w:before="20" w:after="20" w:line="252" w:lineRule="auto"/>
            </w:pPr>
            <w:r>
              <w:rPr>
                <w:sz w:val="17"/>
              </w:rPr>
              <w:t>Say It</w:t>
            </w:r>
          </w:p>
        </w:tc>
        <w:tc>
          <w:tcPr>
            <w:tcW w:w="2820" w:type="dxa"/>
          </w:tcPr>
          <w:p w14:paraId="4018C570" w14:textId="77777777" w:rsidR="00C91879" w:rsidRDefault="00311326">
            <w:pPr>
              <w:spacing w:before="20" w:after="20" w:line="252" w:lineRule="auto"/>
            </w:pPr>
            <w:r>
              <w:rPr>
                <w:sz w:val="17"/>
              </w:rPr>
              <w:t>TC-MIC-03, TC-SAY-01 to TC-SAY-06, TC-ASR-09 to TC-ASR-12; TC-MIC-01, TC-MIC-02</w:t>
            </w:r>
          </w:p>
        </w:tc>
        <w:tc>
          <w:tcPr>
            <w:tcW w:w="2537" w:type="dxa"/>
          </w:tcPr>
          <w:p w14:paraId="115B24FE" w14:textId="77777777" w:rsidR="00C91879" w:rsidRDefault="00311326">
            <w:pPr>
              <w:spacing w:before="20" w:after="20" w:line="252" w:lineRule="auto"/>
            </w:pPr>
            <w:r>
              <w:rPr>
                <w:sz w:val="17"/>
              </w:rPr>
              <w:t>Pass; not run: device timing, planned ripple</w:t>
            </w:r>
          </w:p>
        </w:tc>
      </w:tr>
      <w:tr w:rsidR="00C91879" w14:paraId="0E4E72AC" w14:textId="77777777">
        <w:trPr>
          <w:cantSplit/>
          <w:jc w:val="center"/>
        </w:trPr>
        <w:tc>
          <w:tcPr>
            <w:tcW w:w="2495" w:type="dxa"/>
            <w:shd w:val="clear" w:color="auto" w:fill="F3F6F8"/>
          </w:tcPr>
          <w:p w14:paraId="4ED76E15" w14:textId="77777777" w:rsidR="00C91879" w:rsidRDefault="00311326">
            <w:pPr>
              <w:spacing w:before="20" w:after="20" w:line="252" w:lineRule="auto"/>
            </w:pPr>
            <w:r>
              <w:rPr>
                <w:b/>
                <w:sz w:val="17"/>
              </w:rPr>
              <w:t>FR-NEW-REC</w:t>
            </w:r>
            <w:r>
              <w:rPr>
                <w:sz w:val="17"/>
              </w:rPr>
              <w:t xml:space="preserve"> Spaced recall</w:t>
            </w:r>
          </w:p>
        </w:tc>
        <w:tc>
          <w:tcPr>
            <w:tcW w:w="1508" w:type="dxa"/>
            <w:shd w:val="clear" w:color="auto" w:fill="F3F6F8"/>
          </w:tcPr>
          <w:p w14:paraId="39A6EDFA" w14:textId="77777777" w:rsidR="00C91879" w:rsidRDefault="00311326">
            <w:pPr>
              <w:spacing w:before="20" w:after="20" w:line="252" w:lineRule="auto"/>
            </w:pPr>
            <w:r>
              <w:rPr>
                <w:sz w:val="17"/>
              </w:rPr>
              <w:t>Say It</w:t>
            </w:r>
          </w:p>
        </w:tc>
        <w:tc>
          <w:tcPr>
            <w:tcW w:w="2820" w:type="dxa"/>
            <w:shd w:val="clear" w:color="auto" w:fill="F3F6F8"/>
          </w:tcPr>
          <w:p w14:paraId="54045B33" w14:textId="77777777" w:rsidR="00C91879" w:rsidRDefault="00311326">
            <w:pPr>
              <w:spacing w:before="20" w:after="20" w:line="252" w:lineRule="auto"/>
            </w:pPr>
            <w:r>
              <w:rPr>
                <w:sz w:val="17"/>
              </w:rPr>
              <w:t>TC-REV-01 to TC-REV-03</w:t>
            </w:r>
          </w:p>
        </w:tc>
        <w:tc>
          <w:tcPr>
            <w:tcW w:w="2537" w:type="dxa"/>
            <w:shd w:val="clear" w:color="auto" w:fill="F3F6F8"/>
          </w:tcPr>
          <w:p w14:paraId="462B8307" w14:textId="77777777" w:rsidR="00C91879" w:rsidRDefault="00311326">
            <w:pPr>
              <w:spacing w:before="20" w:after="20" w:line="252" w:lineRule="auto"/>
            </w:pPr>
            <w:r>
              <w:rPr>
                <w:sz w:val="17"/>
              </w:rPr>
              <w:t>Not run: planned (</w:t>
            </w:r>
            <w:r>
              <w:rPr>
                <w:rFonts w:ascii="Consolas" w:eastAsia="Consolas" w:hAnsi="Consolas" w:cs="Consolas"/>
                <w:color w:val="1F3A3D"/>
                <w:sz w:val="16"/>
              </w:rPr>
              <w:t>LearnerModel</w:t>
            </w:r>
            <w:r>
              <w:rPr>
                <w:sz w:val="17"/>
              </w:rPr>
              <w:t>)</w:t>
            </w:r>
          </w:p>
        </w:tc>
      </w:tr>
      <w:tr w:rsidR="00C91879" w14:paraId="462374E4" w14:textId="77777777">
        <w:trPr>
          <w:cantSplit/>
          <w:jc w:val="center"/>
        </w:trPr>
        <w:tc>
          <w:tcPr>
            <w:tcW w:w="2495" w:type="dxa"/>
          </w:tcPr>
          <w:p w14:paraId="7291DCC4" w14:textId="77777777" w:rsidR="00C91879" w:rsidRDefault="00311326">
            <w:pPr>
              <w:spacing w:before="20" w:after="20" w:line="252" w:lineRule="auto"/>
            </w:pPr>
            <w:r>
              <w:rPr>
                <w:b/>
                <w:sz w:val="17"/>
              </w:rPr>
              <w:t>FR-04</w:t>
            </w:r>
            <w:r>
              <w:rPr>
                <w:sz w:val="17"/>
              </w:rPr>
              <w:t xml:space="preserve"> Find It grid</w:t>
            </w:r>
          </w:p>
        </w:tc>
        <w:tc>
          <w:tcPr>
            <w:tcW w:w="1508" w:type="dxa"/>
          </w:tcPr>
          <w:p w14:paraId="60CF3274" w14:textId="77777777" w:rsidR="00C91879" w:rsidRDefault="00311326">
            <w:pPr>
              <w:spacing w:before="20" w:after="20" w:line="252" w:lineRule="auto"/>
            </w:pPr>
            <w:r>
              <w:rPr>
                <w:sz w:val="17"/>
              </w:rPr>
              <w:t>Find It</w:t>
            </w:r>
          </w:p>
        </w:tc>
        <w:tc>
          <w:tcPr>
            <w:tcW w:w="2820" w:type="dxa"/>
          </w:tcPr>
          <w:p w14:paraId="07CF71AC" w14:textId="77777777" w:rsidR="00C91879" w:rsidRDefault="00311326">
            <w:pPr>
              <w:spacing w:before="20" w:after="20" w:line="252" w:lineRule="auto"/>
            </w:pPr>
            <w:r>
              <w:rPr>
                <w:sz w:val="17"/>
              </w:rPr>
              <w:t>TC-FND-01, TC-FND-02, TC-FND-09, TC-AUD-04; TC-FND-03</w:t>
            </w:r>
          </w:p>
        </w:tc>
        <w:tc>
          <w:tcPr>
            <w:tcW w:w="2537" w:type="dxa"/>
          </w:tcPr>
          <w:p w14:paraId="3C488BAE" w14:textId="77777777" w:rsidR="00C91879" w:rsidRDefault="00311326">
            <w:pPr>
              <w:spacing w:before="20" w:after="20" w:line="252" w:lineRule="auto"/>
            </w:pPr>
            <w:r>
              <w:rPr>
                <w:sz w:val="17"/>
              </w:rPr>
              <w:t xml:space="preserve">Pass; </w:t>
            </w:r>
            <w:r>
              <w:rPr>
                <w:b/>
                <w:sz w:val="17"/>
              </w:rPr>
              <w:t>Fail: TC-FND-03 (DEF-01)</w:t>
            </w:r>
          </w:p>
        </w:tc>
      </w:tr>
      <w:tr w:rsidR="00C91879" w14:paraId="6C795FFF" w14:textId="77777777">
        <w:trPr>
          <w:cantSplit/>
          <w:jc w:val="center"/>
        </w:trPr>
        <w:tc>
          <w:tcPr>
            <w:tcW w:w="2495" w:type="dxa"/>
            <w:shd w:val="clear" w:color="auto" w:fill="F3F6F8"/>
          </w:tcPr>
          <w:p w14:paraId="59483122" w14:textId="77777777" w:rsidR="00C91879" w:rsidRDefault="00311326">
            <w:pPr>
              <w:spacing w:before="20" w:after="20" w:line="252" w:lineRule="auto"/>
            </w:pPr>
            <w:r>
              <w:rPr>
                <w:b/>
                <w:sz w:val="17"/>
              </w:rPr>
              <w:t>FR-05</w:t>
            </w:r>
            <w:r>
              <w:rPr>
                <w:sz w:val="17"/>
              </w:rPr>
              <w:t xml:space="preserve"> Hearts in Find It</w:t>
            </w:r>
          </w:p>
        </w:tc>
        <w:tc>
          <w:tcPr>
            <w:tcW w:w="1508" w:type="dxa"/>
            <w:shd w:val="clear" w:color="auto" w:fill="F3F6F8"/>
          </w:tcPr>
          <w:p w14:paraId="4191CB2E" w14:textId="77777777" w:rsidR="00C91879" w:rsidRDefault="00311326">
            <w:pPr>
              <w:spacing w:before="20" w:after="20" w:line="252" w:lineRule="auto"/>
            </w:pPr>
            <w:r>
              <w:rPr>
                <w:sz w:val="17"/>
              </w:rPr>
              <w:t>Find It</w:t>
            </w:r>
          </w:p>
        </w:tc>
        <w:tc>
          <w:tcPr>
            <w:tcW w:w="2820" w:type="dxa"/>
            <w:shd w:val="clear" w:color="auto" w:fill="F3F6F8"/>
          </w:tcPr>
          <w:p w14:paraId="112C77C9" w14:textId="77777777" w:rsidR="00C91879" w:rsidRDefault="00311326">
            <w:pPr>
              <w:spacing w:before="20" w:after="20" w:line="252" w:lineRule="auto"/>
            </w:pPr>
            <w:r>
              <w:rPr>
                <w:sz w:val="17"/>
              </w:rPr>
              <w:t>TC-FND-04 to TC-FND-06, TC-FND-08</w:t>
            </w:r>
          </w:p>
        </w:tc>
        <w:tc>
          <w:tcPr>
            <w:tcW w:w="2537" w:type="dxa"/>
            <w:shd w:val="clear" w:color="auto" w:fill="F3F6F8"/>
          </w:tcPr>
          <w:p w14:paraId="71FC05DA" w14:textId="77777777" w:rsidR="00C91879" w:rsidRDefault="00311326">
            <w:pPr>
              <w:spacing w:before="20" w:after="20" w:line="252" w:lineRule="auto"/>
            </w:pPr>
            <w:r>
              <w:rPr>
                <w:sz w:val="17"/>
              </w:rPr>
              <w:t>Pass</w:t>
            </w:r>
          </w:p>
        </w:tc>
      </w:tr>
      <w:tr w:rsidR="00C91879" w14:paraId="486A4A19" w14:textId="77777777">
        <w:trPr>
          <w:cantSplit/>
          <w:jc w:val="center"/>
        </w:trPr>
        <w:tc>
          <w:tcPr>
            <w:tcW w:w="2495" w:type="dxa"/>
          </w:tcPr>
          <w:p w14:paraId="0764B7BF" w14:textId="77777777" w:rsidR="00C91879" w:rsidRDefault="00311326">
            <w:pPr>
              <w:spacing w:before="20" w:after="20" w:line="252" w:lineRule="auto"/>
            </w:pPr>
            <w:r>
              <w:rPr>
                <w:b/>
                <w:sz w:val="17"/>
              </w:rPr>
              <w:t>FR-07</w:t>
            </w:r>
            <w:r>
              <w:rPr>
                <w:sz w:val="17"/>
              </w:rPr>
              <w:t xml:space="preserve"> Heart recovery</w:t>
            </w:r>
          </w:p>
        </w:tc>
        <w:tc>
          <w:tcPr>
            <w:tcW w:w="1508" w:type="dxa"/>
          </w:tcPr>
          <w:p w14:paraId="3DE9C279" w14:textId="77777777" w:rsidR="00C91879" w:rsidRDefault="00311326">
            <w:pPr>
              <w:spacing w:before="20" w:after="20" w:line="252" w:lineRule="auto"/>
            </w:pPr>
            <w:r>
              <w:rPr>
                <w:sz w:val="17"/>
              </w:rPr>
              <w:t>Find It</w:t>
            </w:r>
          </w:p>
        </w:tc>
        <w:tc>
          <w:tcPr>
            <w:tcW w:w="2820" w:type="dxa"/>
          </w:tcPr>
          <w:p w14:paraId="4BD67C9D" w14:textId="77777777" w:rsidR="00C91879" w:rsidRDefault="00311326">
            <w:pPr>
              <w:spacing w:before="20" w:after="20" w:line="252" w:lineRule="auto"/>
            </w:pPr>
            <w:r>
              <w:rPr>
                <w:sz w:val="17"/>
              </w:rPr>
              <w:t>TC-FND-07</w:t>
            </w:r>
          </w:p>
        </w:tc>
        <w:tc>
          <w:tcPr>
            <w:tcW w:w="2537" w:type="dxa"/>
          </w:tcPr>
          <w:p w14:paraId="7E777902" w14:textId="77777777" w:rsidR="00C91879" w:rsidRDefault="00311326">
            <w:pPr>
              <w:spacing w:before="20" w:after="20" w:line="252" w:lineRule="auto"/>
            </w:pPr>
            <w:r>
              <w:rPr>
                <w:sz w:val="17"/>
              </w:rPr>
              <w:t>Pass</w:t>
            </w:r>
          </w:p>
        </w:tc>
      </w:tr>
      <w:tr w:rsidR="00C91879" w14:paraId="01772304" w14:textId="77777777">
        <w:trPr>
          <w:cantSplit/>
          <w:jc w:val="center"/>
        </w:trPr>
        <w:tc>
          <w:tcPr>
            <w:tcW w:w="2495" w:type="dxa"/>
            <w:shd w:val="clear" w:color="auto" w:fill="F3F6F8"/>
          </w:tcPr>
          <w:p w14:paraId="30A96B0A" w14:textId="77777777" w:rsidR="00C91879" w:rsidRDefault="00311326">
            <w:pPr>
              <w:spacing w:before="20" w:after="20" w:line="252" w:lineRule="auto"/>
            </w:pPr>
            <w:r>
              <w:rPr>
                <w:b/>
                <w:sz w:val="17"/>
              </w:rPr>
              <w:t>FR-13</w:t>
            </w:r>
            <w:r>
              <w:rPr>
                <w:sz w:val="17"/>
              </w:rPr>
              <w:t xml:space="preserve"> Decodable Blend It words</w:t>
            </w:r>
          </w:p>
        </w:tc>
        <w:tc>
          <w:tcPr>
            <w:tcW w:w="1508" w:type="dxa"/>
            <w:shd w:val="clear" w:color="auto" w:fill="F3F6F8"/>
          </w:tcPr>
          <w:p w14:paraId="6E7C1CD2" w14:textId="77777777" w:rsidR="00C91879" w:rsidRDefault="00311326">
            <w:pPr>
              <w:spacing w:before="20" w:after="20" w:line="252" w:lineRule="auto"/>
            </w:pPr>
            <w:r>
              <w:rPr>
                <w:sz w:val="17"/>
              </w:rPr>
              <w:t>Blend It</w:t>
            </w:r>
          </w:p>
        </w:tc>
        <w:tc>
          <w:tcPr>
            <w:tcW w:w="2820" w:type="dxa"/>
            <w:shd w:val="clear" w:color="auto" w:fill="F3F6F8"/>
          </w:tcPr>
          <w:p w14:paraId="2A6A9B5A" w14:textId="77777777" w:rsidR="00C91879" w:rsidRDefault="00311326">
            <w:pPr>
              <w:spacing w:before="20" w:after="20" w:line="252" w:lineRule="auto"/>
            </w:pPr>
            <w:r>
              <w:rPr>
                <w:sz w:val="17"/>
              </w:rPr>
              <w:t>TC-BLD-01 to TC-BLD-07</w:t>
            </w:r>
          </w:p>
        </w:tc>
        <w:tc>
          <w:tcPr>
            <w:tcW w:w="2537" w:type="dxa"/>
            <w:shd w:val="clear" w:color="auto" w:fill="F3F6F8"/>
          </w:tcPr>
          <w:p w14:paraId="56D6974C" w14:textId="77777777" w:rsidR="00C91879" w:rsidRDefault="00311326">
            <w:pPr>
              <w:spacing w:before="20" w:after="20" w:line="252" w:lineRule="auto"/>
            </w:pPr>
            <w:r>
              <w:rPr>
                <w:sz w:val="17"/>
              </w:rPr>
              <w:t>Pass</w:t>
            </w:r>
          </w:p>
        </w:tc>
      </w:tr>
      <w:tr w:rsidR="00C91879" w14:paraId="48242E8D" w14:textId="77777777">
        <w:trPr>
          <w:cantSplit/>
          <w:jc w:val="center"/>
        </w:trPr>
        <w:tc>
          <w:tcPr>
            <w:tcW w:w="2495" w:type="dxa"/>
          </w:tcPr>
          <w:p w14:paraId="52871337" w14:textId="77777777" w:rsidR="00C91879" w:rsidRDefault="00311326">
            <w:pPr>
              <w:spacing w:before="20" w:after="20" w:line="252" w:lineRule="auto"/>
            </w:pPr>
            <w:r>
              <w:rPr>
                <w:b/>
                <w:sz w:val="17"/>
              </w:rPr>
              <w:t>FR-06</w:t>
            </w:r>
            <w:r>
              <w:rPr>
                <w:sz w:val="17"/>
              </w:rPr>
              <w:t xml:space="preserve"> Star rules</w:t>
            </w:r>
          </w:p>
        </w:tc>
        <w:tc>
          <w:tcPr>
            <w:tcW w:w="1508" w:type="dxa"/>
          </w:tcPr>
          <w:p w14:paraId="22F8F8C1" w14:textId="77777777" w:rsidR="00C91879" w:rsidRDefault="00311326">
            <w:pPr>
              <w:spacing w:before="20" w:after="20" w:line="252" w:lineRule="auto"/>
            </w:pPr>
            <w:r>
              <w:rPr>
                <w:sz w:val="17"/>
              </w:rPr>
              <w:t>Progression</w:t>
            </w:r>
          </w:p>
        </w:tc>
        <w:tc>
          <w:tcPr>
            <w:tcW w:w="2820" w:type="dxa"/>
          </w:tcPr>
          <w:p w14:paraId="446BC5E6" w14:textId="77777777" w:rsidR="00C91879" w:rsidRDefault="00311326">
            <w:pPr>
              <w:spacing w:before="20" w:after="20" w:line="252" w:lineRule="auto"/>
            </w:pPr>
            <w:r>
              <w:rPr>
                <w:sz w:val="17"/>
              </w:rPr>
              <w:t>TC-PRG-01; TC-PRG-02</w:t>
            </w:r>
          </w:p>
        </w:tc>
        <w:tc>
          <w:tcPr>
            <w:tcW w:w="2537" w:type="dxa"/>
          </w:tcPr>
          <w:p w14:paraId="7593F4D3" w14:textId="77777777" w:rsidR="00C91879" w:rsidRDefault="00311326">
            <w:pPr>
              <w:spacing w:before="20" w:after="20" w:line="252" w:lineRule="auto"/>
            </w:pPr>
            <w:r>
              <w:rPr>
                <w:sz w:val="17"/>
              </w:rPr>
              <w:t xml:space="preserve">Pass; </w:t>
            </w:r>
            <w:r>
              <w:rPr>
                <w:b/>
                <w:sz w:val="17"/>
              </w:rPr>
              <w:t>Fail: TC-PRG-02 (DEF-02)</w:t>
            </w:r>
          </w:p>
        </w:tc>
      </w:tr>
      <w:tr w:rsidR="00C91879" w14:paraId="2F9FDA1B" w14:textId="77777777">
        <w:trPr>
          <w:cantSplit/>
          <w:jc w:val="center"/>
        </w:trPr>
        <w:tc>
          <w:tcPr>
            <w:tcW w:w="2495" w:type="dxa"/>
            <w:shd w:val="clear" w:color="auto" w:fill="F3F6F8"/>
          </w:tcPr>
          <w:p w14:paraId="2F1AA047" w14:textId="77777777" w:rsidR="00C91879" w:rsidRDefault="00311326">
            <w:pPr>
              <w:spacing w:before="20" w:after="20" w:line="252" w:lineRule="auto"/>
            </w:pPr>
            <w:r>
              <w:rPr>
                <w:b/>
                <w:sz w:val="17"/>
              </w:rPr>
              <w:t>FR-08</w:t>
            </w:r>
            <w:r>
              <w:rPr>
                <w:sz w:val="17"/>
              </w:rPr>
              <w:t xml:space="preserve"> Linear unlock</w:t>
            </w:r>
          </w:p>
        </w:tc>
        <w:tc>
          <w:tcPr>
            <w:tcW w:w="1508" w:type="dxa"/>
            <w:shd w:val="clear" w:color="auto" w:fill="F3F6F8"/>
          </w:tcPr>
          <w:p w14:paraId="2B83A174" w14:textId="77777777" w:rsidR="00C91879" w:rsidRDefault="00311326">
            <w:pPr>
              <w:spacing w:before="20" w:after="20" w:line="252" w:lineRule="auto"/>
            </w:pPr>
            <w:r>
              <w:rPr>
                <w:sz w:val="17"/>
              </w:rPr>
              <w:t>Progression</w:t>
            </w:r>
          </w:p>
        </w:tc>
        <w:tc>
          <w:tcPr>
            <w:tcW w:w="2820" w:type="dxa"/>
            <w:shd w:val="clear" w:color="auto" w:fill="F3F6F8"/>
          </w:tcPr>
          <w:p w14:paraId="73D5BAED" w14:textId="77777777" w:rsidR="00C91879" w:rsidRDefault="00311326">
            <w:pPr>
              <w:spacing w:before="20" w:after="20" w:line="252" w:lineRule="auto"/>
            </w:pPr>
            <w:r>
              <w:rPr>
                <w:sz w:val="17"/>
              </w:rPr>
              <w:t>TC-PRG-03</w:t>
            </w:r>
          </w:p>
        </w:tc>
        <w:tc>
          <w:tcPr>
            <w:tcW w:w="2537" w:type="dxa"/>
            <w:shd w:val="clear" w:color="auto" w:fill="F3F6F8"/>
          </w:tcPr>
          <w:p w14:paraId="6971037E" w14:textId="77777777" w:rsidR="00C91879" w:rsidRDefault="00311326">
            <w:pPr>
              <w:spacing w:before="20" w:after="20" w:line="252" w:lineRule="auto"/>
            </w:pPr>
            <w:r>
              <w:rPr>
                <w:sz w:val="17"/>
              </w:rPr>
              <w:t>Pass</w:t>
            </w:r>
          </w:p>
        </w:tc>
      </w:tr>
      <w:tr w:rsidR="00C91879" w14:paraId="1EA56A76" w14:textId="77777777">
        <w:trPr>
          <w:cantSplit/>
          <w:jc w:val="center"/>
        </w:trPr>
        <w:tc>
          <w:tcPr>
            <w:tcW w:w="2495" w:type="dxa"/>
          </w:tcPr>
          <w:p w14:paraId="227F15C7" w14:textId="77777777" w:rsidR="00C91879" w:rsidRDefault="00311326">
            <w:pPr>
              <w:spacing w:before="20" w:after="20" w:line="252" w:lineRule="auto"/>
            </w:pPr>
            <w:r>
              <w:rPr>
                <w:b/>
                <w:sz w:val="17"/>
              </w:rPr>
              <w:t>FR-09</w:t>
            </w:r>
            <w:r>
              <w:rPr>
                <w:sz w:val="17"/>
              </w:rPr>
              <w:t xml:space="preserve"> Daily streak</w:t>
            </w:r>
          </w:p>
        </w:tc>
        <w:tc>
          <w:tcPr>
            <w:tcW w:w="1508" w:type="dxa"/>
          </w:tcPr>
          <w:p w14:paraId="00733037" w14:textId="77777777" w:rsidR="00C91879" w:rsidRDefault="00311326">
            <w:pPr>
              <w:spacing w:before="20" w:after="20" w:line="252" w:lineRule="auto"/>
            </w:pPr>
            <w:r>
              <w:rPr>
                <w:sz w:val="17"/>
              </w:rPr>
              <w:t>Progression</w:t>
            </w:r>
          </w:p>
        </w:tc>
        <w:tc>
          <w:tcPr>
            <w:tcW w:w="2820" w:type="dxa"/>
          </w:tcPr>
          <w:p w14:paraId="5E0D54F1" w14:textId="77777777" w:rsidR="00C91879" w:rsidRDefault="00311326">
            <w:pPr>
              <w:spacing w:before="20" w:after="20" w:line="252" w:lineRule="auto"/>
            </w:pPr>
            <w:r>
              <w:rPr>
                <w:sz w:val="17"/>
              </w:rPr>
              <w:t>TC-PRG-04</w:t>
            </w:r>
          </w:p>
        </w:tc>
        <w:tc>
          <w:tcPr>
            <w:tcW w:w="2537" w:type="dxa"/>
          </w:tcPr>
          <w:p w14:paraId="40808CC6" w14:textId="77777777" w:rsidR="00C91879" w:rsidRDefault="00311326">
            <w:pPr>
              <w:spacing w:before="20" w:after="20" w:line="252" w:lineRule="auto"/>
            </w:pPr>
            <w:r>
              <w:rPr>
                <w:sz w:val="17"/>
              </w:rPr>
              <w:t>Pass</w:t>
            </w:r>
          </w:p>
        </w:tc>
      </w:tr>
      <w:tr w:rsidR="00C91879" w14:paraId="7780759A" w14:textId="77777777">
        <w:trPr>
          <w:cantSplit/>
          <w:jc w:val="center"/>
        </w:trPr>
        <w:tc>
          <w:tcPr>
            <w:tcW w:w="2495" w:type="dxa"/>
            <w:shd w:val="clear" w:color="auto" w:fill="F3F6F8"/>
          </w:tcPr>
          <w:p w14:paraId="4AF2053C" w14:textId="77777777" w:rsidR="00C91879" w:rsidRDefault="00311326">
            <w:pPr>
              <w:spacing w:before="20" w:after="20" w:line="252" w:lineRule="auto"/>
            </w:pPr>
            <w:r>
              <w:rPr>
                <w:b/>
                <w:sz w:val="17"/>
              </w:rPr>
              <w:t>FR-14</w:t>
            </w:r>
            <w:r>
              <w:rPr>
                <w:sz w:val="17"/>
              </w:rPr>
              <w:t xml:space="preserve"> Multi-profile</w:t>
            </w:r>
          </w:p>
        </w:tc>
        <w:tc>
          <w:tcPr>
            <w:tcW w:w="1508" w:type="dxa"/>
            <w:shd w:val="clear" w:color="auto" w:fill="F3F6F8"/>
          </w:tcPr>
          <w:p w14:paraId="41BFBCDE" w14:textId="77777777" w:rsidR="00C91879" w:rsidRDefault="00311326">
            <w:pPr>
              <w:spacing w:before="20" w:after="20" w:line="252" w:lineRule="auto"/>
            </w:pPr>
            <w:r>
              <w:rPr>
                <w:sz w:val="17"/>
              </w:rPr>
              <w:t>Profiles</w:t>
            </w:r>
          </w:p>
        </w:tc>
        <w:tc>
          <w:tcPr>
            <w:tcW w:w="2820" w:type="dxa"/>
            <w:shd w:val="clear" w:color="auto" w:fill="F3F6F8"/>
          </w:tcPr>
          <w:p w14:paraId="73BD63F7" w14:textId="77777777" w:rsidR="00C91879" w:rsidRDefault="00311326">
            <w:pPr>
              <w:spacing w:before="20" w:after="20" w:line="252" w:lineRule="auto"/>
            </w:pPr>
            <w:r>
              <w:rPr>
                <w:sz w:val="17"/>
              </w:rPr>
              <w:t>TC-PRF-01 to TC-PRF-03; TC-DB-03</w:t>
            </w:r>
          </w:p>
        </w:tc>
        <w:tc>
          <w:tcPr>
            <w:tcW w:w="2537" w:type="dxa"/>
            <w:shd w:val="clear" w:color="auto" w:fill="F3F6F8"/>
          </w:tcPr>
          <w:p w14:paraId="43B0FA55" w14:textId="77777777" w:rsidR="00C91879" w:rsidRDefault="00311326">
            <w:pPr>
              <w:spacing w:before="20" w:after="20" w:line="252" w:lineRule="auto"/>
            </w:pPr>
            <w:r>
              <w:rPr>
                <w:sz w:val="17"/>
              </w:rPr>
              <w:t>Pass; partial: TC-DB-03</w:t>
            </w:r>
          </w:p>
        </w:tc>
      </w:tr>
      <w:tr w:rsidR="00C91879" w14:paraId="5C819BA9" w14:textId="77777777">
        <w:trPr>
          <w:cantSplit/>
          <w:jc w:val="center"/>
        </w:trPr>
        <w:tc>
          <w:tcPr>
            <w:tcW w:w="2495" w:type="dxa"/>
          </w:tcPr>
          <w:p w14:paraId="162C9646" w14:textId="77777777" w:rsidR="00C91879" w:rsidRDefault="00311326">
            <w:pPr>
              <w:spacing w:before="20" w:after="20" w:line="252" w:lineRule="auto"/>
            </w:pPr>
            <w:r>
              <w:rPr>
                <w:b/>
                <w:sz w:val="17"/>
              </w:rPr>
              <w:t>FR-10</w:t>
            </w:r>
            <w:r>
              <w:rPr>
                <w:sz w:val="17"/>
              </w:rPr>
              <w:t xml:space="preserve"> Parent dashboard and gate</w:t>
            </w:r>
          </w:p>
        </w:tc>
        <w:tc>
          <w:tcPr>
            <w:tcW w:w="1508" w:type="dxa"/>
          </w:tcPr>
          <w:p w14:paraId="478DC2B0" w14:textId="77777777" w:rsidR="00C91879" w:rsidRDefault="00311326">
            <w:pPr>
              <w:spacing w:before="20" w:after="20" w:line="252" w:lineRule="auto"/>
            </w:pPr>
            <w:r>
              <w:rPr>
                <w:sz w:val="17"/>
              </w:rPr>
              <w:t>Parent Zone</w:t>
            </w:r>
          </w:p>
        </w:tc>
        <w:tc>
          <w:tcPr>
            <w:tcW w:w="2820" w:type="dxa"/>
          </w:tcPr>
          <w:p w14:paraId="2472A9D0" w14:textId="77777777" w:rsidR="00C91879" w:rsidRDefault="00311326">
            <w:pPr>
              <w:spacing w:before="20" w:after="20" w:line="252" w:lineRule="auto"/>
            </w:pPr>
            <w:r>
              <w:rPr>
                <w:sz w:val="17"/>
              </w:rPr>
              <w:t>TC-PZ-01, TC-PZ-04</w:t>
            </w:r>
          </w:p>
        </w:tc>
        <w:tc>
          <w:tcPr>
            <w:tcW w:w="2537" w:type="dxa"/>
          </w:tcPr>
          <w:p w14:paraId="5DE95C2A" w14:textId="77777777" w:rsidR="00C91879" w:rsidRDefault="00311326">
            <w:pPr>
              <w:spacing w:before="20" w:after="20" w:line="252" w:lineRule="auto"/>
            </w:pPr>
            <w:r>
              <w:rPr>
                <w:sz w:val="17"/>
              </w:rPr>
              <w:t>Pass</w:t>
            </w:r>
          </w:p>
        </w:tc>
      </w:tr>
      <w:tr w:rsidR="00C91879" w14:paraId="5CBB52E3" w14:textId="77777777">
        <w:trPr>
          <w:cantSplit/>
          <w:jc w:val="center"/>
        </w:trPr>
        <w:tc>
          <w:tcPr>
            <w:tcW w:w="2495" w:type="dxa"/>
            <w:shd w:val="clear" w:color="auto" w:fill="F3F6F8"/>
          </w:tcPr>
          <w:p w14:paraId="733D8B84" w14:textId="77777777" w:rsidR="00C91879" w:rsidRDefault="00311326">
            <w:pPr>
              <w:spacing w:before="20" w:after="20" w:line="252" w:lineRule="auto"/>
            </w:pPr>
            <w:r>
              <w:rPr>
                <w:b/>
                <w:sz w:val="17"/>
              </w:rPr>
              <w:t>FR-12</w:t>
            </w:r>
            <w:r>
              <w:rPr>
                <w:sz w:val="17"/>
              </w:rPr>
              <w:t xml:space="preserve"> PDF report</w:t>
            </w:r>
          </w:p>
        </w:tc>
        <w:tc>
          <w:tcPr>
            <w:tcW w:w="1508" w:type="dxa"/>
            <w:shd w:val="clear" w:color="auto" w:fill="F3F6F8"/>
          </w:tcPr>
          <w:p w14:paraId="1B1E4117" w14:textId="77777777" w:rsidR="00C91879" w:rsidRDefault="00311326">
            <w:pPr>
              <w:spacing w:before="20" w:after="20" w:line="252" w:lineRule="auto"/>
            </w:pPr>
            <w:r>
              <w:rPr>
                <w:sz w:val="17"/>
              </w:rPr>
              <w:t>Parent Zone</w:t>
            </w:r>
          </w:p>
        </w:tc>
        <w:tc>
          <w:tcPr>
            <w:tcW w:w="2820" w:type="dxa"/>
            <w:shd w:val="clear" w:color="auto" w:fill="F3F6F8"/>
          </w:tcPr>
          <w:p w14:paraId="72B3C5D3" w14:textId="77777777" w:rsidR="00C91879" w:rsidRDefault="00311326">
            <w:pPr>
              <w:spacing w:before="20" w:after="20" w:line="252" w:lineRule="auto"/>
            </w:pPr>
            <w:r>
              <w:rPr>
                <w:sz w:val="17"/>
              </w:rPr>
              <w:t>TC-PZ-02</w:t>
            </w:r>
          </w:p>
        </w:tc>
        <w:tc>
          <w:tcPr>
            <w:tcW w:w="2537" w:type="dxa"/>
            <w:shd w:val="clear" w:color="auto" w:fill="F3F6F8"/>
          </w:tcPr>
          <w:p w14:paraId="75B931E0" w14:textId="77777777" w:rsidR="00C91879" w:rsidRDefault="00311326">
            <w:pPr>
              <w:spacing w:before="20" w:after="20" w:line="252" w:lineRule="auto"/>
            </w:pPr>
            <w:r>
              <w:rPr>
                <w:sz w:val="17"/>
              </w:rPr>
              <w:t>Pass</w:t>
            </w:r>
          </w:p>
        </w:tc>
      </w:tr>
      <w:tr w:rsidR="00C91879" w14:paraId="152F45FD" w14:textId="77777777">
        <w:trPr>
          <w:cantSplit/>
          <w:jc w:val="center"/>
        </w:trPr>
        <w:tc>
          <w:tcPr>
            <w:tcW w:w="2495" w:type="dxa"/>
          </w:tcPr>
          <w:p w14:paraId="1967B9B1" w14:textId="77777777" w:rsidR="00C91879" w:rsidRDefault="00311326">
            <w:pPr>
              <w:spacing w:before="20" w:after="20" w:line="252" w:lineRule="auto"/>
            </w:pPr>
            <w:r>
              <w:rPr>
                <w:b/>
                <w:sz w:val="17"/>
              </w:rPr>
              <w:t>FR-NEW-TEL</w:t>
            </w:r>
            <w:r>
              <w:rPr>
                <w:sz w:val="17"/>
              </w:rPr>
              <w:t xml:space="preserve"> Telemetry and CSV export</w:t>
            </w:r>
          </w:p>
        </w:tc>
        <w:tc>
          <w:tcPr>
            <w:tcW w:w="1508" w:type="dxa"/>
          </w:tcPr>
          <w:p w14:paraId="3B4B6C01" w14:textId="77777777" w:rsidR="00C91879" w:rsidRDefault="00311326">
            <w:pPr>
              <w:spacing w:before="20" w:after="20" w:line="252" w:lineRule="auto"/>
            </w:pPr>
            <w:r>
              <w:rPr>
                <w:sz w:val="17"/>
              </w:rPr>
              <w:t>Parent Zone</w:t>
            </w:r>
          </w:p>
        </w:tc>
        <w:tc>
          <w:tcPr>
            <w:tcW w:w="2820" w:type="dxa"/>
          </w:tcPr>
          <w:p w14:paraId="577B3EC0" w14:textId="77777777" w:rsidR="00C91879" w:rsidRDefault="00311326">
            <w:pPr>
              <w:spacing w:before="20" w:after="20" w:line="252" w:lineRule="auto"/>
            </w:pPr>
            <w:r>
              <w:rPr>
                <w:sz w:val="17"/>
              </w:rPr>
              <w:t>TC-TEL-01, TC-EXP-01, TC-EXP-02</w:t>
            </w:r>
          </w:p>
        </w:tc>
        <w:tc>
          <w:tcPr>
            <w:tcW w:w="2537" w:type="dxa"/>
          </w:tcPr>
          <w:p w14:paraId="2E23242B" w14:textId="77777777" w:rsidR="00C91879" w:rsidRDefault="00311326">
            <w:pPr>
              <w:spacing w:before="20" w:after="20" w:line="252" w:lineRule="auto"/>
            </w:pPr>
            <w:r>
              <w:rPr>
                <w:sz w:val="17"/>
              </w:rPr>
              <w:t>Not run: planned (Room schema v4)</w:t>
            </w:r>
          </w:p>
        </w:tc>
      </w:tr>
      <w:tr w:rsidR="00C91879" w14:paraId="74B5380F" w14:textId="77777777">
        <w:trPr>
          <w:cantSplit/>
          <w:jc w:val="center"/>
        </w:trPr>
        <w:tc>
          <w:tcPr>
            <w:tcW w:w="2495" w:type="dxa"/>
            <w:shd w:val="clear" w:color="auto" w:fill="F3F6F8"/>
          </w:tcPr>
          <w:p w14:paraId="519CAF82" w14:textId="77777777" w:rsidR="00C91879" w:rsidRDefault="00311326">
            <w:pPr>
              <w:spacing w:before="20" w:after="20" w:line="252" w:lineRule="auto"/>
            </w:pPr>
            <w:r>
              <w:rPr>
                <w:b/>
                <w:sz w:val="17"/>
              </w:rPr>
              <w:t>NFR-AUD-01</w:t>
            </w:r>
            <w:r>
              <w:rPr>
                <w:sz w:val="17"/>
              </w:rPr>
              <w:t xml:space="preserve"> Audio release gate</w:t>
            </w:r>
          </w:p>
        </w:tc>
        <w:tc>
          <w:tcPr>
            <w:tcW w:w="1508" w:type="dxa"/>
            <w:shd w:val="clear" w:color="auto" w:fill="F3F6F8"/>
          </w:tcPr>
          <w:p w14:paraId="0305FBB3" w14:textId="77777777" w:rsidR="00C91879" w:rsidRDefault="00311326">
            <w:pPr>
              <w:spacing w:before="20" w:after="20" w:line="252" w:lineRule="auto"/>
            </w:pPr>
            <w:r>
              <w:rPr>
                <w:sz w:val="17"/>
              </w:rPr>
              <w:t>Audio</w:t>
            </w:r>
          </w:p>
        </w:tc>
        <w:tc>
          <w:tcPr>
            <w:tcW w:w="2820" w:type="dxa"/>
            <w:shd w:val="clear" w:color="auto" w:fill="F3F6F8"/>
          </w:tcPr>
          <w:p w14:paraId="1795C3F8" w14:textId="77777777" w:rsidR="00C91879" w:rsidRDefault="00311326">
            <w:pPr>
              <w:spacing w:before="20" w:after="20" w:line="252" w:lineRule="auto"/>
            </w:pPr>
            <w:r>
              <w:rPr>
                <w:sz w:val="17"/>
              </w:rPr>
              <w:t>TC-AUD-03, TC-HI-03, TC-BLD-06, TC-PZ-03; TC-AUD-02</w:t>
            </w:r>
          </w:p>
        </w:tc>
        <w:tc>
          <w:tcPr>
            <w:tcW w:w="2537" w:type="dxa"/>
            <w:shd w:val="clear" w:color="auto" w:fill="F3F6F8"/>
          </w:tcPr>
          <w:p w14:paraId="678BAE93" w14:textId="77777777" w:rsidR="00C91879" w:rsidRDefault="00311326">
            <w:pPr>
              <w:spacing w:before="20" w:after="20" w:line="252" w:lineRule="auto"/>
            </w:pPr>
            <w:r>
              <w:rPr>
                <w:sz w:val="17"/>
              </w:rPr>
              <w:t>Pass; Gate 3 teacher audit pending</w:t>
            </w:r>
          </w:p>
        </w:tc>
      </w:tr>
      <w:tr w:rsidR="00C91879" w14:paraId="4F2E7A6C" w14:textId="77777777">
        <w:trPr>
          <w:cantSplit/>
          <w:jc w:val="center"/>
        </w:trPr>
        <w:tc>
          <w:tcPr>
            <w:tcW w:w="2495" w:type="dxa"/>
          </w:tcPr>
          <w:p w14:paraId="67347E8C" w14:textId="77777777" w:rsidR="00C91879" w:rsidRDefault="00311326">
            <w:pPr>
              <w:spacing w:before="20" w:after="20" w:line="252" w:lineRule="auto"/>
            </w:pPr>
            <w:r>
              <w:rPr>
                <w:b/>
                <w:sz w:val="17"/>
              </w:rPr>
              <w:t>NFR-ASR-01</w:t>
            </w:r>
            <w:r>
              <w:rPr>
                <w:sz w:val="17"/>
              </w:rPr>
              <w:t xml:space="preserve"> Judge accuracy and error types</w:t>
            </w:r>
          </w:p>
        </w:tc>
        <w:tc>
          <w:tcPr>
            <w:tcW w:w="1508" w:type="dxa"/>
          </w:tcPr>
          <w:p w14:paraId="63E7BEA9" w14:textId="77777777" w:rsidR="00C91879" w:rsidRDefault="00311326">
            <w:pPr>
              <w:spacing w:before="20" w:after="20" w:line="252" w:lineRule="auto"/>
            </w:pPr>
            <w:r>
              <w:rPr>
                <w:sz w:val="17"/>
              </w:rPr>
              <w:t>Say It</w:t>
            </w:r>
          </w:p>
        </w:tc>
        <w:tc>
          <w:tcPr>
            <w:tcW w:w="2820" w:type="dxa"/>
          </w:tcPr>
          <w:p w14:paraId="4C8A589F" w14:textId="77777777" w:rsidR="00C91879" w:rsidRDefault="00311326">
            <w:pPr>
              <w:spacing w:before="20" w:after="20" w:line="252" w:lineRule="auto"/>
            </w:pPr>
            <w:r>
              <w:rPr>
                <w:sz w:val="17"/>
              </w:rPr>
              <w:t>TC-ASR-07, TC-ASR-08, TC-ASR-13; TC-ASR-01 to TC-ASR-06</w:t>
            </w:r>
          </w:p>
        </w:tc>
        <w:tc>
          <w:tcPr>
            <w:tcW w:w="2537" w:type="dxa"/>
          </w:tcPr>
          <w:p w14:paraId="7276B5EF" w14:textId="77777777" w:rsidR="00C91879" w:rsidRDefault="00311326">
            <w:pPr>
              <w:spacing w:before="20" w:after="20" w:line="252" w:lineRule="auto"/>
            </w:pPr>
            <w:r>
              <w:rPr>
                <w:sz w:val="17"/>
              </w:rPr>
              <w:t>Pass; not run: Round 2 agreement and false rejects</w:t>
            </w:r>
          </w:p>
        </w:tc>
      </w:tr>
      <w:tr w:rsidR="00C91879" w14:paraId="50A3F5F5" w14:textId="77777777">
        <w:trPr>
          <w:cantSplit/>
          <w:jc w:val="center"/>
        </w:trPr>
        <w:tc>
          <w:tcPr>
            <w:tcW w:w="2495" w:type="dxa"/>
            <w:shd w:val="clear" w:color="auto" w:fill="F3F6F8"/>
          </w:tcPr>
          <w:p w14:paraId="451B70F4" w14:textId="77777777" w:rsidR="00C91879" w:rsidRDefault="00311326">
            <w:pPr>
              <w:spacing w:before="20" w:after="20" w:line="252" w:lineRule="auto"/>
            </w:pPr>
            <w:r>
              <w:rPr>
                <w:b/>
                <w:sz w:val="17"/>
              </w:rPr>
              <w:t>NFR-PERF-01</w:t>
            </w:r>
            <w:r>
              <w:rPr>
                <w:sz w:val="17"/>
              </w:rPr>
              <w:t xml:space="preserve"> Latency</w:t>
            </w:r>
          </w:p>
        </w:tc>
        <w:tc>
          <w:tcPr>
            <w:tcW w:w="1508" w:type="dxa"/>
            <w:shd w:val="clear" w:color="auto" w:fill="F3F6F8"/>
          </w:tcPr>
          <w:p w14:paraId="48C913D0" w14:textId="77777777" w:rsidR="00C91879" w:rsidRDefault="00311326">
            <w:pPr>
              <w:spacing w:before="20" w:after="20" w:line="252" w:lineRule="auto"/>
            </w:pPr>
            <w:r>
              <w:rPr>
                <w:sz w:val="17"/>
              </w:rPr>
              <w:t>All</w:t>
            </w:r>
          </w:p>
        </w:tc>
        <w:tc>
          <w:tcPr>
            <w:tcW w:w="2820" w:type="dxa"/>
            <w:shd w:val="clear" w:color="auto" w:fill="F3F6F8"/>
          </w:tcPr>
          <w:p w14:paraId="6509DDDD" w14:textId="77777777" w:rsidR="00C91879" w:rsidRDefault="00311326">
            <w:pPr>
              <w:spacing w:before="20" w:after="20" w:line="252" w:lineRule="auto"/>
            </w:pPr>
            <w:r>
              <w:rPr>
                <w:sz w:val="17"/>
              </w:rPr>
              <w:t>TC-PERF-01, TC-PERF-02</w:t>
            </w:r>
          </w:p>
        </w:tc>
        <w:tc>
          <w:tcPr>
            <w:tcW w:w="2537" w:type="dxa"/>
            <w:shd w:val="clear" w:color="auto" w:fill="F3F6F8"/>
          </w:tcPr>
          <w:p w14:paraId="4691562E" w14:textId="77777777" w:rsidR="00C91879" w:rsidRDefault="00311326">
            <w:pPr>
              <w:spacing w:before="20" w:after="20" w:line="252" w:lineRule="auto"/>
            </w:pPr>
            <w:r>
              <w:rPr>
                <w:sz w:val="17"/>
              </w:rPr>
              <w:t>Not run: needs telemetry on the device</w:t>
            </w:r>
          </w:p>
        </w:tc>
      </w:tr>
      <w:tr w:rsidR="00C91879" w14:paraId="04534FC7" w14:textId="77777777">
        <w:trPr>
          <w:cantSplit/>
          <w:jc w:val="center"/>
        </w:trPr>
        <w:tc>
          <w:tcPr>
            <w:tcW w:w="2495" w:type="dxa"/>
          </w:tcPr>
          <w:p w14:paraId="3D1F8A47" w14:textId="77777777" w:rsidR="00C91879" w:rsidRDefault="00311326">
            <w:pPr>
              <w:spacing w:before="20" w:after="20" w:line="252" w:lineRule="auto"/>
            </w:pPr>
            <w:r>
              <w:rPr>
                <w:b/>
                <w:sz w:val="17"/>
              </w:rPr>
              <w:t>NFR-IND-01</w:t>
            </w:r>
            <w:r>
              <w:rPr>
                <w:sz w:val="17"/>
              </w:rPr>
              <w:t xml:space="preserve"> Independent use, idle re-prompt</w:t>
            </w:r>
          </w:p>
        </w:tc>
        <w:tc>
          <w:tcPr>
            <w:tcW w:w="1508" w:type="dxa"/>
          </w:tcPr>
          <w:p w14:paraId="7E088A33" w14:textId="77777777" w:rsidR="00C91879" w:rsidRDefault="00311326">
            <w:pPr>
              <w:spacing w:before="20" w:after="20" w:line="252" w:lineRule="auto"/>
            </w:pPr>
            <w:r>
              <w:rPr>
                <w:sz w:val="17"/>
              </w:rPr>
              <w:t>All lessons</w:t>
            </w:r>
          </w:p>
        </w:tc>
        <w:tc>
          <w:tcPr>
            <w:tcW w:w="2820" w:type="dxa"/>
          </w:tcPr>
          <w:p w14:paraId="28AAC083" w14:textId="77777777" w:rsidR="00C91879" w:rsidRDefault="00311326">
            <w:pPr>
              <w:spacing w:before="20" w:after="20" w:line="252" w:lineRule="auto"/>
            </w:pPr>
            <w:r>
              <w:rPr>
                <w:sz w:val="17"/>
              </w:rPr>
              <w:t>TC-IND-01, TC-IND-02, TC-PRF-03; TC-IND-03</w:t>
            </w:r>
          </w:p>
        </w:tc>
        <w:tc>
          <w:tcPr>
            <w:tcW w:w="2537" w:type="dxa"/>
          </w:tcPr>
          <w:p w14:paraId="39A83057" w14:textId="77777777" w:rsidR="00C91879" w:rsidRDefault="00311326">
            <w:pPr>
              <w:spacing w:before="20" w:after="20" w:line="252" w:lineRule="auto"/>
            </w:pPr>
            <w:r>
              <w:rPr>
                <w:sz w:val="17"/>
              </w:rPr>
              <w:t>Pass; not run: Round 2</w:t>
            </w:r>
          </w:p>
        </w:tc>
      </w:tr>
      <w:tr w:rsidR="00C91879" w14:paraId="5DB11F21" w14:textId="77777777">
        <w:trPr>
          <w:cantSplit/>
          <w:jc w:val="center"/>
        </w:trPr>
        <w:tc>
          <w:tcPr>
            <w:tcW w:w="2495" w:type="dxa"/>
            <w:shd w:val="clear" w:color="auto" w:fill="F3F6F8"/>
          </w:tcPr>
          <w:p w14:paraId="0B28346D" w14:textId="77777777" w:rsidR="00C91879" w:rsidRDefault="00311326">
            <w:pPr>
              <w:spacing w:before="20" w:after="20" w:line="252" w:lineRule="auto"/>
            </w:pPr>
            <w:r>
              <w:rPr>
                <w:b/>
                <w:sz w:val="17"/>
              </w:rPr>
              <w:t>NFR-ACC-01</w:t>
            </w:r>
            <w:r>
              <w:rPr>
                <w:sz w:val="17"/>
              </w:rPr>
              <w:t xml:space="preserve"> Mouth-shape cues</w:t>
            </w:r>
          </w:p>
        </w:tc>
        <w:tc>
          <w:tcPr>
            <w:tcW w:w="1508" w:type="dxa"/>
            <w:shd w:val="clear" w:color="auto" w:fill="F3F6F8"/>
          </w:tcPr>
          <w:p w14:paraId="206FF6BE" w14:textId="77777777" w:rsidR="00C91879" w:rsidRDefault="00311326">
            <w:pPr>
              <w:spacing w:before="20" w:after="20" w:line="252" w:lineRule="auto"/>
            </w:pPr>
            <w:r>
              <w:rPr>
                <w:sz w:val="17"/>
              </w:rPr>
              <w:t>Say It</w:t>
            </w:r>
          </w:p>
        </w:tc>
        <w:tc>
          <w:tcPr>
            <w:tcW w:w="2820" w:type="dxa"/>
            <w:shd w:val="clear" w:color="auto" w:fill="F3F6F8"/>
          </w:tcPr>
          <w:p w14:paraId="025992E5" w14:textId="77777777" w:rsidR="00C91879" w:rsidRDefault="00311326">
            <w:pPr>
              <w:spacing w:before="20" w:after="20" w:line="252" w:lineRule="auto"/>
            </w:pPr>
            <w:r>
              <w:rPr>
                <w:sz w:val="17"/>
              </w:rPr>
              <w:t>TC-ACC-01, TC-ACC-03, TC-SAY-03</w:t>
            </w:r>
          </w:p>
        </w:tc>
        <w:tc>
          <w:tcPr>
            <w:tcW w:w="2537" w:type="dxa"/>
            <w:shd w:val="clear" w:color="auto" w:fill="F3F6F8"/>
          </w:tcPr>
          <w:p w14:paraId="416513B0" w14:textId="77777777" w:rsidR="00C91879" w:rsidRDefault="00311326">
            <w:pPr>
              <w:spacing w:before="20" w:after="20" w:line="252" w:lineRule="auto"/>
            </w:pPr>
            <w:r>
              <w:rPr>
                <w:sz w:val="17"/>
              </w:rPr>
              <w:t>Pass</w:t>
            </w:r>
          </w:p>
        </w:tc>
      </w:tr>
      <w:tr w:rsidR="00C91879" w14:paraId="1350CB5C" w14:textId="77777777">
        <w:trPr>
          <w:cantSplit/>
          <w:jc w:val="center"/>
        </w:trPr>
        <w:tc>
          <w:tcPr>
            <w:tcW w:w="2495" w:type="dxa"/>
          </w:tcPr>
          <w:p w14:paraId="6F041DCF" w14:textId="77777777" w:rsidR="00C91879" w:rsidRDefault="00311326">
            <w:pPr>
              <w:spacing w:before="20" w:after="20" w:line="252" w:lineRule="auto"/>
            </w:pPr>
            <w:r>
              <w:rPr>
                <w:b/>
                <w:sz w:val="17"/>
              </w:rPr>
              <w:t>NFR-ACC-02</w:t>
            </w:r>
            <w:r>
              <w:rPr>
                <w:sz w:val="17"/>
              </w:rPr>
              <w:t xml:space="preserve"> 64 dp targets, layout</w:t>
            </w:r>
          </w:p>
        </w:tc>
        <w:tc>
          <w:tcPr>
            <w:tcW w:w="1508" w:type="dxa"/>
          </w:tcPr>
          <w:p w14:paraId="0BF892D3" w14:textId="77777777" w:rsidR="00C91879" w:rsidRDefault="00311326">
            <w:pPr>
              <w:spacing w:before="20" w:after="20" w:line="252" w:lineRule="auto"/>
            </w:pPr>
            <w:r>
              <w:rPr>
                <w:sz w:val="17"/>
              </w:rPr>
              <w:t>All screens</w:t>
            </w:r>
          </w:p>
        </w:tc>
        <w:tc>
          <w:tcPr>
            <w:tcW w:w="2820" w:type="dxa"/>
          </w:tcPr>
          <w:p w14:paraId="5A256F9C" w14:textId="77777777" w:rsidR="00C91879" w:rsidRDefault="00311326">
            <w:pPr>
              <w:spacing w:before="20" w:after="20" w:line="252" w:lineRule="auto"/>
            </w:pPr>
            <w:r>
              <w:rPr>
                <w:sz w:val="17"/>
              </w:rPr>
              <w:t>TC-ACC-02, TC-ACC-04, TC-POL-03, layout matrix (§6)</w:t>
            </w:r>
          </w:p>
        </w:tc>
        <w:tc>
          <w:tcPr>
            <w:tcW w:w="2537" w:type="dxa"/>
          </w:tcPr>
          <w:p w14:paraId="69378E09" w14:textId="77777777" w:rsidR="00C91879" w:rsidRDefault="00311326">
            <w:pPr>
              <w:spacing w:before="20" w:after="20" w:line="252" w:lineRule="auto"/>
            </w:pPr>
            <w:r>
              <w:rPr>
                <w:sz w:val="17"/>
              </w:rPr>
              <w:t>Pass</w:t>
            </w:r>
          </w:p>
        </w:tc>
      </w:tr>
      <w:tr w:rsidR="00C91879" w14:paraId="5BDA8B1E" w14:textId="77777777">
        <w:trPr>
          <w:cantSplit/>
          <w:jc w:val="center"/>
        </w:trPr>
        <w:tc>
          <w:tcPr>
            <w:tcW w:w="2495" w:type="dxa"/>
            <w:shd w:val="clear" w:color="auto" w:fill="F3F6F8"/>
          </w:tcPr>
          <w:p w14:paraId="1D9644F7" w14:textId="77777777" w:rsidR="00C91879" w:rsidRDefault="00311326">
            <w:pPr>
              <w:spacing w:before="20" w:after="20" w:line="252" w:lineRule="auto"/>
            </w:pPr>
            <w:r>
              <w:rPr>
                <w:b/>
                <w:sz w:val="17"/>
              </w:rPr>
              <w:t>NFR-SES-01</w:t>
            </w:r>
            <w:r>
              <w:rPr>
                <w:sz w:val="17"/>
              </w:rPr>
              <w:t xml:space="preserve"> Session pacing</w:t>
            </w:r>
          </w:p>
        </w:tc>
        <w:tc>
          <w:tcPr>
            <w:tcW w:w="1508" w:type="dxa"/>
            <w:shd w:val="clear" w:color="auto" w:fill="F3F6F8"/>
          </w:tcPr>
          <w:p w14:paraId="28E08894" w14:textId="77777777" w:rsidR="00C91879" w:rsidRDefault="00311326">
            <w:pPr>
              <w:spacing w:before="20" w:after="20" w:line="252" w:lineRule="auto"/>
            </w:pPr>
            <w:r>
              <w:rPr>
                <w:sz w:val="17"/>
              </w:rPr>
              <w:t>All</w:t>
            </w:r>
          </w:p>
        </w:tc>
        <w:tc>
          <w:tcPr>
            <w:tcW w:w="2820" w:type="dxa"/>
            <w:shd w:val="clear" w:color="auto" w:fill="F3F6F8"/>
          </w:tcPr>
          <w:p w14:paraId="48E46F3B" w14:textId="77777777" w:rsidR="00C91879" w:rsidRDefault="00311326">
            <w:pPr>
              <w:spacing w:before="20" w:after="20" w:line="252" w:lineRule="auto"/>
            </w:pPr>
            <w:r>
              <w:rPr>
                <w:sz w:val="17"/>
              </w:rPr>
              <w:t>TC-SES-01</w:t>
            </w:r>
          </w:p>
        </w:tc>
        <w:tc>
          <w:tcPr>
            <w:tcW w:w="2537" w:type="dxa"/>
            <w:shd w:val="clear" w:color="auto" w:fill="F3F6F8"/>
          </w:tcPr>
          <w:p w14:paraId="7E8BFFA0" w14:textId="77777777" w:rsidR="00C91879" w:rsidRDefault="00311326">
            <w:pPr>
              <w:spacing w:before="20" w:after="20" w:line="252" w:lineRule="auto"/>
            </w:pPr>
            <w:r>
              <w:rPr>
                <w:sz w:val="17"/>
              </w:rPr>
              <w:t>Not run: [proposed], not built</w:t>
            </w:r>
          </w:p>
        </w:tc>
      </w:tr>
      <w:tr w:rsidR="00C91879" w14:paraId="7C4FC980" w14:textId="77777777">
        <w:trPr>
          <w:cantSplit/>
          <w:jc w:val="center"/>
        </w:trPr>
        <w:tc>
          <w:tcPr>
            <w:tcW w:w="2495" w:type="dxa"/>
          </w:tcPr>
          <w:p w14:paraId="6A17F09D" w14:textId="77777777" w:rsidR="00C91879" w:rsidRDefault="00311326">
            <w:pPr>
              <w:spacing w:before="20" w:after="20" w:line="252" w:lineRule="auto"/>
            </w:pPr>
            <w:r>
              <w:rPr>
                <w:b/>
                <w:sz w:val="17"/>
              </w:rPr>
              <w:t>NFR-REL-01</w:t>
            </w:r>
            <w:r>
              <w:rPr>
                <w:sz w:val="17"/>
              </w:rPr>
              <w:t xml:space="preserve"> Offline persistence</w:t>
            </w:r>
          </w:p>
        </w:tc>
        <w:tc>
          <w:tcPr>
            <w:tcW w:w="1508" w:type="dxa"/>
          </w:tcPr>
          <w:p w14:paraId="33769466" w14:textId="77777777" w:rsidR="00C91879" w:rsidRDefault="00311326">
            <w:pPr>
              <w:spacing w:before="20" w:after="20" w:line="252" w:lineRule="auto"/>
            </w:pPr>
            <w:r>
              <w:rPr>
                <w:sz w:val="17"/>
              </w:rPr>
              <w:t>Data</w:t>
            </w:r>
          </w:p>
        </w:tc>
        <w:tc>
          <w:tcPr>
            <w:tcW w:w="2820" w:type="dxa"/>
          </w:tcPr>
          <w:p w14:paraId="6727CCF7" w14:textId="77777777" w:rsidR="00C91879" w:rsidRDefault="00311326">
            <w:pPr>
              <w:spacing w:before="20" w:after="20" w:line="252" w:lineRule="auto"/>
            </w:pPr>
            <w:r>
              <w:rPr>
                <w:sz w:val="17"/>
              </w:rPr>
              <w:t>TC-DB-01, TC-DB-02</w:t>
            </w:r>
          </w:p>
        </w:tc>
        <w:tc>
          <w:tcPr>
            <w:tcW w:w="2537" w:type="dxa"/>
          </w:tcPr>
          <w:p w14:paraId="7CEF1D9B" w14:textId="77777777" w:rsidR="00C91879" w:rsidRDefault="00311326">
            <w:pPr>
              <w:spacing w:before="20" w:after="20" w:line="252" w:lineRule="auto"/>
            </w:pPr>
            <w:r>
              <w:rPr>
                <w:sz w:val="17"/>
              </w:rPr>
              <w:t>Not run: needs schema v4 and the device</w:t>
            </w:r>
          </w:p>
        </w:tc>
      </w:tr>
      <w:tr w:rsidR="00C91879" w14:paraId="56B4395E" w14:textId="77777777">
        <w:trPr>
          <w:cantSplit/>
          <w:jc w:val="center"/>
        </w:trPr>
        <w:tc>
          <w:tcPr>
            <w:tcW w:w="2495" w:type="dxa"/>
            <w:shd w:val="clear" w:color="auto" w:fill="F3F6F8"/>
          </w:tcPr>
          <w:p w14:paraId="1BF23FFE" w14:textId="77777777" w:rsidR="00C91879" w:rsidRDefault="00311326">
            <w:pPr>
              <w:spacing w:before="20" w:after="20" w:line="252" w:lineRule="auto"/>
            </w:pPr>
            <w:r>
              <w:rPr>
                <w:b/>
                <w:sz w:val="17"/>
              </w:rPr>
              <w:t>NFR-SEC-01</w:t>
            </w:r>
            <w:r>
              <w:rPr>
                <w:sz w:val="17"/>
              </w:rPr>
              <w:t xml:space="preserve"> Local data only</w:t>
            </w:r>
          </w:p>
        </w:tc>
        <w:tc>
          <w:tcPr>
            <w:tcW w:w="1508" w:type="dxa"/>
            <w:shd w:val="clear" w:color="auto" w:fill="F3F6F8"/>
          </w:tcPr>
          <w:p w14:paraId="378DBCEE" w14:textId="77777777" w:rsidR="00C91879" w:rsidRDefault="00311326">
            <w:pPr>
              <w:spacing w:before="20" w:after="20" w:line="252" w:lineRule="auto"/>
            </w:pPr>
            <w:r>
              <w:rPr>
                <w:sz w:val="17"/>
              </w:rPr>
              <w:t>Build</w:t>
            </w:r>
          </w:p>
        </w:tc>
        <w:tc>
          <w:tcPr>
            <w:tcW w:w="2820" w:type="dxa"/>
            <w:shd w:val="clear" w:color="auto" w:fill="F3F6F8"/>
          </w:tcPr>
          <w:p w14:paraId="5395BF24" w14:textId="77777777" w:rsidR="00C91879" w:rsidRDefault="00311326">
            <w:pPr>
              <w:spacing w:before="20" w:after="20" w:line="252" w:lineRule="auto"/>
            </w:pPr>
            <w:r>
              <w:rPr>
                <w:sz w:val="17"/>
              </w:rPr>
              <w:t>TC-SEC-01, TC-SEC-02</w:t>
            </w:r>
          </w:p>
        </w:tc>
        <w:tc>
          <w:tcPr>
            <w:tcW w:w="2537" w:type="dxa"/>
            <w:shd w:val="clear" w:color="auto" w:fill="F3F6F8"/>
          </w:tcPr>
          <w:p w14:paraId="32D2A943" w14:textId="77777777" w:rsidR="00C91879" w:rsidRDefault="00311326">
            <w:pPr>
              <w:spacing w:before="20" w:after="20" w:line="252" w:lineRule="auto"/>
            </w:pPr>
            <w:r>
              <w:rPr>
                <w:sz w:val="17"/>
              </w:rPr>
              <w:t>Pass</w:t>
            </w:r>
          </w:p>
        </w:tc>
      </w:tr>
      <w:tr w:rsidR="00C91879" w14:paraId="46FC5755" w14:textId="77777777">
        <w:trPr>
          <w:cantSplit/>
          <w:jc w:val="center"/>
        </w:trPr>
        <w:tc>
          <w:tcPr>
            <w:tcW w:w="2495" w:type="dxa"/>
          </w:tcPr>
          <w:p w14:paraId="5B09B6AB" w14:textId="77777777" w:rsidR="00C91879" w:rsidRDefault="00311326">
            <w:pPr>
              <w:spacing w:before="20" w:after="20" w:line="252" w:lineRule="auto"/>
            </w:pPr>
            <w:r>
              <w:rPr>
                <w:sz w:val="17"/>
              </w:rPr>
              <w:t>Team policies (zero emoji, no haptics)</w:t>
            </w:r>
          </w:p>
        </w:tc>
        <w:tc>
          <w:tcPr>
            <w:tcW w:w="1508" w:type="dxa"/>
          </w:tcPr>
          <w:p w14:paraId="1EB1B110" w14:textId="77777777" w:rsidR="00C91879" w:rsidRDefault="00311326">
            <w:pPr>
              <w:spacing w:before="20" w:after="20" w:line="252" w:lineRule="auto"/>
            </w:pPr>
            <w:r>
              <w:rPr>
                <w:sz w:val="17"/>
              </w:rPr>
              <w:t>All screens</w:t>
            </w:r>
          </w:p>
        </w:tc>
        <w:tc>
          <w:tcPr>
            <w:tcW w:w="2820" w:type="dxa"/>
          </w:tcPr>
          <w:p w14:paraId="21E27EB8" w14:textId="77777777" w:rsidR="00C91879" w:rsidRDefault="00311326">
            <w:pPr>
              <w:spacing w:before="20" w:after="20" w:line="252" w:lineRule="auto"/>
            </w:pPr>
            <w:r>
              <w:rPr>
                <w:sz w:val="17"/>
              </w:rPr>
              <w:t>TC-POL-01, TC-POL-02</w:t>
            </w:r>
          </w:p>
        </w:tc>
        <w:tc>
          <w:tcPr>
            <w:tcW w:w="2537" w:type="dxa"/>
          </w:tcPr>
          <w:p w14:paraId="09240C66" w14:textId="77777777" w:rsidR="00C91879" w:rsidRDefault="00311326">
            <w:pPr>
              <w:spacing w:before="20" w:after="20" w:line="252" w:lineRule="auto"/>
            </w:pPr>
            <w:r>
              <w:rPr>
                <w:sz w:val="17"/>
              </w:rPr>
              <w:t>Pass</w:t>
            </w:r>
          </w:p>
        </w:tc>
      </w:tr>
    </w:tbl>
    <w:p w14:paraId="59AF2D25" w14:textId="77777777" w:rsidR="00C91879" w:rsidRDefault="00C91879">
      <w:pPr>
        <w:spacing w:after="40" w:line="240" w:lineRule="auto"/>
      </w:pPr>
    </w:p>
    <w:p w14:paraId="3063D968" w14:textId="77777777" w:rsidR="00C91879" w:rsidRDefault="00311326">
      <w:pPr>
        <w:pStyle w:val="Heading1"/>
      </w:pPr>
      <w:bookmarkStart w:id="13" w:name="_Toc242909780"/>
      <w:r>
        <w:t>4. Test Case Specifications and Results</w:t>
      </w:r>
      <w:bookmarkEnd w:id="13"/>
    </w:p>
    <w:p w14:paraId="01983304" w14:textId="77777777" w:rsidR="00C91879" w:rsidRDefault="00311326">
      <w:r>
        <w:t>Each table gives the input, the expected result (from the SRS), the actual result observed in the run, the evidence and the status. Evidence and status come from the JUnit logs (§5).</w:t>
      </w:r>
    </w:p>
    <w:p w14:paraId="46E9D7D3" w14:textId="77777777" w:rsidR="00C91879" w:rsidRDefault="00C91879">
      <w:pPr>
        <w:sectPr w:rsidR="00C91879">
          <w:headerReference w:type="default" r:id="rId8"/>
          <w:footerReference w:type="default" r:id="rId9"/>
          <w:pgSz w:w="12240" w:h="15840"/>
          <w:pgMar w:top="1440" w:right="1440" w:bottom="1440" w:left="1440" w:header="648" w:footer="648" w:gutter="0"/>
          <w:cols w:space="720"/>
          <w:titlePg/>
          <w:docGrid w:linePitch="360"/>
        </w:sectPr>
      </w:pPr>
    </w:p>
    <w:p w14:paraId="14099C69" w14:textId="77777777" w:rsidR="00C91879" w:rsidRDefault="00311326">
      <w:pPr>
        <w:pStyle w:val="Heading2"/>
      </w:pPr>
      <w:bookmarkStart w:id="14" w:name="_Toc242909781"/>
      <w:r>
        <w:t>4.1 Module 1: Letter-Sound Acquisition (Hear It)</w:t>
      </w:r>
      <w:bookmarkEnd w:id="14"/>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03"/>
        <w:gridCol w:w="1240"/>
        <w:gridCol w:w="1197"/>
        <w:gridCol w:w="1238"/>
        <w:gridCol w:w="1884"/>
        <w:gridCol w:w="1886"/>
        <w:gridCol w:w="3548"/>
        <w:gridCol w:w="963"/>
      </w:tblGrid>
      <w:tr w:rsidR="00C91879" w14:paraId="63F98CD7" w14:textId="77777777">
        <w:trPr>
          <w:tblHeader/>
          <w:jc w:val="center"/>
        </w:trPr>
        <w:tc>
          <w:tcPr>
            <w:tcW w:w="1003" w:type="dxa"/>
            <w:shd w:val="clear" w:color="auto" w:fill="1F3A3D"/>
          </w:tcPr>
          <w:p w14:paraId="4FC23685" w14:textId="77777777" w:rsidR="00C91879" w:rsidRDefault="00311326">
            <w:pPr>
              <w:spacing w:before="20" w:after="20" w:line="252" w:lineRule="auto"/>
            </w:pPr>
            <w:r>
              <w:rPr>
                <w:b/>
                <w:color w:val="FFFFFF"/>
                <w:sz w:val="17"/>
              </w:rPr>
              <w:t>TC ID</w:t>
            </w:r>
          </w:p>
        </w:tc>
        <w:tc>
          <w:tcPr>
            <w:tcW w:w="1240" w:type="dxa"/>
            <w:shd w:val="clear" w:color="auto" w:fill="1F3A3D"/>
          </w:tcPr>
          <w:p w14:paraId="68B26601" w14:textId="77777777" w:rsidR="00C91879" w:rsidRDefault="00311326">
            <w:pPr>
              <w:spacing w:before="20" w:after="20" w:line="252" w:lineRule="auto"/>
              <w:jc w:val="center"/>
            </w:pPr>
            <w:r>
              <w:rPr>
                <w:b/>
                <w:color w:val="FFFFFF"/>
                <w:sz w:val="17"/>
              </w:rPr>
              <w:t>Req.</w:t>
            </w:r>
          </w:p>
        </w:tc>
        <w:tc>
          <w:tcPr>
            <w:tcW w:w="1197" w:type="dxa"/>
            <w:shd w:val="clear" w:color="auto" w:fill="1F3A3D"/>
          </w:tcPr>
          <w:p w14:paraId="1F001E77" w14:textId="77777777" w:rsidR="00C91879" w:rsidRDefault="00311326">
            <w:pPr>
              <w:spacing w:before="20" w:after="20" w:line="252" w:lineRule="auto"/>
            </w:pPr>
            <w:r>
              <w:rPr>
                <w:b/>
                <w:color w:val="FFFFFF"/>
                <w:sz w:val="17"/>
              </w:rPr>
              <w:t>Type</w:t>
            </w:r>
          </w:p>
        </w:tc>
        <w:tc>
          <w:tcPr>
            <w:tcW w:w="1238" w:type="dxa"/>
            <w:shd w:val="clear" w:color="auto" w:fill="1F3A3D"/>
          </w:tcPr>
          <w:p w14:paraId="629D767F" w14:textId="77777777" w:rsidR="00C91879" w:rsidRDefault="00311326">
            <w:pPr>
              <w:spacing w:before="20" w:after="20" w:line="252" w:lineRule="auto"/>
            </w:pPr>
            <w:r>
              <w:rPr>
                <w:b/>
                <w:color w:val="FFFFFF"/>
                <w:sz w:val="17"/>
              </w:rPr>
              <w:t>Input / steps</w:t>
            </w:r>
          </w:p>
        </w:tc>
        <w:tc>
          <w:tcPr>
            <w:tcW w:w="1884" w:type="dxa"/>
            <w:shd w:val="clear" w:color="auto" w:fill="1F3A3D"/>
          </w:tcPr>
          <w:p w14:paraId="4DD7D9FA" w14:textId="77777777" w:rsidR="00C91879" w:rsidRDefault="00311326">
            <w:pPr>
              <w:spacing w:before="20" w:after="20" w:line="252" w:lineRule="auto"/>
            </w:pPr>
            <w:r>
              <w:rPr>
                <w:b/>
                <w:color w:val="FFFFFF"/>
                <w:sz w:val="17"/>
              </w:rPr>
              <w:t>Expected result</w:t>
            </w:r>
          </w:p>
        </w:tc>
        <w:tc>
          <w:tcPr>
            <w:tcW w:w="1886" w:type="dxa"/>
            <w:shd w:val="clear" w:color="auto" w:fill="1F3A3D"/>
          </w:tcPr>
          <w:p w14:paraId="6CD21E9D" w14:textId="77777777" w:rsidR="00C91879" w:rsidRDefault="00311326">
            <w:pPr>
              <w:spacing w:before="20" w:after="20" w:line="252" w:lineRule="auto"/>
            </w:pPr>
            <w:r>
              <w:rPr>
                <w:b/>
                <w:color w:val="FFFFFF"/>
                <w:sz w:val="17"/>
              </w:rPr>
              <w:t>Actual result</w:t>
            </w:r>
          </w:p>
        </w:tc>
        <w:tc>
          <w:tcPr>
            <w:tcW w:w="3548" w:type="dxa"/>
            <w:shd w:val="clear" w:color="auto" w:fill="1F3A3D"/>
          </w:tcPr>
          <w:p w14:paraId="53ED6239" w14:textId="77777777" w:rsidR="00C91879" w:rsidRDefault="00311326">
            <w:pPr>
              <w:spacing w:before="20" w:after="20" w:line="252" w:lineRule="auto"/>
            </w:pPr>
            <w:r>
              <w:rPr>
                <w:b/>
                <w:color w:val="FFFFFF"/>
                <w:sz w:val="17"/>
              </w:rPr>
              <w:t>Evidence</w:t>
            </w:r>
          </w:p>
        </w:tc>
        <w:tc>
          <w:tcPr>
            <w:tcW w:w="963" w:type="dxa"/>
            <w:shd w:val="clear" w:color="auto" w:fill="1F3A3D"/>
          </w:tcPr>
          <w:p w14:paraId="54DE01D8" w14:textId="77777777" w:rsidR="00C91879" w:rsidRDefault="00311326">
            <w:pPr>
              <w:spacing w:before="20" w:after="20" w:line="252" w:lineRule="auto"/>
            </w:pPr>
            <w:r>
              <w:rPr>
                <w:b/>
                <w:color w:val="FFFFFF"/>
                <w:sz w:val="17"/>
              </w:rPr>
              <w:t>Status</w:t>
            </w:r>
          </w:p>
        </w:tc>
      </w:tr>
      <w:tr w:rsidR="00C91879" w14:paraId="5B8F32BB" w14:textId="77777777">
        <w:trPr>
          <w:cantSplit/>
          <w:jc w:val="center"/>
        </w:trPr>
        <w:tc>
          <w:tcPr>
            <w:tcW w:w="1003" w:type="dxa"/>
          </w:tcPr>
          <w:p w14:paraId="779CF7FB" w14:textId="77777777" w:rsidR="00C91879" w:rsidRDefault="00311326">
            <w:pPr>
              <w:spacing w:before="20" w:after="20" w:line="252" w:lineRule="auto"/>
            </w:pPr>
            <w:r>
              <w:rPr>
                <w:b/>
                <w:sz w:val="17"/>
              </w:rPr>
              <w:t>TC-HI-01</w:t>
            </w:r>
          </w:p>
        </w:tc>
        <w:tc>
          <w:tcPr>
            <w:tcW w:w="1240" w:type="dxa"/>
          </w:tcPr>
          <w:p w14:paraId="5BE25D41" w14:textId="77777777" w:rsidR="00C91879" w:rsidRDefault="00311326">
            <w:pPr>
              <w:spacing w:before="20" w:after="20" w:line="252" w:lineRule="auto"/>
              <w:jc w:val="center"/>
            </w:pPr>
            <w:r>
              <w:rPr>
                <w:sz w:val="17"/>
              </w:rPr>
              <w:t>FR-02.4, FR-01</w:t>
            </w:r>
          </w:p>
        </w:tc>
        <w:tc>
          <w:tcPr>
            <w:tcW w:w="1197" w:type="dxa"/>
          </w:tcPr>
          <w:p w14:paraId="1620773C" w14:textId="77777777" w:rsidR="00C91879" w:rsidRDefault="00311326">
            <w:pPr>
              <w:spacing w:before="20" w:after="20" w:line="252" w:lineRule="auto"/>
            </w:pPr>
            <w:r>
              <w:rPr>
                <w:sz w:val="17"/>
              </w:rPr>
              <w:t>Functional</w:t>
            </w:r>
          </w:p>
        </w:tc>
        <w:tc>
          <w:tcPr>
            <w:tcW w:w="1238" w:type="dxa"/>
          </w:tcPr>
          <w:p w14:paraId="768AEC7F" w14:textId="77777777" w:rsidR="00C91879" w:rsidRDefault="00311326">
            <w:pPr>
              <w:spacing w:before="20" w:after="20" w:line="252" w:lineRule="auto"/>
            </w:pPr>
            <w:r>
              <w:rPr>
                <w:sz w:val="17"/>
              </w:rPr>
              <w:t>Build the modeling sequence for M (key word "mouse")</w:t>
            </w:r>
          </w:p>
        </w:tc>
        <w:tc>
          <w:tcPr>
            <w:tcW w:w="1884" w:type="dxa"/>
          </w:tcPr>
          <w:p w14:paraId="4A9FAAB7" w14:textId="77777777" w:rsidR="00C91879" w:rsidRDefault="00311326">
            <w:pPr>
              <w:spacing w:before="20" w:after="20" w:line="252" w:lineRule="auto"/>
            </w:pPr>
            <w:r>
              <w:rPr>
                <w:sz w:val="17"/>
              </w:rPr>
              <w:t>Starts with the carrier "Listen!"; the sound 3 times with 500 ms pauses before the key word; the key word; the sound once more; ends on the sound, never "Say it with me!"</w:t>
            </w:r>
          </w:p>
        </w:tc>
        <w:tc>
          <w:tcPr>
            <w:tcW w:w="1886" w:type="dxa"/>
          </w:tcPr>
          <w:p w14:paraId="6A64FB94" w14:textId="77777777" w:rsidR="00C91879" w:rsidRDefault="00311326">
            <w:pPr>
              <w:spacing w:before="20" w:after="20" w:line="252" w:lineRule="auto"/>
            </w:pPr>
            <w:r>
              <w:rPr>
                <w:sz w:val="17"/>
              </w:rPr>
              <w:t xml:space="preserve">First clip </w:t>
            </w:r>
            <w:r>
              <w:rPr>
                <w:rFonts w:ascii="Consolas" w:eastAsia="Consolas" w:hAnsi="Consolas" w:cs="Consolas"/>
                <w:color w:val="1F3A3D"/>
                <w:sz w:val="16"/>
              </w:rPr>
              <w:t>car_​listen.​wav</w:t>
            </w:r>
            <w:r>
              <w:rPr>
                <w:sz w:val="17"/>
              </w:rPr>
              <w:t>; 3 sounds before the key word, 1 after; 2 pauses of 500 ms; the last two clips are the key word and the sound; no "say it with me" clip. Loading a letter plays the whole sequence, then the next cue</w:t>
            </w:r>
          </w:p>
        </w:tc>
        <w:tc>
          <w:tcPr>
            <w:tcW w:w="3548" w:type="dxa"/>
          </w:tcPr>
          <w:p w14:paraId="3F145972" w14:textId="77777777" w:rsidR="00C91879" w:rsidRDefault="00311326">
            <w:pPr>
              <w:spacing w:before="20" w:after="20" w:line="252" w:lineRule="auto"/>
            </w:pPr>
            <w:r>
              <w:rPr>
                <w:rFonts w:ascii="Consolas" w:eastAsia="Consolas" w:hAnsi="Consolas" w:cs="Consolas"/>
                <w:color w:val="1F3A3D"/>
                <w:sz w:val="16"/>
              </w:rPr>
              <w:t>HearItSequenceBuilderTest.​build_​m_​mouse_​followsTable3</w:t>
            </w:r>
            <w:r>
              <w:br/>
            </w:r>
            <w:r>
              <w:rPr>
                <w:rFonts w:ascii="Consolas" w:eastAsia="Consolas" w:hAnsi="Consolas" w:cs="Consolas"/>
                <w:color w:val="1F3A3D"/>
                <w:sz w:val="16"/>
              </w:rPr>
              <w:t>HearItViewModelTest.​load_​playsFullModelingSequence</w:t>
            </w:r>
            <w:r>
              <w:br/>
            </w:r>
            <w:r>
              <w:rPr>
                <w:rFonts w:ascii="Consolas" w:eastAsia="Consolas" w:hAnsi="Consolas" w:cs="Consolas"/>
                <w:color w:val="1F3A3D"/>
                <w:sz w:val="16"/>
              </w:rPr>
              <w:t>HearItViewModelTest.​firstSequenceEnd_​playsNextCue_​andHighlights</w:t>
            </w:r>
          </w:p>
        </w:tc>
        <w:tc>
          <w:tcPr>
            <w:tcW w:w="963" w:type="dxa"/>
          </w:tcPr>
          <w:p w14:paraId="0AB84DD9" w14:textId="77777777" w:rsidR="00C91879" w:rsidRDefault="00311326">
            <w:pPr>
              <w:spacing w:before="20" w:after="20" w:line="252" w:lineRule="auto"/>
            </w:pPr>
            <w:r>
              <w:rPr>
                <w:b/>
                <w:sz w:val="17"/>
              </w:rPr>
              <w:t>PASS</w:t>
            </w:r>
            <w:r>
              <w:rPr>
                <w:sz w:val="17"/>
              </w:rPr>
              <w:t xml:space="preserve"> (3 of 3 runs)</w:t>
            </w:r>
          </w:p>
        </w:tc>
      </w:tr>
      <w:tr w:rsidR="00C91879" w14:paraId="0AABC045" w14:textId="77777777">
        <w:trPr>
          <w:cantSplit/>
          <w:jc w:val="center"/>
        </w:trPr>
        <w:tc>
          <w:tcPr>
            <w:tcW w:w="1003" w:type="dxa"/>
            <w:shd w:val="clear" w:color="auto" w:fill="F3F6F8"/>
          </w:tcPr>
          <w:p w14:paraId="1F9A12EB" w14:textId="77777777" w:rsidR="00C91879" w:rsidRDefault="00311326">
            <w:pPr>
              <w:spacing w:before="20" w:after="20" w:line="252" w:lineRule="auto"/>
            </w:pPr>
            <w:r>
              <w:rPr>
                <w:b/>
                <w:sz w:val="17"/>
              </w:rPr>
              <w:t>TC-HI-02</w:t>
            </w:r>
          </w:p>
        </w:tc>
        <w:tc>
          <w:tcPr>
            <w:tcW w:w="1240" w:type="dxa"/>
            <w:shd w:val="clear" w:color="auto" w:fill="F3F6F8"/>
          </w:tcPr>
          <w:p w14:paraId="74D472D2" w14:textId="77777777" w:rsidR="00C91879" w:rsidRDefault="00311326">
            <w:pPr>
              <w:spacing w:before="20" w:after="20" w:line="252" w:lineRule="auto"/>
              <w:jc w:val="center"/>
            </w:pPr>
            <w:r>
              <w:rPr>
                <w:sz w:val="17"/>
              </w:rPr>
              <w:t>FR-02.6</w:t>
            </w:r>
          </w:p>
        </w:tc>
        <w:tc>
          <w:tcPr>
            <w:tcW w:w="1197" w:type="dxa"/>
            <w:shd w:val="clear" w:color="auto" w:fill="F3F6F8"/>
          </w:tcPr>
          <w:p w14:paraId="1545DE00" w14:textId="77777777" w:rsidR="00C91879" w:rsidRDefault="00311326">
            <w:pPr>
              <w:spacing w:before="20" w:after="20" w:line="252" w:lineRule="auto"/>
            </w:pPr>
            <w:r>
              <w:rPr>
                <w:sz w:val="17"/>
              </w:rPr>
              <w:t>Functional</w:t>
            </w:r>
          </w:p>
        </w:tc>
        <w:tc>
          <w:tcPr>
            <w:tcW w:w="1238" w:type="dxa"/>
            <w:shd w:val="clear" w:color="auto" w:fill="F3F6F8"/>
          </w:tcPr>
          <w:p w14:paraId="34625548" w14:textId="77777777" w:rsidR="00C91879" w:rsidRDefault="00311326">
            <w:pPr>
              <w:spacing w:before="20" w:after="20" w:line="252" w:lineRule="auto"/>
            </w:pPr>
            <w:r>
              <w:rPr>
                <w:sz w:val="17"/>
              </w:rPr>
              <w:t>Tap replay</w:t>
            </w:r>
          </w:p>
        </w:tc>
        <w:tc>
          <w:tcPr>
            <w:tcW w:w="1884" w:type="dxa"/>
            <w:shd w:val="clear" w:color="auto" w:fill="F3F6F8"/>
          </w:tcPr>
          <w:p w14:paraId="3B6E763C" w14:textId="77777777" w:rsidR="00C91879" w:rsidRDefault="00311326">
            <w:pPr>
              <w:spacing w:before="20" w:after="20" w:line="252" w:lineRule="auto"/>
            </w:pPr>
            <w:r>
              <w:rPr>
                <w:sz w:val="17"/>
              </w:rPr>
              <w:t>Replays steps 3–6 ("This letter says…" to the sound), not the opening carrier</w:t>
            </w:r>
          </w:p>
        </w:tc>
        <w:tc>
          <w:tcPr>
            <w:tcW w:w="1886" w:type="dxa"/>
            <w:shd w:val="clear" w:color="auto" w:fill="F3F6F8"/>
          </w:tcPr>
          <w:p w14:paraId="17BAB5CA" w14:textId="77777777" w:rsidR="00C91879" w:rsidRDefault="00311326">
            <w:pPr>
              <w:spacing w:before="20" w:after="20" w:line="252" w:lineRule="auto"/>
            </w:pPr>
            <w:r>
              <w:rPr>
                <w:sz w:val="17"/>
              </w:rPr>
              <w:t xml:space="preserve">Replay starts at </w:t>
            </w:r>
            <w:r>
              <w:rPr>
                <w:rFonts w:ascii="Consolas" w:eastAsia="Consolas" w:hAnsi="Consolas" w:cs="Consolas"/>
                <w:color w:val="1F3A3D"/>
                <w:sz w:val="16"/>
              </w:rPr>
              <w:t>car_​this_​letter_​says</w:t>
            </w:r>
            <w:r>
              <w:rPr>
                <w:sz w:val="17"/>
              </w:rPr>
              <w:t xml:space="preserve"> and ends on the sound; no "Listen!", no "say it with me"</w:t>
            </w:r>
          </w:p>
        </w:tc>
        <w:tc>
          <w:tcPr>
            <w:tcW w:w="3548" w:type="dxa"/>
            <w:shd w:val="clear" w:color="auto" w:fill="F3F6F8"/>
          </w:tcPr>
          <w:p w14:paraId="70DCBFA0" w14:textId="77777777" w:rsidR="00C91879" w:rsidRDefault="00311326">
            <w:pPr>
              <w:spacing w:before="20" w:after="20" w:line="252" w:lineRule="auto"/>
            </w:pPr>
            <w:r>
              <w:rPr>
                <w:rFonts w:ascii="Consolas" w:eastAsia="Consolas" w:hAnsi="Consolas" w:cs="Consolas"/>
                <w:color w:val="1F3A3D"/>
                <w:sz w:val="16"/>
              </w:rPr>
              <w:t>HearItSequenceBuilderTest.​replayTemplate_​isSteps3to6</w:t>
            </w:r>
            <w:r>
              <w:br/>
            </w:r>
            <w:r>
              <w:rPr>
                <w:rFonts w:ascii="Consolas" w:eastAsia="Consolas" w:hAnsi="Consolas" w:cs="Consolas"/>
                <w:color w:val="1F3A3D"/>
                <w:sz w:val="16"/>
              </w:rPr>
              <w:t>HearItViewModelTest.​playPhonemeSound_​playsReplaySegment</w:t>
            </w:r>
            <w:r>
              <w:br/>
            </w:r>
            <w:r>
              <w:rPr>
                <w:rFonts w:ascii="Consolas" w:eastAsia="Consolas" w:hAnsi="Consolas" w:cs="Consolas"/>
                <w:color w:val="1F3A3D"/>
                <w:sz w:val="16"/>
              </w:rPr>
              <w:t>HearItViewModelTest.​replayEnd_​alsoUnlocks</w:t>
            </w:r>
          </w:p>
        </w:tc>
        <w:tc>
          <w:tcPr>
            <w:tcW w:w="963" w:type="dxa"/>
            <w:shd w:val="clear" w:color="auto" w:fill="F3F6F8"/>
          </w:tcPr>
          <w:p w14:paraId="5FB054A2" w14:textId="77777777" w:rsidR="00C91879" w:rsidRDefault="00311326">
            <w:pPr>
              <w:spacing w:before="20" w:after="20" w:line="252" w:lineRule="auto"/>
            </w:pPr>
            <w:r>
              <w:rPr>
                <w:b/>
                <w:sz w:val="17"/>
              </w:rPr>
              <w:t>PASS</w:t>
            </w:r>
            <w:r>
              <w:rPr>
                <w:sz w:val="17"/>
              </w:rPr>
              <w:t xml:space="preserve"> (3 of 3 runs)</w:t>
            </w:r>
          </w:p>
        </w:tc>
      </w:tr>
      <w:tr w:rsidR="00C91879" w14:paraId="5968D669" w14:textId="77777777">
        <w:trPr>
          <w:cantSplit/>
          <w:jc w:val="center"/>
        </w:trPr>
        <w:tc>
          <w:tcPr>
            <w:tcW w:w="1003" w:type="dxa"/>
          </w:tcPr>
          <w:p w14:paraId="79FBBC61" w14:textId="77777777" w:rsidR="00C91879" w:rsidRDefault="00311326">
            <w:pPr>
              <w:spacing w:before="20" w:after="20" w:line="252" w:lineRule="auto"/>
            </w:pPr>
            <w:r>
              <w:rPr>
                <w:b/>
                <w:sz w:val="17"/>
              </w:rPr>
              <w:t>TC-HI-03</w:t>
            </w:r>
          </w:p>
        </w:tc>
        <w:tc>
          <w:tcPr>
            <w:tcW w:w="1240" w:type="dxa"/>
          </w:tcPr>
          <w:p w14:paraId="4976C09C" w14:textId="77777777" w:rsidR="00C91879" w:rsidRDefault="00311326">
            <w:pPr>
              <w:spacing w:before="20" w:after="20" w:line="252" w:lineRule="auto"/>
              <w:jc w:val="center"/>
            </w:pPr>
            <w:r>
              <w:rPr>
                <w:sz w:val="17"/>
              </w:rPr>
              <w:t>FR-02.1–3, NFR-AUD-01</w:t>
            </w:r>
          </w:p>
        </w:tc>
        <w:tc>
          <w:tcPr>
            <w:tcW w:w="1197" w:type="dxa"/>
          </w:tcPr>
          <w:p w14:paraId="6BC805BF" w14:textId="77777777" w:rsidR="00C91879" w:rsidRDefault="00311326">
            <w:pPr>
              <w:spacing w:before="20" w:after="20" w:line="252" w:lineRule="auto"/>
            </w:pPr>
            <w:r>
              <w:rPr>
                <w:sz w:val="17"/>
              </w:rPr>
              <w:t>Functional</w:t>
            </w:r>
          </w:p>
        </w:tc>
        <w:tc>
          <w:tcPr>
            <w:tcW w:w="1238" w:type="dxa"/>
          </w:tcPr>
          <w:p w14:paraId="739171DC" w14:textId="77777777" w:rsidR="00C91879" w:rsidRDefault="00311326">
            <w:pPr>
              <w:spacing w:before="20" w:after="20" w:line="252" w:lineRule="auto"/>
            </w:pPr>
            <w:r>
              <w:rPr>
                <w:sz w:val="17"/>
              </w:rPr>
              <w:t>Resolve the sound for M, S, I and the other letters</w:t>
            </w:r>
          </w:p>
        </w:tc>
        <w:tc>
          <w:tcPr>
            <w:tcW w:w="1884" w:type="dxa"/>
          </w:tcPr>
          <w:p w14:paraId="2DCA0055" w14:textId="77777777" w:rsidR="00C91879" w:rsidRDefault="00311326">
            <w:pPr>
              <w:spacing w:before="20" w:after="20" w:line="252" w:lineRule="auto"/>
            </w:pPr>
            <w:r>
              <w:rPr>
                <w:sz w:val="17"/>
              </w:rPr>
              <w:t>M, S and I play their released clips (</w:t>
            </w:r>
            <w:r>
              <w:rPr>
                <w:rFonts w:ascii="Consolas" w:eastAsia="Consolas" w:hAnsi="Consolas" w:cs="Consolas"/>
                <w:color w:val="1F3A3D"/>
                <w:sz w:val="16"/>
              </w:rPr>
              <w:t>ph_​m.​wav</w:t>
            </w:r>
            <w:r>
              <w:rPr>
                <w:sz w:val="17"/>
              </w:rPr>
              <w:t xml:space="preserve">, </w:t>
            </w:r>
            <w:r>
              <w:rPr>
                <w:rFonts w:ascii="Consolas" w:eastAsia="Consolas" w:hAnsi="Consolas" w:cs="Consolas"/>
                <w:color w:val="1F3A3D"/>
                <w:sz w:val="16"/>
              </w:rPr>
              <w:t>ph_​s.​wav</w:t>
            </w:r>
            <w:r>
              <w:rPr>
                <w:sz w:val="17"/>
              </w:rPr>
              <w:t xml:space="preserve">, </w:t>
            </w:r>
            <w:r>
              <w:rPr>
                <w:rFonts w:ascii="Consolas" w:eastAsia="Consolas" w:hAnsi="Consolas" w:cs="Consolas"/>
                <w:color w:val="1F3A3D"/>
                <w:sz w:val="16"/>
              </w:rPr>
              <w:t>ph_​i.​wav</w:t>
            </w:r>
            <w:r>
              <w:rPr>
                <w:sz w:val="17"/>
              </w:rPr>
              <w:t>), stored apart from carriers and words; the files exist and are not empty</w:t>
            </w:r>
          </w:p>
        </w:tc>
        <w:tc>
          <w:tcPr>
            <w:tcW w:w="1886" w:type="dxa"/>
          </w:tcPr>
          <w:p w14:paraId="397B76A6" w14:textId="77777777" w:rsidR="00C91879" w:rsidRDefault="00311326">
            <w:pPr>
              <w:spacing w:before="20" w:after="20" w:line="252" w:lineRule="auto"/>
            </w:pPr>
            <w:r>
              <w:rPr>
                <w:sz w:val="17"/>
              </w:rPr>
              <w:t>Paths resolve to the released WAV files, which exist with content; letters not yet remade keep the MVP clip</w:t>
            </w:r>
          </w:p>
        </w:tc>
        <w:tc>
          <w:tcPr>
            <w:tcW w:w="3548" w:type="dxa"/>
          </w:tcPr>
          <w:p w14:paraId="508399DE" w14:textId="77777777" w:rsidR="00C91879" w:rsidRDefault="00311326">
            <w:pPr>
              <w:spacing w:before="20" w:after="20" w:line="252" w:lineRule="auto"/>
            </w:pPr>
            <w:r>
              <w:rPr>
                <w:rFonts w:ascii="Consolas" w:eastAsia="Consolas" w:hAnsi="Consolas" w:cs="Consolas"/>
                <w:color w:val="1F3A3D"/>
                <w:sz w:val="16"/>
              </w:rPr>
              <w:t>AudioResolverTest.​phonemeM_​usesReleasedHeldSound</w:t>
            </w:r>
            <w:r>
              <w:br/>
            </w:r>
            <w:r>
              <w:rPr>
                <w:rFonts w:ascii="Consolas" w:eastAsia="Consolas" w:hAnsi="Consolas" w:cs="Consolas"/>
                <w:color w:val="1F3A3D"/>
                <w:sz w:val="16"/>
              </w:rPr>
              <w:t>AudioResolverTest.​phonemeS_​usesReleasedHeldSound</w:t>
            </w:r>
            <w:r>
              <w:br/>
            </w:r>
            <w:r>
              <w:rPr>
                <w:rFonts w:ascii="Consolas" w:eastAsia="Consolas" w:hAnsi="Consolas" w:cs="Consolas"/>
                <w:color w:val="1F3A3D"/>
                <w:sz w:val="16"/>
              </w:rPr>
              <w:t>AudioResolverTest.​phonemeI_​usesReleasedClip</w:t>
            </w:r>
            <w:r>
              <w:br/>
            </w:r>
            <w:r>
              <w:rPr>
                <w:rFonts w:ascii="Consolas" w:eastAsia="Consolas" w:hAnsi="Consolas" w:cs="Consolas"/>
                <w:color w:val="1F3A3D"/>
                <w:sz w:val="16"/>
              </w:rPr>
              <w:t>AudioResolverTest.​releasedPhoneme_​fileExists</w:t>
            </w:r>
            <w:r>
              <w:br/>
            </w:r>
            <w:r>
              <w:rPr>
                <w:rFonts w:ascii="Consolas" w:eastAsia="Consolas" w:hAnsi="Consolas" w:cs="Consolas"/>
                <w:color w:val="1F3A3D"/>
                <w:sz w:val="16"/>
              </w:rPr>
              <w:t>AudioResolverTest.​otherPhonemes_​keepOldPath</w:t>
            </w:r>
          </w:p>
        </w:tc>
        <w:tc>
          <w:tcPr>
            <w:tcW w:w="963" w:type="dxa"/>
          </w:tcPr>
          <w:p w14:paraId="63B2B223" w14:textId="77777777" w:rsidR="00C91879" w:rsidRDefault="00311326">
            <w:pPr>
              <w:spacing w:before="20" w:after="20" w:line="252" w:lineRule="auto"/>
            </w:pPr>
            <w:r>
              <w:rPr>
                <w:b/>
                <w:sz w:val="17"/>
              </w:rPr>
              <w:t>PASS</w:t>
            </w:r>
            <w:r>
              <w:rPr>
                <w:sz w:val="17"/>
              </w:rPr>
              <w:t xml:space="preserve"> (5 of 5 runs)</w:t>
            </w:r>
          </w:p>
        </w:tc>
      </w:tr>
      <w:tr w:rsidR="00C91879" w14:paraId="555090E7" w14:textId="77777777">
        <w:trPr>
          <w:cantSplit/>
          <w:jc w:val="center"/>
        </w:trPr>
        <w:tc>
          <w:tcPr>
            <w:tcW w:w="1003" w:type="dxa"/>
            <w:shd w:val="clear" w:color="auto" w:fill="F3F6F8"/>
          </w:tcPr>
          <w:p w14:paraId="25F650FD" w14:textId="77777777" w:rsidR="00C91879" w:rsidRDefault="00311326">
            <w:pPr>
              <w:spacing w:before="20" w:after="20" w:line="252" w:lineRule="auto"/>
            </w:pPr>
            <w:r>
              <w:rPr>
                <w:b/>
                <w:sz w:val="17"/>
              </w:rPr>
              <w:t>TC-HI-04</w:t>
            </w:r>
          </w:p>
        </w:tc>
        <w:tc>
          <w:tcPr>
            <w:tcW w:w="1240" w:type="dxa"/>
            <w:shd w:val="clear" w:color="auto" w:fill="F3F6F8"/>
          </w:tcPr>
          <w:p w14:paraId="758DC164" w14:textId="77777777" w:rsidR="00C91879" w:rsidRDefault="00311326">
            <w:pPr>
              <w:spacing w:before="20" w:after="20" w:line="252" w:lineRule="auto"/>
              <w:jc w:val="center"/>
            </w:pPr>
            <w:r>
              <w:rPr>
                <w:sz w:val="17"/>
              </w:rPr>
              <w:t>FR-02</w:t>
            </w:r>
          </w:p>
        </w:tc>
        <w:tc>
          <w:tcPr>
            <w:tcW w:w="1197" w:type="dxa"/>
            <w:shd w:val="clear" w:color="auto" w:fill="F3F6F8"/>
          </w:tcPr>
          <w:p w14:paraId="5A40FE1B" w14:textId="77777777" w:rsidR="00C91879" w:rsidRDefault="00311326">
            <w:pPr>
              <w:spacing w:before="20" w:after="20" w:line="252" w:lineRule="auto"/>
            </w:pPr>
            <w:r>
              <w:rPr>
                <w:sz w:val="17"/>
              </w:rPr>
              <w:t>UI</w:t>
            </w:r>
          </w:p>
        </w:tc>
        <w:tc>
          <w:tcPr>
            <w:tcW w:w="1238" w:type="dxa"/>
            <w:shd w:val="clear" w:color="auto" w:fill="F3F6F8"/>
          </w:tcPr>
          <w:p w14:paraId="0A61377D" w14:textId="77777777" w:rsidR="00C91879" w:rsidRDefault="00311326">
            <w:pPr>
              <w:spacing w:before="20" w:after="20" w:line="252" w:lineRule="auto"/>
            </w:pPr>
            <w:r>
              <w:rPr>
                <w:sz w:val="17"/>
              </w:rPr>
              <w:t>Hear It while the sound plays</w:t>
            </w:r>
          </w:p>
        </w:tc>
        <w:tc>
          <w:tcPr>
            <w:tcW w:w="1884" w:type="dxa"/>
            <w:shd w:val="clear" w:color="auto" w:fill="F3F6F8"/>
          </w:tcPr>
          <w:p w14:paraId="4E9A7C8B" w14:textId="77777777" w:rsidR="00C91879" w:rsidRDefault="00311326">
            <w:pPr>
              <w:spacing w:before="20" w:after="20" w:line="252" w:lineRule="auto"/>
            </w:pPr>
            <w:r>
              <w:rPr>
                <w:sz w:val="17"/>
              </w:rPr>
              <w:t>One message at a time: Lily says "Listen!", the card shows the sound once, the play button keeps its colour</w:t>
            </w:r>
          </w:p>
        </w:tc>
        <w:tc>
          <w:tcPr>
            <w:tcW w:w="1886" w:type="dxa"/>
            <w:shd w:val="clear" w:color="auto" w:fill="F3F6F8"/>
          </w:tcPr>
          <w:p w14:paraId="17A8BAF0" w14:textId="77777777" w:rsidR="00C91879" w:rsidRDefault="00311326">
            <w:pPr>
              <w:spacing w:before="20" w:after="20" w:line="252" w:lineRule="auto"/>
            </w:pPr>
            <w:r>
              <w:rPr>
                <w:sz w:val="17"/>
              </w:rPr>
              <w:t>"Sound: /m/" appears once, the bubble says "Listen!", and the play button keeps its colour</w:t>
            </w:r>
          </w:p>
        </w:tc>
        <w:tc>
          <w:tcPr>
            <w:tcW w:w="3548" w:type="dxa"/>
            <w:shd w:val="clear" w:color="auto" w:fill="F3F6F8"/>
          </w:tcPr>
          <w:p w14:paraId="3F1845E1" w14:textId="77777777" w:rsidR="00C91879" w:rsidRDefault="00311326">
            <w:pPr>
              <w:spacing w:before="20" w:after="20" w:line="252" w:lineRule="auto"/>
            </w:pPr>
            <w:r>
              <w:rPr>
                <w:rFonts w:ascii="Consolas" w:eastAsia="Consolas" w:hAnsi="Consolas" w:cs="Consolas"/>
                <w:color w:val="1F3A3D"/>
                <w:sz w:val="16"/>
              </w:rPr>
              <w:t>HearItScreenFocusTest.​whilePlaying_​soundTextShowsOnce_​andLilySaysListen</w:t>
            </w:r>
            <w:r>
              <w:br/>
            </w:r>
            <w:r>
              <w:rPr>
                <w:rFonts w:ascii="Consolas" w:eastAsia="Consolas" w:hAnsi="Consolas" w:cs="Consolas"/>
                <w:color w:val="1F3A3D"/>
                <w:sz w:val="16"/>
              </w:rPr>
              <w:t>HearItScreenFocusTest.​whilePlaying_​playButtonKeepsItsColour</w:t>
            </w:r>
          </w:p>
        </w:tc>
        <w:tc>
          <w:tcPr>
            <w:tcW w:w="963" w:type="dxa"/>
            <w:shd w:val="clear" w:color="auto" w:fill="F3F6F8"/>
          </w:tcPr>
          <w:p w14:paraId="213DA786" w14:textId="77777777" w:rsidR="00C91879" w:rsidRDefault="00311326">
            <w:pPr>
              <w:spacing w:before="20" w:after="20" w:line="252" w:lineRule="auto"/>
            </w:pPr>
            <w:r>
              <w:rPr>
                <w:b/>
                <w:sz w:val="17"/>
              </w:rPr>
              <w:t>PASS</w:t>
            </w:r>
            <w:r>
              <w:rPr>
                <w:sz w:val="17"/>
              </w:rPr>
              <w:t xml:space="preserve"> (2 of 2 runs)</w:t>
            </w:r>
          </w:p>
        </w:tc>
      </w:tr>
      <w:tr w:rsidR="00C91879" w14:paraId="37C0AADA" w14:textId="77777777">
        <w:trPr>
          <w:cantSplit/>
          <w:jc w:val="center"/>
        </w:trPr>
        <w:tc>
          <w:tcPr>
            <w:tcW w:w="1003" w:type="dxa"/>
          </w:tcPr>
          <w:p w14:paraId="0ED3C3DD" w14:textId="77777777" w:rsidR="00C91879" w:rsidRDefault="00311326">
            <w:pPr>
              <w:spacing w:before="20" w:after="20" w:line="252" w:lineRule="auto"/>
            </w:pPr>
            <w:r>
              <w:rPr>
                <w:b/>
                <w:sz w:val="17"/>
              </w:rPr>
              <w:t>TC-HI-05</w:t>
            </w:r>
          </w:p>
        </w:tc>
        <w:tc>
          <w:tcPr>
            <w:tcW w:w="1240" w:type="dxa"/>
          </w:tcPr>
          <w:p w14:paraId="6D0DB5DF" w14:textId="77777777" w:rsidR="00C91879" w:rsidRDefault="00311326">
            <w:pPr>
              <w:spacing w:before="20" w:after="20" w:line="252" w:lineRule="auto"/>
              <w:jc w:val="center"/>
            </w:pPr>
            <w:r>
              <w:rPr>
                <w:sz w:val="17"/>
              </w:rPr>
              <w:t>FR-02</w:t>
            </w:r>
          </w:p>
        </w:tc>
        <w:tc>
          <w:tcPr>
            <w:tcW w:w="1197" w:type="dxa"/>
          </w:tcPr>
          <w:p w14:paraId="42071BE1" w14:textId="77777777" w:rsidR="00C91879" w:rsidRDefault="00311326">
            <w:pPr>
              <w:spacing w:before="20" w:after="20" w:line="252" w:lineRule="auto"/>
            </w:pPr>
            <w:r>
              <w:rPr>
                <w:sz w:val="17"/>
              </w:rPr>
              <w:t>Negative</w:t>
            </w:r>
          </w:p>
        </w:tc>
        <w:tc>
          <w:tcPr>
            <w:tcW w:w="1238" w:type="dxa"/>
          </w:tcPr>
          <w:p w14:paraId="25C567EC" w14:textId="77777777" w:rsidR="00C91879" w:rsidRDefault="00311326">
            <w:pPr>
              <w:spacing w:before="20" w:after="20" w:line="252" w:lineRule="auto"/>
            </w:pPr>
            <w:r>
              <w:rPr>
                <w:sz w:val="17"/>
              </w:rPr>
              <w:t>Open Hear It with an unknown or missing letter ID</w:t>
            </w:r>
          </w:p>
        </w:tc>
        <w:tc>
          <w:tcPr>
            <w:tcW w:w="1884" w:type="dxa"/>
          </w:tcPr>
          <w:p w14:paraId="213092C4" w14:textId="77777777" w:rsidR="00C91879" w:rsidRDefault="00311326">
            <w:pPr>
              <w:spacing w:before="20" w:after="20" w:line="252" w:lineRule="auto"/>
            </w:pPr>
            <w:r>
              <w:rPr>
                <w:sz w:val="17"/>
              </w:rPr>
              <w:t>No crash: an unknown ID sets a load error; a missing ID falls back to letter 1</w:t>
            </w:r>
          </w:p>
        </w:tc>
        <w:tc>
          <w:tcPr>
            <w:tcW w:w="1886" w:type="dxa"/>
          </w:tcPr>
          <w:p w14:paraId="5F7B2E5C" w14:textId="77777777" w:rsidR="00C91879" w:rsidRDefault="00311326">
            <w:pPr>
              <w:spacing w:before="20" w:after="20" w:line="252" w:lineRule="auto"/>
            </w:pPr>
            <w:r>
              <w:rPr>
                <w:sz w:val="17"/>
              </w:rPr>
              <w:t>Load error set for an unknown ID; a missing ID loads letter 1</w:t>
            </w:r>
          </w:p>
        </w:tc>
        <w:tc>
          <w:tcPr>
            <w:tcW w:w="3548" w:type="dxa"/>
          </w:tcPr>
          <w:p w14:paraId="13AE725D" w14:textId="77777777" w:rsidR="00C91879" w:rsidRDefault="00311326">
            <w:pPr>
              <w:spacing w:before="20" w:after="20" w:line="252" w:lineRule="auto"/>
            </w:pPr>
            <w:r>
              <w:rPr>
                <w:rFonts w:ascii="Consolas" w:eastAsia="Consolas" w:hAnsi="Consolas" w:cs="Consolas"/>
                <w:color w:val="1F3A3D"/>
                <w:sz w:val="16"/>
              </w:rPr>
              <w:t>HearItViewModelTest.​loadPhoneme_​invalidId_​setsLoadError</w:t>
            </w:r>
            <w:r>
              <w:br/>
            </w:r>
            <w:r>
              <w:rPr>
                <w:rFonts w:ascii="Consolas" w:eastAsia="Consolas" w:hAnsi="Consolas" w:cs="Consolas"/>
                <w:color w:val="1F3A3D"/>
                <w:sz w:val="16"/>
              </w:rPr>
              <w:t>HearItViewModelTest.​loadPhoneme_​nullId_​defaultsToId1</w:t>
            </w:r>
          </w:p>
        </w:tc>
        <w:tc>
          <w:tcPr>
            <w:tcW w:w="963" w:type="dxa"/>
          </w:tcPr>
          <w:p w14:paraId="266625B0" w14:textId="77777777" w:rsidR="00C91879" w:rsidRDefault="00311326">
            <w:pPr>
              <w:spacing w:before="20" w:after="20" w:line="252" w:lineRule="auto"/>
            </w:pPr>
            <w:r>
              <w:rPr>
                <w:b/>
                <w:sz w:val="17"/>
              </w:rPr>
              <w:t>PASS</w:t>
            </w:r>
            <w:r>
              <w:rPr>
                <w:sz w:val="17"/>
              </w:rPr>
              <w:t xml:space="preserve"> (2 of 2 runs)</w:t>
            </w:r>
          </w:p>
        </w:tc>
      </w:tr>
    </w:tbl>
    <w:p w14:paraId="756745D5" w14:textId="77777777" w:rsidR="00C91879" w:rsidRDefault="00C91879">
      <w:pPr>
        <w:spacing w:after="40" w:line="240" w:lineRule="auto"/>
      </w:pPr>
    </w:p>
    <w:p w14:paraId="15EEF803" w14:textId="77777777" w:rsidR="00C91879" w:rsidRDefault="00311326">
      <w:pPr>
        <w:pStyle w:val="Heading2"/>
      </w:pPr>
      <w:bookmarkStart w:id="15" w:name="_Toc242909782"/>
      <w:r>
        <w:t>4.2 Module 2: Speech Production and Tutoring (Say It)</w:t>
      </w:r>
      <w:bookmarkEnd w:id="15"/>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61"/>
        <w:gridCol w:w="1163"/>
        <w:gridCol w:w="1457"/>
        <w:gridCol w:w="1372"/>
        <w:gridCol w:w="1968"/>
        <w:gridCol w:w="1704"/>
        <w:gridCol w:w="3356"/>
        <w:gridCol w:w="879"/>
      </w:tblGrid>
      <w:tr w:rsidR="00C91879" w14:paraId="57DBEE1E" w14:textId="77777777">
        <w:trPr>
          <w:tblHeader/>
          <w:jc w:val="center"/>
        </w:trPr>
        <w:tc>
          <w:tcPr>
            <w:tcW w:w="1061" w:type="dxa"/>
            <w:shd w:val="clear" w:color="auto" w:fill="1F3A3D"/>
          </w:tcPr>
          <w:p w14:paraId="0BAD59D8" w14:textId="77777777" w:rsidR="00C91879" w:rsidRDefault="00311326">
            <w:pPr>
              <w:spacing w:before="20" w:after="20" w:line="252" w:lineRule="auto"/>
            </w:pPr>
            <w:r>
              <w:rPr>
                <w:b/>
                <w:color w:val="FFFFFF"/>
                <w:sz w:val="17"/>
              </w:rPr>
              <w:t>TC ID</w:t>
            </w:r>
          </w:p>
        </w:tc>
        <w:tc>
          <w:tcPr>
            <w:tcW w:w="1163" w:type="dxa"/>
            <w:shd w:val="clear" w:color="auto" w:fill="1F3A3D"/>
          </w:tcPr>
          <w:p w14:paraId="145C6347" w14:textId="77777777" w:rsidR="00C91879" w:rsidRDefault="00311326">
            <w:pPr>
              <w:spacing w:before="20" w:after="20" w:line="252" w:lineRule="auto"/>
              <w:jc w:val="center"/>
            </w:pPr>
            <w:r>
              <w:rPr>
                <w:b/>
                <w:color w:val="FFFFFF"/>
                <w:sz w:val="17"/>
              </w:rPr>
              <w:t>Req.</w:t>
            </w:r>
          </w:p>
        </w:tc>
        <w:tc>
          <w:tcPr>
            <w:tcW w:w="1457" w:type="dxa"/>
            <w:shd w:val="clear" w:color="auto" w:fill="1F3A3D"/>
          </w:tcPr>
          <w:p w14:paraId="375949EC" w14:textId="77777777" w:rsidR="00C91879" w:rsidRDefault="00311326">
            <w:pPr>
              <w:spacing w:before="20" w:after="20" w:line="252" w:lineRule="auto"/>
            </w:pPr>
            <w:r>
              <w:rPr>
                <w:b/>
                <w:color w:val="FFFFFF"/>
                <w:sz w:val="17"/>
              </w:rPr>
              <w:t>Type</w:t>
            </w:r>
          </w:p>
        </w:tc>
        <w:tc>
          <w:tcPr>
            <w:tcW w:w="1372" w:type="dxa"/>
            <w:shd w:val="clear" w:color="auto" w:fill="1F3A3D"/>
          </w:tcPr>
          <w:p w14:paraId="7775C63C" w14:textId="77777777" w:rsidR="00C91879" w:rsidRDefault="00311326">
            <w:pPr>
              <w:spacing w:before="20" w:after="20" w:line="252" w:lineRule="auto"/>
            </w:pPr>
            <w:r>
              <w:rPr>
                <w:b/>
                <w:color w:val="FFFFFF"/>
                <w:sz w:val="17"/>
              </w:rPr>
              <w:t>Input / steps</w:t>
            </w:r>
          </w:p>
        </w:tc>
        <w:tc>
          <w:tcPr>
            <w:tcW w:w="1968" w:type="dxa"/>
            <w:shd w:val="clear" w:color="auto" w:fill="1F3A3D"/>
          </w:tcPr>
          <w:p w14:paraId="7C42F463" w14:textId="77777777" w:rsidR="00C91879" w:rsidRDefault="00311326">
            <w:pPr>
              <w:spacing w:before="20" w:after="20" w:line="252" w:lineRule="auto"/>
            </w:pPr>
            <w:r>
              <w:rPr>
                <w:b/>
                <w:color w:val="FFFFFF"/>
                <w:sz w:val="17"/>
              </w:rPr>
              <w:t>Expected result</w:t>
            </w:r>
          </w:p>
        </w:tc>
        <w:tc>
          <w:tcPr>
            <w:tcW w:w="1704" w:type="dxa"/>
            <w:shd w:val="clear" w:color="auto" w:fill="1F3A3D"/>
          </w:tcPr>
          <w:p w14:paraId="2FA67F43" w14:textId="77777777" w:rsidR="00C91879" w:rsidRDefault="00311326">
            <w:pPr>
              <w:spacing w:before="20" w:after="20" w:line="252" w:lineRule="auto"/>
            </w:pPr>
            <w:r>
              <w:rPr>
                <w:b/>
                <w:color w:val="FFFFFF"/>
                <w:sz w:val="17"/>
              </w:rPr>
              <w:t>Actual result</w:t>
            </w:r>
          </w:p>
        </w:tc>
        <w:tc>
          <w:tcPr>
            <w:tcW w:w="3356" w:type="dxa"/>
            <w:shd w:val="clear" w:color="auto" w:fill="1F3A3D"/>
          </w:tcPr>
          <w:p w14:paraId="216D0C93" w14:textId="77777777" w:rsidR="00C91879" w:rsidRDefault="00311326">
            <w:pPr>
              <w:spacing w:before="20" w:after="20" w:line="252" w:lineRule="auto"/>
            </w:pPr>
            <w:r>
              <w:rPr>
                <w:b/>
                <w:color w:val="FFFFFF"/>
                <w:sz w:val="17"/>
              </w:rPr>
              <w:t>Evidence</w:t>
            </w:r>
          </w:p>
        </w:tc>
        <w:tc>
          <w:tcPr>
            <w:tcW w:w="879" w:type="dxa"/>
            <w:shd w:val="clear" w:color="auto" w:fill="1F3A3D"/>
          </w:tcPr>
          <w:p w14:paraId="6F883812" w14:textId="77777777" w:rsidR="00C91879" w:rsidRDefault="00311326">
            <w:pPr>
              <w:spacing w:before="20" w:after="20" w:line="252" w:lineRule="auto"/>
            </w:pPr>
            <w:r>
              <w:rPr>
                <w:b/>
                <w:color w:val="FFFFFF"/>
                <w:sz w:val="17"/>
              </w:rPr>
              <w:t>Status</w:t>
            </w:r>
          </w:p>
        </w:tc>
      </w:tr>
      <w:tr w:rsidR="00C91879" w14:paraId="6C626E8B" w14:textId="77777777">
        <w:trPr>
          <w:cantSplit/>
          <w:jc w:val="center"/>
        </w:trPr>
        <w:tc>
          <w:tcPr>
            <w:tcW w:w="1061" w:type="dxa"/>
          </w:tcPr>
          <w:p w14:paraId="2B4ADE2D" w14:textId="77777777" w:rsidR="00C91879" w:rsidRDefault="00311326">
            <w:pPr>
              <w:spacing w:before="20" w:after="20" w:line="252" w:lineRule="auto"/>
            </w:pPr>
            <w:r>
              <w:rPr>
                <w:b/>
                <w:sz w:val="17"/>
              </w:rPr>
              <w:t>TC-MIC-03</w:t>
            </w:r>
          </w:p>
        </w:tc>
        <w:tc>
          <w:tcPr>
            <w:tcW w:w="1163" w:type="dxa"/>
          </w:tcPr>
          <w:p w14:paraId="723A1FB0" w14:textId="77777777" w:rsidR="00C91879" w:rsidRDefault="00311326">
            <w:pPr>
              <w:spacing w:before="20" w:after="20" w:line="252" w:lineRule="auto"/>
              <w:jc w:val="center"/>
            </w:pPr>
            <w:r>
              <w:rPr>
                <w:sz w:val="17"/>
              </w:rPr>
              <w:t>FR-03.2</w:t>
            </w:r>
          </w:p>
        </w:tc>
        <w:tc>
          <w:tcPr>
            <w:tcW w:w="1457" w:type="dxa"/>
          </w:tcPr>
          <w:p w14:paraId="3ADE9DBF" w14:textId="77777777" w:rsidR="00C91879" w:rsidRDefault="00311326">
            <w:pPr>
              <w:spacing w:before="20" w:after="20" w:line="252" w:lineRule="auto"/>
            </w:pPr>
            <w:r>
              <w:rPr>
                <w:sz w:val="17"/>
              </w:rPr>
              <w:t>State transition</w:t>
            </w:r>
          </w:p>
        </w:tc>
        <w:tc>
          <w:tcPr>
            <w:tcW w:w="1372" w:type="dxa"/>
          </w:tcPr>
          <w:p w14:paraId="09567724" w14:textId="77777777" w:rsidR="00C91879" w:rsidRDefault="00311326">
            <w:pPr>
              <w:spacing w:before="20" w:after="20" w:line="252" w:lineRule="auto"/>
            </w:pPr>
            <w:r>
              <w:rPr>
                <w:sz w:val="17"/>
              </w:rPr>
              <w:t>Map each Say It state to the mic</w:t>
            </w:r>
          </w:p>
        </w:tc>
        <w:tc>
          <w:tcPr>
            <w:tcW w:w="1968" w:type="dxa"/>
          </w:tcPr>
          <w:p w14:paraId="55254FE2" w14:textId="77777777" w:rsidR="00C91879" w:rsidRDefault="00311326">
            <w:pPr>
              <w:spacing w:before="20" w:after="20" w:line="252" w:lineRule="auto"/>
            </w:pPr>
            <w:r>
              <w:rPr>
                <w:sz w:val="17"/>
              </w:rPr>
              <w:t>Four distinct states, none red: Idle, Listening, Heard (speech detected), Result (correct or try again); after the third miss the mic rests</w:t>
            </w:r>
          </w:p>
        </w:tc>
        <w:tc>
          <w:tcPr>
            <w:tcW w:w="1704" w:type="dxa"/>
          </w:tcPr>
          <w:p w14:paraId="13766699" w14:textId="77777777" w:rsidR="00C91879" w:rsidRDefault="00311326">
            <w:pPr>
              <w:spacing w:before="20" w:after="20" w:line="252" w:lineRule="auto"/>
            </w:pPr>
            <w:r>
              <w:rPr>
                <w:sz w:val="17"/>
              </w:rPr>
              <w:t>Idle → IDLE; listening without speech → LISTENING; with speech → HEARD; correct → RESULT_CORRECT; wrong → RESULT_TRY_AGAIN; after the third miss → DONE</w:t>
            </w:r>
          </w:p>
        </w:tc>
        <w:tc>
          <w:tcPr>
            <w:tcW w:w="3356" w:type="dxa"/>
          </w:tcPr>
          <w:p w14:paraId="404AB8B9" w14:textId="77777777" w:rsidR="00C91879" w:rsidRDefault="00311326">
            <w:pPr>
              <w:spacing w:before="20" w:after="20" w:line="252" w:lineRule="auto"/>
            </w:pPr>
            <w:r>
              <w:rPr>
                <w:rFonts w:ascii="Consolas" w:eastAsia="Consolas" w:hAnsi="Consolas" w:cs="Consolas"/>
                <w:color w:val="1F3A3D"/>
                <w:sz w:val="16"/>
              </w:rPr>
              <w:t>MicStatusTest</w:t>
            </w:r>
            <w:r>
              <w:rPr>
                <w:sz w:val="17"/>
              </w:rPr>
              <w:t xml:space="preserve"> (all 6)</w:t>
            </w:r>
          </w:p>
        </w:tc>
        <w:tc>
          <w:tcPr>
            <w:tcW w:w="879" w:type="dxa"/>
          </w:tcPr>
          <w:p w14:paraId="0D9D7371" w14:textId="77777777" w:rsidR="00C91879" w:rsidRDefault="00311326">
            <w:pPr>
              <w:spacing w:before="20" w:after="20" w:line="252" w:lineRule="auto"/>
            </w:pPr>
            <w:r>
              <w:rPr>
                <w:b/>
                <w:sz w:val="17"/>
              </w:rPr>
              <w:t>PASS</w:t>
            </w:r>
            <w:r>
              <w:rPr>
                <w:sz w:val="17"/>
              </w:rPr>
              <w:t xml:space="preserve"> (6 of 6 runs)</w:t>
            </w:r>
          </w:p>
        </w:tc>
      </w:tr>
      <w:tr w:rsidR="00C91879" w14:paraId="598E1CB6" w14:textId="77777777">
        <w:trPr>
          <w:cantSplit/>
          <w:jc w:val="center"/>
        </w:trPr>
        <w:tc>
          <w:tcPr>
            <w:tcW w:w="1061" w:type="dxa"/>
            <w:shd w:val="clear" w:color="auto" w:fill="F3F6F8"/>
          </w:tcPr>
          <w:p w14:paraId="1737C90E" w14:textId="77777777" w:rsidR="00C91879" w:rsidRDefault="00311326">
            <w:pPr>
              <w:spacing w:before="20" w:after="20" w:line="252" w:lineRule="auto"/>
            </w:pPr>
            <w:r>
              <w:rPr>
                <w:b/>
                <w:sz w:val="17"/>
              </w:rPr>
              <w:t>TC-SAY-01</w:t>
            </w:r>
          </w:p>
        </w:tc>
        <w:tc>
          <w:tcPr>
            <w:tcW w:w="1163" w:type="dxa"/>
            <w:shd w:val="clear" w:color="auto" w:fill="F3F6F8"/>
          </w:tcPr>
          <w:p w14:paraId="5228C99E" w14:textId="77777777" w:rsidR="00C91879" w:rsidRDefault="00311326">
            <w:pPr>
              <w:spacing w:before="20" w:after="20" w:line="252" w:lineRule="auto"/>
              <w:jc w:val="center"/>
            </w:pPr>
            <w:r>
              <w:rPr>
                <w:sz w:val="17"/>
              </w:rPr>
              <w:t>FR-03.4</w:t>
            </w:r>
          </w:p>
        </w:tc>
        <w:tc>
          <w:tcPr>
            <w:tcW w:w="1457" w:type="dxa"/>
            <w:shd w:val="clear" w:color="auto" w:fill="F3F6F8"/>
          </w:tcPr>
          <w:p w14:paraId="01CBA0B2" w14:textId="77777777" w:rsidR="00C91879" w:rsidRDefault="00311326">
            <w:pPr>
              <w:spacing w:before="20" w:after="20" w:line="252" w:lineRule="auto"/>
            </w:pPr>
            <w:r>
              <w:rPr>
                <w:sz w:val="17"/>
              </w:rPr>
              <w:t>State transition</w:t>
            </w:r>
          </w:p>
        </w:tc>
        <w:tc>
          <w:tcPr>
            <w:tcW w:w="1372" w:type="dxa"/>
            <w:shd w:val="clear" w:color="auto" w:fill="F3F6F8"/>
          </w:tcPr>
          <w:p w14:paraId="7BE08E86" w14:textId="77777777" w:rsidR="00C91879" w:rsidRDefault="00311326">
            <w:pPr>
              <w:spacing w:before="20" w:after="20" w:line="252" w:lineRule="auto"/>
            </w:pPr>
            <w:r>
              <w:rPr>
                <w:sz w:val="17"/>
              </w:rPr>
              <w:t>First miss: the child says the letter's name ("em")</w:t>
            </w:r>
          </w:p>
        </w:tc>
        <w:tc>
          <w:tcPr>
            <w:tcW w:w="1968" w:type="dxa"/>
            <w:shd w:val="clear" w:color="auto" w:fill="F3F6F8"/>
          </w:tcPr>
          <w:p w14:paraId="70C89DEB" w14:textId="77777777" w:rsidR="00C91879" w:rsidRDefault="00311326">
            <w:pPr>
              <w:spacing w:before="20" w:after="20" w:line="252" w:lineRule="auto"/>
            </w:pPr>
            <w:r>
              <w:rPr>
                <w:sz w:val="17"/>
              </w:rPr>
              <w:t>Spoken correction for the error type: "That's the letter's name. Its sound is /m/", re-model, "Your turn"</w:t>
            </w:r>
          </w:p>
        </w:tc>
        <w:tc>
          <w:tcPr>
            <w:tcW w:w="1704" w:type="dxa"/>
            <w:shd w:val="clear" w:color="auto" w:fill="F3F6F8"/>
          </w:tcPr>
          <w:p w14:paraId="5B5F3F39" w14:textId="77777777" w:rsidR="00C91879" w:rsidRDefault="00311326">
            <w:pPr>
              <w:spacing w:before="20" w:after="20" w:line="252" w:lineRule="auto"/>
            </w:pPr>
            <w:r>
              <w:rPr>
                <w:sz w:val="17"/>
              </w:rPr>
              <w:t xml:space="preserve">Plays the soft sound, </w:t>
            </w:r>
            <w:r>
              <w:rPr>
                <w:rFonts w:ascii="Consolas" w:eastAsia="Consolas" w:hAnsi="Consolas" w:cs="Consolas"/>
                <w:color w:val="1F3A3D"/>
                <w:sz w:val="16"/>
              </w:rPr>
              <w:t>fb_​letter_​name</w:t>
            </w:r>
            <w:r>
              <w:rPr>
                <w:sz w:val="17"/>
              </w:rPr>
              <w:t xml:space="preserve">, </w:t>
            </w:r>
            <w:r>
              <w:rPr>
                <w:rFonts w:ascii="Consolas" w:eastAsia="Consolas" w:hAnsi="Consolas" w:cs="Consolas"/>
                <w:color w:val="1F3A3D"/>
                <w:sz w:val="16"/>
              </w:rPr>
              <w:t>fb_​its_​sound_​is</w:t>
            </w:r>
            <w:r>
              <w:rPr>
                <w:sz w:val="17"/>
              </w:rPr>
              <w:t xml:space="preserve">, the sound, the word and </w:t>
            </w:r>
            <w:r>
              <w:rPr>
                <w:rFonts w:ascii="Consolas" w:eastAsia="Consolas" w:hAnsi="Consolas" w:cs="Consolas"/>
                <w:color w:val="1F3A3D"/>
                <w:sz w:val="16"/>
              </w:rPr>
              <w:t>car_​your_​turn</w:t>
            </w:r>
            <w:r>
              <w:rPr>
                <w:sz w:val="17"/>
              </w:rPr>
              <w:t>; tutor action is a level-1 correction of type LETTER_NAME; Next stays locked</w:t>
            </w:r>
          </w:p>
        </w:tc>
        <w:tc>
          <w:tcPr>
            <w:tcW w:w="3356" w:type="dxa"/>
            <w:shd w:val="clear" w:color="auto" w:fill="F3F6F8"/>
          </w:tcPr>
          <w:p w14:paraId="70095B79" w14:textId="77777777" w:rsidR="00C91879" w:rsidRDefault="00311326">
            <w:pPr>
              <w:spacing w:before="20" w:after="20" w:line="252" w:lineRule="auto"/>
            </w:pPr>
            <w:r>
              <w:rPr>
                <w:rFonts w:ascii="Consolas" w:eastAsia="Consolas" w:hAnsi="Consolas" w:cs="Consolas"/>
                <w:color w:val="1F3A3D"/>
                <w:sz w:val="16"/>
              </w:rPr>
              <w:t>SayItViewModelTest.​firstLetterNameMiss_​playsLetterNameCorrection</w:t>
            </w:r>
            <w:r>
              <w:br/>
            </w:r>
            <w:r>
              <w:rPr>
                <w:rFonts w:ascii="Consolas" w:eastAsia="Consolas" w:hAnsi="Consolas" w:cs="Consolas"/>
                <w:color w:val="1F3A3D"/>
                <w:sz w:val="16"/>
              </w:rPr>
              <w:t>TutorPolicyTest.​firstMiss_​correctsAtLevel1_​withErrorType</w:t>
            </w:r>
          </w:p>
        </w:tc>
        <w:tc>
          <w:tcPr>
            <w:tcW w:w="879" w:type="dxa"/>
            <w:shd w:val="clear" w:color="auto" w:fill="F3F6F8"/>
          </w:tcPr>
          <w:p w14:paraId="32073522" w14:textId="77777777" w:rsidR="00C91879" w:rsidRDefault="00311326">
            <w:pPr>
              <w:spacing w:before="20" w:after="20" w:line="252" w:lineRule="auto"/>
            </w:pPr>
            <w:r>
              <w:rPr>
                <w:b/>
                <w:sz w:val="17"/>
              </w:rPr>
              <w:t>PASS</w:t>
            </w:r>
            <w:r>
              <w:rPr>
                <w:sz w:val="17"/>
              </w:rPr>
              <w:t xml:space="preserve"> (2 of 2 runs)</w:t>
            </w:r>
          </w:p>
        </w:tc>
      </w:tr>
      <w:tr w:rsidR="00C91879" w14:paraId="5239CCFA" w14:textId="77777777">
        <w:trPr>
          <w:cantSplit/>
          <w:jc w:val="center"/>
        </w:trPr>
        <w:tc>
          <w:tcPr>
            <w:tcW w:w="1061" w:type="dxa"/>
          </w:tcPr>
          <w:p w14:paraId="3BF05745" w14:textId="77777777" w:rsidR="00C91879" w:rsidRDefault="00311326">
            <w:pPr>
              <w:spacing w:before="20" w:after="20" w:line="252" w:lineRule="auto"/>
            </w:pPr>
            <w:r>
              <w:rPr>
                <w:b/>
                <w:sz w:val="17"/>
              </w:rPr>
              <w:t>TC-SAY-02</w:t>
            </w:r>
          </w:p>
        </w:tc>
        <w:tc>
          <w:tcPr>
            <w:tcW w:w="1163" w:type="dxa"/>
          </w:tcPr>
          <w:p w14:paraId="0E50D427" w14:textId="77777777" w:rsidR="00C91879" w:rsidRDefault="00311326">
            <w:pPr>
              <w:spacing w:before="20" w:after="20" w:line="252" w:lineRule="auto"/>
              <w:jc w:val="center"/>
            </w:pPr>
            <w:r>
              <w:rPr>
                <w:sz w:val="17"/>
              </w:rPr>
              <w:t>FR-03.4</w:t>
            </w:r>
          </w:p>
        </w:tc>
        <w:tc>
          <w:tcPr>
            <w:tcW w:w="1457" w:type="dxa"/>
          </w:tcPr>
          <w:p w14:paraId="4DE786BA" w14:textId="77777777" w:rsidR="00C91879" w:rsidRDefault="00311326">
            <w:pPr>
              <w:spacing w:before="20" w:after="20" w:line="252" w:lineRule="auto"/>
            </w:pPr>
            <w:r>
              <w:rPr>
                <w:sz w:val="17"/>
              </w:rPr>
              <w:t>State transition</w:t>
            </w:r>
          </w:p>
        </w:tc>
        <w:tc>
          <w:tcPr>
            <w:tcW w:w="1372" w:type="dxa"/>
          </w:tcPr>
          <w:p w14:paraId="46286E01" w14:textId="77777777" w:rsidR="00C91879" w:rsidRDefault="00311326">
            <w:pPr>
              <w:spacing w:before="20" w:after="20" w:line="252" w:lineRule="auto"/>
            </w:pPr>
            <w:r>
              <w:rPr>
                <w:sz w:val="17"/>
              </w:rPr>
              <w:t>First miss: an added vowel ("ma"); or another word</w:t>
            </w:r>
          </w:p>
        </w:tc>
        <w:tc>
          <w:tcPr>
            <w:tcW w:w="1968" w:type="dxa"/>
          </w:tcPr>
          <w:p w14:paraId="1810ED70" w14:textId="77777777" w:rsidR="00C91879" w:rsidRDefault="00311326">
            <w:pPr>
              <w:spacing w:before="20" w:after="20" w:line="252" w:lineRule="auto"/>
            </w:pPr>
            <w:r>
              <w:rPr>
                <w:sz w:val="17"/>
              </w:rPr>
              <w:t>Added vowel: "Almost! Just /m/, no 'ah'" with a re-model; another word: "Listen" and a re-model</w:t>
            </w:r>
          </w:p>
        </w:tc>
        <w:tc>
          <w:tcPr>
            <w:tcW w:w="1704" w:type="dxa"/>
          </w:tcPr>
          <w:p w14:paraId="5C71A9B1" w14:textId="77777777" w:rsidR="00C91879" w:rsidRDefault="00311326">
            <w:pPr>
              <w:spacing w:before="20" w:after="20" w:line="252" w:lineRule="auto"/>
            </w:pPr>
            <w:r>
              <w:rPr>
                <w:sz w:val="17"/>
              </w:rPr>
              <w:t>The added-vowel correction (</w:t>
            </w:r>
            <w:r>
              <w:rPr>
                <w:rFonts w:ascii="Consolas" w:eastAsia="Consolas" w:hAnsi="Consolas" w:cs="Consolas"/>
                <w:color w:val="1F3A3D"/>
                <w:sz w:val="16"/>
              </w:rPr>
              <w:t>fb_​no_​ah</w:t>
            </w:r>
            <w:r>
              <w:rPr>
                <w:sz w:val="17"/>
              </w:rPr>
              <w:t>) plays; another word gets the "Listen" re-model</w:t>
            </w:r>
          </w:p>
        </w:tc>
        <w:tc>
          <w:tcPr>
            <w:tcW w:w="3356" w:type="dxa"/>
          </w:tcPr>
          <w:p w14:paraId="0F87DA7F" w14:textId="77777777" w:rsidR="00C91879" w:rsidRDefault="00311326">
            <w:pPr>
              <w:spacing w:before="20" w:after="20" w:line="252" w:lineRule="auto"/>
            </w:pPr>
            <w:r>
              <w:rPr>
                <w:rFonts w:ascii="Consolas" w:eastAsia="Consolas" w:hAnsi="Consolas" w:cs="Consolas"/>
                <w:color w:val="1F3A3D"/>
                <w:sz w:val="16"/>
              </w:rPr>
              <w:t>SayItViewModelTest.​addedVowelError_​triggersFbNoAhSpokenCorrection</w:t>
            </w:r>
            <w:r>
              <w:br/>
            </w:r>
            <w:r>
              <w:rPr>
                <w:rFonts w:ascii="Consolas" w:eastAsia="Consolas" w:hAnsi="Consolas" w:cs="Consolas"/>
                <w:color w:val="1F3A3D"/>
                <w:sz w:val="16"/>
              </w:rPr>
              <w:t>SayItViewModelTest.​otherWordMiss_​playsListenRemodel</w:t>
            </w:r>
          </w:p>
        </w:tc>
        <w:tc>
          <w:tcPr>
            <w:tcW w:w="879" w:type="dxa"/>
          </w:tcPr>
          <w:p w14:paraId="69D602E4" w14:textId="77777777" w:rsidR="00C91879" w:rsidRDefault="00311326">
            <w:pPr>
              <w:spacing w:before="20" w:after="20" w:line="252" w:lineRule="auto"/>
            </w:pPr>
            <w:r>
              <w:rPr>
                <w:b/>
                <w:sz w:val="17"/>
              </w:rPr>
              <w:t>PASS</w:t>
            </w:r>
            <w:r>
              <w:rPr>
                <w:sz w:val="17"/>
              </w:rPr>
              <w:t xml:space="preserve"> (2 of 2 runs)</w:t>
            </w:r>
          </w:p>
        </w:tc>
      </w:tr>
      <w:tr w:rsidR="00C91879" w14:paraId="231C84FA" w14:textId="77777777">
        <w:trPr>
          <w:cantSplit/>
          <w:jc w:val="center"/>
        </w:trPr>
        <w:tc>
          <w:tcPr>
            <w:tcW w:w="1061" w:type="dxa"/>
            <w:shd w:val="clear" w:color="auto" w:fill="F3F6F8"/>
          </w:tcPr>
          <w:p w14:paraId="0E797F18" w14:textId="77777777" w:rsidR="00C91879" w:rsidRDefault="00311326">
            <w:pPr>
              <w:spacing w:before="20" w:after="20" w:line="252" w:lineRule="auto"/>
            </w:pPr>
            <w:r>
              <w:rPr>
                <w:b/>
                <w:sz w:val="17"/>
              </w:rPr>
              <w:t>TC-SAY-03</w:t>
            </w:r>
          </w:p>
        </w:tc>
        <w:tc>
          <w:tcPr>
            <w:tcW w:w="1163" w:type="dxa"/>
            <w:shd w:val="clear" w:color="auto" w:fill="F3F6F8"/>
          </w:tcPr>
          <w:p w14:paraId="660D8140" w14:textId="77777777" w:rsidR="00C91879" w:rsidRDefault="00311326">
            <w:pPr>
              <w:spacing w:before="20" w:after="20" w:line="252" w:lineRule="auto"/>
              <w:jc w:val="center"/>
            </w:pPr>
            <w:r>
              <w:rPr>
                <w:sz w:val="17"/>
              </w:rPr>
              <w:t>FR-03.4, NFR-ACC-01</w:t>
            </w:r>
          </w:p>
        </w:tc>
        <w:tc>
          <w:tcPr>
            <w:tcW w:w="1457" w:type="dxa"/>
            <w:shd w:val="clear" w:color="auto" w:fill="F3F6F8"/>
          </w:tcPr>
          <w:p w14:paraId="2F2463AB" w14:textId="77777777" w:rsidR="00C91879" w:rsidRDefault="00311326">
            <w:pPr>
              <w:spacing w:before="20" w:after="20" w:line="252" w:lineRule="auto"/>
            </w:pPr>
            <w:r>
              <w:rPr>
                <w:sz w:val="17"/>
              </w:rPr>
              <w:t>State transition</w:t>
            </w:r>
          </w:p>
        </w:tc>
        <w:tc>
          <w:tcPr>
            <w:tcW w:w="1372" w:type="dxa"/>
            <w:shd w:val="clear" w:color="auto" w:fill="F3F6F8"/>
          </w:tcPr>
          <w:p w14:paraId="221074C9" w14:textId="77777777" w:rsidR="00C91879" w:rsidRDefault="00311326">
            <w:pPr>
              <w:spacing w:before="20" w:after="20" w:line="252" w:lineRule="auto"/>
            </w:pPr>
            <w:r>
              <w:rPr>
                <w:sz w:val="17"/>
              </w:rPr>
              <w:t>Second miss</w:t>
            </w:r>
          </w:p>
        </w:tc>
        <w:tc>
          <w:tcPr>
            <w:tcW w:w="1968" w:type="dxa"/>
            <w:shd w:val="clear" w:color="auto" w:fill="F3F6F8"/>
          </w:tcPr>
          <w:p w14:paraId="6C5CF871" w14:textId="77777777" w:rsidR="00C91879" w:rsidRDefault="00311326">
            <w:pPr>
              <w:spacing w:before="20" w:after="20" w:line="252" w:lineRule="auto"/>
            </w:pPr>
            <w:r>
              <w:rPr>
                <w:sz w:val="17"/>
              </w:rPr>
              <w:t>Slower re-model with the mouth-shape cue</w:t>
            </w:r>
          </w:p>
        </w:tc>
        <w:tc>
          <w:tcPr>
            <w:tcW w:w="1704" w:type="dxa"/>
            <w:shd w:val="clear" w:color="auto" w:fill="F3F6F8"/>
          </w:tcPr>
          <w:p w14:paraId="45B3F472" w14:textId="77777777" w:rsidR="00C91879" w:rsidRDefault="00311326">
            <w:pPr>
              <w:spacing w:before="20" w:after="20" w:line="252" w:lineRule="auto"/>
            </w:pPr>
            <w:r>
              <w:rPr>
                <w:sz w:val="17"/>
              </w:rPr>
              <w:t>No cue after the first miss; the cue shows after the second, with "Watch my lips"; level-2 correction</w:t>
            </w:r>
          </w:p>
        </w:tc>
        <w:tc>
          <w:tcPr>
            <w:tcW w:w="3356" w:type="dxa"/>
            <w:shd w:val="clear" w:color="auto" w:fill="F3F6F8"/>
          </w:tcPr>
          <w:p w14:paraId="23B59ABF" w14:textId="77777777" w:rsidR="00C91879" w:rsidRDefault="00311326">
            <w:pPr>
              <w:spacing w:before="20" w:after="20" w:line="252" w:lineRule="auto"/>
            </w:pPr>
            <w:r>
              <w:rPr>
                <w:rFonts w:ascii="Consolas" w:eastAsia="Consolas" w:hAnsi="Consolas" w:cs="Consolas"/>
                <w:color w:val="1F3A3D"/>
                <w:sz w:val="16"/>
              </w:rPr>
              <w:t>SayItViewModelTest.​secondMiss_​showsMouthCue</w:t>
            </w:r>
            <w:r>
              <w:br/>
            </w:r>
            <w:r>
              <w:rPr>
                <w:rFonts w:ascii="Consolas" w:eastAsia="Consolas" w:hAnsi="Consolas" w:cs="Consolas"/>
                <w:color w:val="1F3A3D"/>
                <w:sz w:val="16"/>
              </w:rPr>
              <w:t>SayItViewModelTest.​secondMiss_​playsWatchMyLips</w:t>
            </w:r>
            <w:r>
              <w:br/>
            </w:r>
            <w:r>
              <w:rPr>
                <w:rFonts w:ascii="Consolas" w:eastAsia="Consolas" w:hAnsi="Consolas" w:cs="Consolas"/>
                <w:color w:val="1F3A3D"/>
                <w:sz w:val="16"/>
              </w:rPr>
              <w:t>TutorPolicyTest.​secondMiss_​correctsAtLevel2</w:t>
            </w:r>
          </w:p>
        </w:tc>
        <w:tc>
          <w:tcPr>
            <w:tcW w:w="879" w:type="dxa"/>
            <w:shd w:val="clear" w:color="auto" w:fill="F3F6F8"/>
          </w:tcPr>
          <w:p w14:paraId="08FE695B" w14:textId="77777777" w:rsidR="00C91879" w:rsidRDefault="00311326">
            <w:pPr>
              <w:spacing w:before="20" w:after="20" w:line="252" w:lineRule="auto"/>
            </w:pPr>
            <w:r>
              <w:rPr>
                <w:b/>
                <w:sz w:val="17"/>
              </w:rPr>
              <w:t>PASS</w:t>
            </w:r>
            <w:r>
              <w:rPr>
                <w:sz w:val="17"/>
              </w:rPr>
              <w:t xml:space="preserve"> (3 of 3 runs)</w:t>
            </w:r>
          </w:p>
        </w:tc>
      </w:tr>
      <w:tr w:rsidR="00C91879" w14:paraId="5931A279" w14:textId="77777777">
        <w:trPr>
          <w:cantSplit/>
          <w:jc w:val="center"/>
        </w:trPr>
        <w:tc>
          <w:tcPr>
            <w:tcW w:w="1061" w:type="dxa"/>
          </w:tcPr>
          <w:p w14:paraId="18263826" w14:textId="77777777" w:rsidR="00C91879" w:rsidRDefault="00311326">
            <w:pPr>
              <w:spacing w:before="20" w:after="20" w:line="252" w:lineRule="auto"/>
            </w:pPr>
            <w:r>
              <w:rPr>
                <w:b/>
                <w:sz w:val="17"/>
              </w:rPr>
              <w:t>TC-SAY-04</w:t>
            </w:r>
          </w:p>
        </w:tc>
        <w:tc>
          <w:tcPr>
            <w:tcW w:w="1163" w:type="dxa"/>
          </w:tcPr>
          <w:p w14:paraId="0D44CEAB" w14:textId="77777777" w:rsidR="00C91879" w:rsidRDefault="00311326">
            <w:pPr>
              <w:spacing w:before="20" w:after="20" w:line="252" w:lineRule="auto"/>
              <w:jc w:val="center"/>
            </w:pPr>
            <w:r>
              <w:rPr>
                <w:sz w:val="17"/>
              </w:rPr>
              <w:t>FR-03.4</w:t>
            </w:r>
          </w:p>
        </w:tc>
        <w:tc>
          <w:tcPr>
            <w:tcW w:w="1457" w:type="dxa"/>
          </w:tcPr>
          <w:p w14:paraId="23B926D4" w14:textId="77777777" w:rsidR="00C91879" w:rsidRDefault="00311326">
            <w:pPr>
              <w:spacing w:before="20" w:after="20" w:line="252" w:lineRule="auto"/>
            </w:pPr>
            <w:r>
              <w:rPr>
                <w:sz w:val="17"/>
              </w:rPr>
              <w:t>State transition, negative</w:t>
            </w:r>
          </w:p>
        </w:tc>
        <w:tc>
          <w:tcPr>
            <w:tcW w:w="1372" w:type="dxa"/>
          </w:tcPr>
          <w:p w14:paraId="1113490B" w14:textId="77777777" w:rsidR="00C91879" w:rsidRDefault="00311326">
            <w:pPr>
              <w:spacing w:before="20" w:after="20" w:line="252" w:lineRule="auto"/>
            </w:pPr>
            <w:r>
              <w:rPr>
                <w:sz w:val="17"/>
              </w:rPr>
              <w:t>Third miss, then tap the mic again</w:t>
            </w:r>
          </w:p>
        </w:tc>
        <w:tc>
          <w:tcPr>
            <w:tcW w:w="1968" w:type="dxa"/>
          </w:tcPr>
          <w:p w14:paraId="2BE5DD0D" w14:textId="77777777" w:rsidR="00C91879" w:rsidRDefault="00311326">
            <w:pPr>
              <w:spacing w:before="20" w:after="20" w:line="252" w:lineRule="auto"/>
            </w:pPr>
            <w:r>
              <w:rPr>
                <w:sz w:val="17"/>
              </w:rPr>
              <w:t>Together-practice ("Let's say it together"), the lesson moves on without a failure screen, the miss is saved; the mic does not reopen</w:t>
            </w:r>
          </w:p>
        </w:tc>
        <w:tc>
          <w:tcPr>
            <w:tcW w:w="1704" w:type="dxa"/>
          </w:tcPr>
          <w:p w14:paraId="2C5DFC16" w14:textId="77777777" w:rsidR="00C91879" w:rsidRDefault="00311326">
            <w:pPr>
              <w:spacing w:before="20" w:after="20" w:line="252" w:lineRule="auto"/>
            </w:pPr>
            <w:r>
              <w:rPr>
                <w:sz w:val="17"/>
              </w:rPr>
              <w:t xml:space="preserve">Plays </w:t>
            </w:r>
            <w:r>
              <w:rPr>
                <w:rFonts w:ascii="Consolas" w:eastAsia="Consolas" w:hAnsi="Consolas" w:cs="Consolas"/>
                <w:color w:val="1F3A3D"/>
                <w:sz w:val="16"/>
              </w:rPr>
              <w:t>car_​lets_​say_​together</w:t>
            </w:r>
            <w:r>
              <w:rPr>
                <w:sz w:val="17"/>
              </w:rPr>
              <w:t xml:space="preserve">, the word, </w:t>
            </w:r>
            <w:r>
              <w:rPr>
                <w:rFonts w:ascii="Consolas" w:eastAsia="Consolas" w:hAnsi="Consolas" w:cs="Consolas"/>
                <w:color w:val="1F3A3D"/>
                <w:sz w:val="16"/>
              </w:rPr>
              <w:t>fb_​try_​later</w:t>
            </w:r>
            <w:r>
              <w:rPr>
                <w:sz w:val="17"/>
              </w:rPr>
              <w:t>; Next unlocks; 3 incorrect attempts saved; the mic shows DONE; a later tap does not start the recognizer</w:t>
            </w:r>
          </w:p>
        </w:tc>
        <w:tc>
          <w:tcPr>
            <w:tcW w:w="3356" w:type="dxa"/>
          </w:tcPr>
          <w:p w14:paraId="2C9CB2F5" w14:textId="77777777" w:rsidR="00C91879" w:rsidRDefault="00311326">
            <w:pPr>
              <w:spacing w:before="20" w:after="20" w:line="252" w:lineRule="auto"/>
            </w:pPr>
            <w:r>
              <w:rPr>
                <w:rFonts w:ascii="Consolas" w:eastAsia="Consolas" w:hAnsi="Consolas" w:cs="Consolas"/>
                <w:color w:val="1F3A3D"/>
                <w:sz w:val="16"/>
              </w:rPr>
              <w:t>SayItViewModelTest.​thirdMiss_​emitsLeadAndMoveOn_​andSavesIncorrect</w:t>
            </w:r>
            <w:r>
              <w:br/>
            </w:r>
            <w:r>
              <w:rPr>
                <w:rFonts w:ascii="Consolas" w:eastAsia="Consolas" w:hAnsi="Consolas" w:cs="Consolas"/>
                <w:color w:val="1F3A3D"/>
                <w:sz w:val="16"/>
              </w:rPr>
              <w:t>SayItViewModelTest.​thirdMiss_​micRestsAndNextUnlocks</w:t>
            </w:r>
            <w:r>
              <w:br/>
            </w:r>
            <w:r>
              <w:rPr>
                <w:rFonts w:ascii="Consolas" w:eastAsia="Consolas" w:hAnsi="Consolas" w:cs="Consolas"/>
                <w:color w:val="1F3A3D"/>
                <w:sz w:val="16"/>
              </w:rPr>
              <w:t>SayItViewModelTest.​afterLeadAndMoveOn_​startListeningIsIgnored</w:t>
            </w:r>
            <w:r>
              <w:br/>
            </w:r>
            <w:r>
              <w:rPr>
                <w:rFonts w:ascii="Consolas" w:eastAsia="Consolas" w:hAnsi="Consolas" w:cs="Consolas"/>
                <w:color w:val="1F3A3D"/>
                <w:sz w:val="16"/>
              </w:rPr>
              <w:t>TutorPolicyTest.​thirdMiss_​leadsAndMovesOn</w:t>
            </w:r>
          </w:p>
        </w:tc>
        <w:tc>
          <w:tcPr>
            <w:tcW w:w="879" w:type="dxa"/>
          </w:tcPr>
          <w:p w14:paraId="128A281D" w14:textId="77777777" w:rsidR="00C91879" w:rsidRDefault="00311326">
            <w:pPr>
              <w:spacing w:before="20" w:after="20" w:line="252" w:lineRule="auto"/>
            </w:pPr>
            <w:r>
              <w:rPr>
                <w:b/>
                <w:sz w:val="17"/>
              </w:rPr>
              <w:t>PASS</w:t>
            </w:r>
            <w:r>
              <w:rPr>
                <w:sz w:val="17"/>
              </w:rPr>
              <w:t xml:space="preserve"> (4 of 4 runs)</w:t>
            </w:r>
          </w:p>
        </w:tc>
      </w:tr>
      <w:tr w:rsidR="00C91879" w14:paraId="3D4B89E5" w14:textId="77777777">
        <w:trPr>
          <w:cantSplit/>
          <w:jc w:val="center"/>
        </w:trPr>
        <w:tc>
          <w:tcPr>
            <w:tcW w:w="1061" w:type="dxa"/>
            <w:shd w:val="clear" w:color="auto" w:fill="F3F6F8"/>
          </w:tcPr>
          <w:p w14:paraId="6032CFCD" w14:textId="77777777" w:rsidR="00C91879" w:rsidRDefault="00311326">
            <w:pPr>
              <w:spacing w:before="20" w:after="20" w:line="252" w:lineRule="auto"/>
            </w:pPr>
            <w:r>
              <w:rPr>
                <w:b/>
                <w:sz w:val="17"/>
              </w:rPr>
              <w:t>TC-SAY-05</w:t>
            </w:r>
          </w:p>
        </w:tc>
        <w:tc>
          <w:tcPr>
            <w:tcW w:w="1163" w:type="dxa"/>
            <w:shd w:val="clear" w:color="auto" w:fill="F3F6F8"/>
          </w:tcPr>
          <w:p w14:paraId="185ACF21" w14:textId="77777777" w:rsidR="00C91879" w:rsidRDefault="00311326">
            <w:pPr>
              <w:spacing w:before="20" w:after="20" w:line="252" w:lineRule="auto"/>
              <w:jc w:val="center"/>
            </w:pPr>
            <w:r>
              <w:rPr>
                <w:sz w:val="17"/>
              </w:rPr>
              <w:t>FR-03.5</w:t>
            </w:r>
          </w:p>
        </w:tc>
        <w:tc>
          <w:tcPr>
            <w:tcW w:w="1457" w:type="dxa"/>
            <w:shd w:val="clear" w:color="auto" w:fill="F3F6F8"/>
          </w:tcPr>
          <w:p w14:paraId="6EC8EECA" w14:textId="77777777" w:rsidR="00C91879" w:rsidRDefault="00311326">
            <w:pPr>
              <w:spacing w:before="20" w:after="20" w:line="252" w:lineRule="auto"/>
            </w:pPr>
            <w:r>
              <w:rPr>
                <w:sz w:val="17"/>
              </w:rPr>
              <w:t>Boundary</w:t>
            </w:r>
          </w:p>
        </w:tc>
        <w:tc>
          <w:tcPr>
            <w:tcW w:w="1372" w:type="dxa"/>
            <w:shd w:val="clear" w:color="auto" w:fill="F3F6F8"/>
          </w:tcPr>
          <w:p w14:paraId="2D7DB85D" w14:textId="77777777" w:rsidR="00C91879" w:rsidRDefault="00311326">
            <w:pPr>
              <w:spacing w:before="20" w:after="20" w:line="252" w:lineRule="auto"/>
            </w:pPr>
            <w:r>
              <w:rPr>
                <w:sz w:val="17"/>
              </w:rPr>
              <w:t>Wrong answers, including three in a row</w:t>
            </w:r>
          </w:p>
        </w:tc>
        <w:tc>
          <w:tcPr>
            <w:tcW w:w="1968" w:type="dxa"/>
            <w:shd w:val="clear" w:color="auto" w:fill="F3F6F8"/>
          </w:tcPr>
          <w:p w14:paraId="4B16A0BA" w14:textId="77777777" w:rsidR="00C91879" w:rsidRDefault="00311326">
            <w:pPr>
              <w:spacing w:before="20" w:after="20" w:line="252" w:lineRule="auto"/>
            </w:pPr>
            <w:r>
              <w:rPr>
                <w:sz w:val="17"/>
              </w:rPr>
              <w:t>Say It never removes a heart</w:t>
            </w:r>
          </w:p>
        </w:tc>
        <w:tc>
          <w:tcPr>
            <w:tcW w:w="1704" w:type="dxa"/>
            <w:shd w:val="clear" w:color="auto" w:fill="F3F6F8"/>
          </w:tcPr>
          <w:p w14:paraId="3E20CA59" w14:textId="77777777" w:rsidR="00C91879" w:rsidRDefault="00311326">
            <w:pPr>
              <w:spacing w:before="20" w:after="20" w:line="252" w:lineRule="auto"/>
            </w:pPr>
            <w:r>
              <w:rPr>
                <w:sz w:val="17"/>
              </w:rPr>
              <w:t>Hearts after a wrong answer and after the third miss equal the hearts before</w:t>
            </w:r>
          </w:p>
        </w:tc>
        <w:tc>
          <w:tcPr>
            <w:tcW w:w="3356" w:type="dxa"/>
            <w:shd w:val="clear" w:color="auto" w:fill="F3F6F8"/>
          </w:tcPr>
          <w:p w14:paraId="0AFF9CD0" w14:textId="77777777" w:rsidR="00C91879" w:rsidRDefault="00311326">
            <w:pPr>
              <w:spacing w:before="20" w:after="20" w:line="252" w:lineRule="auto"/>
            </w:pPr>
            <w:r>
              <w:rPr>
                <w:rFonts w:ascii="Consolas" w:eastAsia="Consolas" w:hAnsi="Consolas" w:cs="Consolas"/>
                <w:color w:val="1F3A3D"/>
                <w:sz w:val="16"/>
              </w:rPr>
              <w:t>SayItViewModelTest.​evaluateSpeech_​incorrectTranscript_​doesNotDeductHeart</w:t>
            </w:r>
            <w:r>
              <w:br/>
            </w:r>
            <w:r>
              <w:rPr>
                <w:rFonts w:ascii="Consolas" w:eastAsia="Consolas" w:hAnsi="Consolas" w:cs="Consolas"/>
                <w:color w:val="1F3A3D"/>
                <w:sz w:val="16"/>
              </w:rPr>
              <w:t>SayItViewModelTest.​thirdMiss_​emitsLeadAndMoveOn_​andSavesIncorrect</w:t>
            </w:r>
          </w:p>
        </w:tc>
        <w:tc>
          <w:tcPr>
            <w:tcW w:w="879" w:type="dxa"/>
            <w:shd w:val="clear" w:color="auto" w:fill="F3F6F8"/>
          </w:tcPr>
          <w:p w14:paraId="0B2FA14C" w14:textId="77777777" w:rsidR="00C91879" w:rsidRDefault="00311326">
            <w:pPr>
              <w:spacing w:before="20" w:after="20" w:line="252" w:lineRule="auto"/>
            </w:pPr>
            <w:r>
              <w:rPr>
                <w:b/>
                <w:sz w:val="17"/>
              </w:rPr>
              <w:t>PASS</w:t>
            </w:r>
            <w:r>
              <w:rPr>
                <w:sz w:val="17"/>
              </w:rPr>
              <w:t xml:space="preserve"> (2 of 2 runs)</w:t>
            </w:r>
          </w:p>
        </w:tc>
      </w:tr>
      <w:tr w:rsidR="00C91879" w14:paraId="42A012C3" w14:textId="77777777">
        <w:trPr>
          <w:cantSplit/>
          <w:jc w:val="center"/>
        </w:trPr>
        <w:tc>
          <w:tcPr>
            <w:tcW w:w="1061" w:type="dxa"/>
          </w:tcPr>
          <w:p w14:paraId="15F5F341" w14:textId="77777777" w:rsidR="00C91879" w:rsidRDefault="00311326">
            <w:pPr>
              <w:spacing w:before="20" w:after="20" w:line="252" w:lineRule="auto"/>
            </w:pPr>
            <w:r>
              <w:rPr>
                <w:b/>
                <w:sz w:val="17"/>
              </w:rPr>
              <w:t>TC-SAY-06</w:t>
            </w:r>
          </w:p>
        </w:tc>
        <w:tc>
          <w:tcPr>
            <w:tcW w:w="1163" w:type="dxa"/>
          </w:tcPr>
          <w:p w14:paraId="1781CF05" w14:textId="77777777" w:rsidR="00C91879" w:rsidRDefault="00311326">
            <w:pPr>
              <w:spacing w:before="20" w:after="20" w:line="252" w:lineRule="auto"/>
              <w:jc w:val="center"/>
            </w:pPr>
            <w:r>
              <w:rPr>
                <w:sz w:val="17"/>
              </w:rPr>
              <w:t>FR-03</w:t>
            </w:r>
          </w:p>
        </w:tc>
        <w:tc>
          <w:tcPr>
            <w:tcW w:w="1457" w:type="dxa"/>
          </w:tcPr>
          <w:p w14:paraId="69EFB474" w14:textId="77777777" w:rsidR="00C91879" w:rsidRDefault="00311326">
            <w:pPr>
              <w:spacing w:before="20" w:after="20" w:line="252" w:lineRule="auto"/>
            </w:pPr>
            <w:r>
              <w:rPr>
                <w:sz w:val="17"/>
              </w:rPr>
              <w:t>Functional</w:t>
            </w:r>
          </w:p>
        </w:tc>
        <w:tc>
          <w:tcPr>
            <w:tcW w:w="1372" w:type="dxa"/>
          </w:tcPr>
          <w:p w14:paraId="2BEAA47A" w14:textId="77777777" w:rsidR="00C91879" w:rsidRDefault="00311326">
            <w:pPr>
              <w:spacing w:before="20" w:after="20" w:line="252" w:lineRule="auto"/>
            </w:pPr>
            <w:r>
              <w:rPr>
                <w:sz w:val="17"/>
              </w:rPr>
              <w:t>Say the key word, first try or after a miss</w:t>
            </w:r>
          </w:p>
        </w:tc>
        <w:tc>
          <w:tcPr>
            <w:tcW w:w="1968" w:type="dxa"/>
          </w:tcPr>
          <w:p w14:paraId="63B4AA18" w14:textId="77777777" w:rsidR="00C91879" w:rsidRDefault="00311326">
            <w:pPr>
              <w:spacing w:before="20" w:after="20" w:line="252" w:lineRule="auto"/>
            </w:pPr>
            <w:r>
              <w:rPr>
                <w:sz w:val="17"/>
              </w:rPr>
              <w:t>Praise ("Yes!") and Next unlocks</w:t>
            </w:r>
          </w:p>
        </w:tc>
        <w:tc>
          <w:tcPr>
            <w:tcW w:w="1704" w:type="dxa"/>
          </w:tcPr>
          <w:p w14:paraId="24EE4964" w14:textId="77777777" w:rsidR="00C91879" w:rsidRDefault="00311326">
            <w:pPr>
              <w:spacing w:before="20" w:after="20" w:line="252" w:lineRule="auto"/>
            </w:pPr>
            <w:r>
              <w:rPr>
                <w:sz w:val="17"/>
              </w:rPr>
              <w:t>State Correct; praise action; Next available after a miss too</w:t>
            </w:r>
          </w:p>
        </w:tc>
        <w:tc>
          <w:tcPr>
            <w:tcW w:w="3356" w:type="dxa"/>
          </w:tcPr>
          <w:p w14:paraId="64823FAB" w14:textId="77777777" w:rsidR="00C91879" w:rsidRDefault="00311326">
            <w:pPr>
              <w:spacing w:before="20" w:after="20" w:line="252" w:lineRule="auto"/>
            </w:pPr>
            <w:r>
              <w:rPr>
                <w:rFonts w:ascii="Consolas" w:eastAsia="Consolas" w:hAnsi="Consolas" w:cs="Consolas"/>
                <w:color w:val="1F3A3D"/>
                <w:sz w:val="16"/>
              </w:rPr>
              <w:t>SayItViewModelTest.​evaluateSpeech_​correctTranscript_​setsCorrectState</w:t>
            </w:r>
            <w:r>
              <w:br/>
            </w:r>
            <w:r>
              <w:rPr>
                <w:rFonts w:ascii="Consolas" w:eastAsia="Consolas" w:hAnsi="Consolas" w:cs="Consolas"/>
                <w:color w:val="1F3A3D"/>
                <w:sz w:val="16"/>
              </w:rPr>
              <w:t>SayItViewModelTest.​correctAfterMiss_​praises_​andCanContinue</w:t>
            </w:r>
            <w:r>
              <w:br/>
            </w:r>
            <w:r>
              <w:rPr>
                <w:rFonts w:ascii="Consolas" w:eastAsia="Consolas" w:hAnsi="Consolas" w:cs="Consolas"/>
                <w:color w:val="1F3A3D"/>
                <w:sz w:val="16"/>
              </w:rPr>
              <w:t>TutorPolicyTest.​correct_​anyAttempt_​praises</w:t>
            </w:r>
          </w:p>
        </w:tc>
        <w:tc>
          <w:tcPr>
            <w:tcW w:w="879" w:type="dxa"/>
          </w:tcPr>
          <w:p w14:paraId="73D161C1" w14:textId="77777777" w:rsidR="00C91879" w:rsidRDefault="00311326">
            <w:pPr>
              <w:spacing w:before="20" w:after="20" w:line="252" w:lineRule="auto"/>
            </w:pPr>
            <w:r>
              <w:rPr>
                <w:b/>
                <w:sz w:val="17"/>
              </w:rPr>
              <w:t>PASS</w:t>
            </w:r>
            <w:r>
              <w:rPr>
                <w:sz w:val="17"/>
              </w:rPr>
              <w:t xml:space="preserve"> (3 of 3 runs)</w:t>
            </w:r>
          </w:p>
        </w:tc>
      </w:tr>
      <w:tr w:rsidR="00C91879" w14:paraId="225FF9BA" w14:textId="77777777">
        <w:trPr>
          <w:cantSplit/>
          <w:jc w:val="center"/>
        </w:trPr>
        <w:tc>
          <w:tcPr>
            <w:tcW w:w="1061" w:type="dxa"/>
            <w:shd w:val="clear" w:color="auto" w:fill="F3F6F8"/>
          </w:tcPr>
          <w:p w14:paraId="11FCA12D" w14:textId="77777777" w:rsidR="00C91879" w:rsidRDefault="00311326">
            <w:pPr>
              <w:spacing w:before="20" w:after="20" w:line="252" w:lineRule="auto"/>
            </w:pPr>
            <w:r>
              <w:rPr>
                <w:b/>
                <w:sz w:val="17"/>
              </w:rPr>
              <w:t>TC-ASR-07</w:t>
            </w:r>
          </w:p>
        </w:tc>
        <w:tc>
          <w:tcPr>
            <w:tcW w:w="1163" w:type="dxa"/>
            <w:shd w:val="clear" w:color="auto" w:fill="F3F6F8"/>
          </w:tcPr>
          <w:p w14:paraId="23C00920" w14:textId="77777777" w:rsidR="00C91879" w:rsidRDefault="00311326">
            <w:pPr>
              <w:spacing w:before="20" w:after="20" w:line="252" w:lineRule="auto"/>
              <w:jc w:val="center"/>
            </w:pPr>
            <w:r>
              <w:rPr>
                <w:sz w:val="17"/>
              </w:rPr>
              <w:t>NFR-ASR-01.4</w:t>
            </w:r>
          </w:p>
        </w:tc>
        <w:tc>
          <w:tcPr>
            <w:tcW w:w="1457" w:type="dxa"/>
            <w:shd w:val="clear" w:color="auto" w:fill="F3F6F8"/>
          </w:tcPr>
          <w:p w14:paraId="192AD8EF" w14:textId="77777777" w:rsidR="00C91879" w:rsidRDefault="00311326">
            <w:pPr>
              <w:spacing w:before="20" w:after="20" w:line="252" w:lineRule="auto"/>
            </w:pPr>
            <w:r>
              <w:rPr>
                <w:sz w:val="17"/>
              </w:rPr>
              <w:t>Invalid input</w:t>
            </w:r>
          </w:p>
        </w:tc>
        <w:tc>
          <w:tcPr>
            <w:tcW w:w="1372" w:type="dxa"/>
            <w:shd w:val="clear" w:color="auto" w:fill="F3F6F8"/>
          </w:tcPr>
          <w:p w14:paraId="1BD1072B" w14:textId="77777777" w:rsidR="00C91879" w:rsidRDefault="00311326">
            <w:pPr>
              <w:spacing w:before="20" w:after="20" w:line="252" w:lineRule="auto"/>
            </w:pPr>
            <w:r>
              <w:rPr>
                <w:sz w:val="17"/>
              </w:rPr>
              <w:t>Foils: "em", "es", "bee", "zee", "ay", "m"; "ma", "muh", "sa", "buh"; "pa" for /f/, "ba" for /v/, "sa" for /z/</w:t>
            </w:r>
          </w:p>
        </w:tc>
        <w:tc>
          <w:tcPr>
            <w:tcW w:w="1968" w:type="dxa"/>
            <w:shd w:val="clear" w:color="auto" w:fill="F3F6F8"/>
          </w:tcPr>
          <w:p w14:paraId="3D0CB4E5" w14:textId="77777777" w:rsidR="00C91879" w:rsidRDefault="00311326">
            <w:pPr>
              <w:spacing w:before="20" w:after="20" w:line="252" w:lineRule="auto"/>
            </w:pPr>
            <w:r>
              <w:rPr>
                <w:sz w:val="17"/>
              </w:rPr>
              <w:t>Every foil is rejected and labelled LETTER_NAME, ADDED_VOWEL or SUBSTITUTION</w:t>
            </w:r>
          </w:p>
        </w:tc>
        <w:tc>
          <w:tcPr>
            <w:tcW w:w="1704" w:type="dxa"/>
            <w:shd w:val="clear" w:color="auto" w:fill="F3F6F8"/>
          </w:tcPr>
          <w:p w14:paraId="2B84787B" w14:textId="77777777" w:rsidR="00C91879" w:rsidRDefault="00311326">
            <w:pPr>
              <w:spacing w:before="20" w:after="20" w:line="252" w:lineRule="auto"/>
            </w:pPr>
            <w:r>
              <w:rPr>
                <w:sz w:val="17"/>
              </w:rPr>
              <w:t>All 13 foils rejected with the expected error type; the ViewModel shows the matching state</w:t>
            </w:r>
          </w:p>
        </w:tc>
        <w:tc>
          <w:tcPr>
            <w:tcW w:w="3356" w:type="dxa"/>
            <w:shd w:val="clear" w:color="auto" w:fill="F3F6F8"/>
          </w:tcPr>
          <w:p w14:paraId="140EBE82" w14:textId="77777777" w:rsidR="00C91879" w:rsidRDefault="00311326">
            <w:pPr>
              <w:spacing w:before="20" w:after="20" w:line="252" w:lineRule="auto"/>
            </w:pPr>
            <w:r>
              <w:rPr>
                <w:rFonts w:ascii="Consolas" w:eastAsia="Consolas" w:hAnsi="Consolas" w:cs="Consolas"/>
                <w:color w:val="1F3A3D"/>
                <w:sz w:val="16"/>
              </w:rPr>
              <w:t>SpeechValidatorTest.​judgeSound_​letterName_​rejected</w:t>
            </w:r>
            <w:r>
              <w:br/>
            </w:r>
            <w:r>
              <w:rPr>
                <w:rFonts w:ascii="Consolas" w:eastAsia="Consolas" w:hAnsi="Consolas" w:cs="Consolas"/>
                <w:color w:val="1F3A3D"/>
                <w:sz w:val="16"/>
              </w:rPr>
              <w:t>SpeechValidatorTest.​judgeSound_​addedVowel_​rejected</w:t>
            </w:r>
            <w:r>
              <w:br/>
            </w:r>
            <w:r>
              <w:rPr>
                <w:rFonts w:ascii="Consolas" w:eastAsia="Consolas" w:hAnsi="Consolas" w:cs="Consolas"/>
                <w:color w:val="1F3A3D"/>
                <w:sz w:val="16"/>
              </w:rPr>
              <w:t>SpeechValidatorTest.​judgeSound_​substitution_​rejected</w:t>
            </w:r>
            <w:r>
              <w:br/>
            </w:r>
            <w:r>
              <w:rPr>
                <w:rFonts w:ascii="Consolas" w:eastAsia="Consolas" w:hAnsi="Consolas" w:cs="Consolas"/>
                <w:color w:val="1F3A3D"/>
                <w:sz w:val="16"/>
              </w:rPr>
              <w:t>SayItViewModelTest.​evaluateSpeech_​letterName_​setsIncorrectWithLetterName</w:t>
            </w:r>
            <w:r>
              <w:br/>
            </w:r>
            <w:r>
              <w:rPr>
                <w:rFonts w:ascii="Consolas" w:eastAsia="Consolas" w:hAnsi="Consolas" w:cs="Consolas"/>
                <w:color w:val="1F3A3D"/>
                <w:sz w:val="16"/>
              </w:rPr>
              <w:t>SayItViewModelTest.​evaluateSpeech_​addedVowel_​setsIncorrectWithAddedVowel</w:t>
            </w:r>
          </w:p>
        </w:tc>
        <w:tc>
          <w:tcPr>
            <w:tcW w:w="879" w:type="dxa"/>
            <w:shd w:val="clear" w:color="auto" w:fill="F3F6F8"/>
          </w:tcPr>
          <w:p w14:paraId="14AF4112" w14:textId="77777777" w:rsidR="00C91879" w:rsidRDefault="00311326">
            <w:pPr>
              <w:spacing w:before="20" w:after="20" w:line="252" w:lineRule="auto"/>
            </w:pPr>
            <w:r>
              <w:rPr>
                <w:b/>
                <w:sz w:val="17"/>
              </w:rPr>
              <w:t>PASS</w:t>
            </w:r>
            <w:r>
              <w:rPr>
                <w:sz w:val="17"/>
              </w:rPr>
              <w:t xml:space="preserve"> (5 of 5 runs)</w:t>
            </w:r>
          </w:p>
        </w:tc>
      </w:tr>
      <w:tr w:rsidR="00C91879" w14:paraId="627F22AD" w14:textId="77777777">
        <w:trPr>
          <w:jc w:val="center"/>
        </w:trPr>
        <w:tc>
          <w:tcPr>
            <w:tcW w:w="1061" w:type="dxa"/>
          </w:tcPr>
          <w:p w14:paraId="56FC1229" w14:textId="77777777" w:rsidR="00C91879" w:rsidRDefault="00311326">
            <w:pPr>
              <w:spacing w:before="20" w:after="20" w:line="252" w:lineRule="auto"/>
            </w:pPr>
            <w:r>
              <w:rPr>
                <w:b/>
                <w:sz w:val="17"/>
              </w:rPr>
              <w:t>TC-ASR-08</w:t>
            </w:r>
          </w:p>
        </w:tc>
        <w:tc>
          <w:tcPr>
            <w:tcW w:w="1163" w:type="dxa"/>
          </w:tcPr>
          <w:p w14:paraId="1F519493" w14:textId="77777777" w:rsidR="00C91879" w:rsidRDefault="00311326">
            <w:pPr>
              <w:spacing w:before="20" w:after="20" w:line="252" w:lineRule="auto"/>
              <w:jc w:val="center"/>
            </w:pPr>
            <w:r>
              <w:rPr>
                <w:sz w:val="17"/>
              </w:rPr>
              <w:t>FR-03.6</w:t>
            </w:r>
          </w:p>
        </w:tc>
        <w:tc>
          <w:tcPr>
            <w:tcW w:w="1457" w:type="dxa"/>
          </w:tcPr>
          <w:p w14:paraId="17BD918A" w14:textId="77777777" w:rsidR="00C91879" w:rsidRDefault="00311326">
            <w:pPr>
              <w:spacing w:before="20" w:after="20" w:line="252" w:lineRule="auto"/>
            </w:pPr>
            <w:r>
              <w:rPr>
                <w:sz w:val="17"/>
              </w:rPr>
              <w:t>Invalid input, equivalence</w:t>
            </w:r>
          </w:p>
        </w:tc>
        <w:tc>
          <w:tcPr>
            <w:tcW w:w="1372" w:type="dxa"/>
          </w:tcPr>
          <w:p w14:paraId="5E850F35" w14:textId="77777777" w:rsidR="00C91879" w:rsidRDefault="00311326">
            <w:pPr>
              <w:spacing w:before="20" w:after="20" w:line="252" w:lineRule="auto"/>
            </w:pPr>
            <w:r>
              <w:rPr>
                <w:sz w:val="17"/>
              </w:rPr>
              <w:t>Word mode: the 26 key words; and "m", "muh", "mmm", "mous", "elphant", "sunny", "sub" for "sun", "box" for "fox"</w:t>
            </w:r>
          </w:p>
        </w:tc>
        <w:tc>
          <w:tcPr>
            <w:tcW w:w="1968" w:type="dxa"/>
          </w:tcPr>
          <w:p w14:paraId="31A5474F" w14:textId="77777777" w:rsidR="00C91879" w:rsidRDefault="00311326">
            <w:pPr>
              <w:spacing w:before="20" w:after="20" w:line="252" w:lineRule="auto"/>
            </w:pPr>
            <w:r>
              <w:rPr>
                <w:sz w:val="17"/>
              </w:rPr>
              <w:t>Each key word is accepted (any case or spacing); letter sounds, partial or misspelled words and other words are rejected</w:t>
            </w:r>
          </w:p>
        </w:tc>
        <w:tc>
          <w:tcPr>
            <w:tcW w:w="1704" w:type="dxa"/>
          </w:tcPr>
          <w:p w14:paraId="2CAD807C" w14:textId="77777777" w:rsidR="00C91879" w:rsidRDefault="00311326">
            <w:pPr>
              <w:spacing w:before="20" w:after="20" w:line="252" w:lineRule="auto"/>
            </w:pPr>
            <w:r>
              <w:rPr>
                <w:sz w:val="17"/>
              </w:rPr>
              <w:t>26 of 26 key words accepted; all wrong forms rejected; the grammar holds the word and its foils, not generic decoys</w:t>
            </w:r>
          </w:p>
        </w:tc>
        <w:tc>
          <w:tcPr>
            <w:tcW w:w="3356" w:type="dxa"/>
          </w:tcPr>
          <w:p w14:paraId="1726E646" w14:textId="77777777" w:rsidR="00C91879" w:rsidRDefault="00311326">
            <w:pPr>
              <w:spacing w:before="20" w:after="20" w:line="252" w:lineRule="auto"/>
            </w:pPr>
            <w:r>
              <w:rPr>
                <w:rFonts w:ascii="Consolas" w:eastAsia="Consolas" w:hAnsi="Consolas" w:cs="Consolas"/>
                <w:color w:val="1F3A3D"/>
                <w:sz w:val="16"/>
              </w:rPr>
              <w:t>SpeechValidatorTest.​wordExactMatch_​returnsTrue_​forAll26ExampleWords</w:t>
            </w:r>
            <w:r>
              <w:br/>
            </w:r>
            <w:r>
              <w:rPr>
                <w:rFonts w:ascii="Consolas" w:eastAsia="Consolas" w:hAnsi="Consolas" w:cs="Consolas"/>
                <w:color w:val="1F3A3D"/>
                <w:sz w:val="16"/>
              </w:rPr>
              <w:t>SpeechValidatorTest.​wordMode_​caseAndWhitespaceInsensitive</w:t>
            </w:r>
            <w:r>
              <w:br/>
            </w:r>
            <w:r>
              <w:rPr>
                <w:rFonts w:ascii="Consolas" w:eastAsia="Consolas" w:hAnsi="Consolas" w:cs="Consolas"/>
                <w:color w:val="1F3A3D"/>
                <w:sz w:val="16"/>
              </w:rPr>
              <w:t>SpeechValidatorTest.​wordMode_​rejectsLetterSoundOnly</w:t>
            </w:r>
            <w:r>
              <w:br/>
            </w:r>
            <w:r>
              <w:rPr>
                <w:rFonts w:ascii="Consolas" w:eastAsia="Consolas" w:hAnsi="Consolas" w:cs="Consolas"/>
                <w:color w:val="1F3A3D"/>
                <w:sz w:val="16"/>
              </w:rPr>
              <w:t>SpeechValidatorTest.​wordMode_​rejectsPartialOrMisspelledWords</w:t>
            </w:r>
            <w:r>
              <w:br/>
            </w:r>
            <w:r>
              <w:rPr>
                <w:rFonts w:ascii="Consolas" w:eastAsia="Consolas" w:hAnsi="Consolas" w:cs="Consolas"/>
                <w:color w:val="1F3A3D"/>
                <w:sz w:val="16"/>
              </w:rPr>
              <w:t>SpeechValidatorTest.​wordMode_​rejectsOtherWordsAndMinimalPairs</w:t>
            </w:r>
            <w:r>
              <w:br/>
            </w:r>
            <w:r>
              <w:rPr>
                <w:rFonts w:ascii="Consolas" w:eastAsia="Consolas" w:hAnsi="Consolas" w:cs="Consolas"/>
                <w:color w:val="1F3A3D"/>
                <w:sz w:val="16"/>
              </w:rPr>
              <w:t>SpeechValidatorTest.​grammarFor_​wordMode_​hasFoilsNotGenericDecoys</w:t>
            </w:r>
          </w:p>
        </w:tc>
        <w:tc>
          <w:tcPr>
            <w:tcW w:w="879" w:type="dxa"/>
          </w:tcPr>
          <w:p w14:paraId="4A5CBB02" w14:textId="77777777" w:rsidR="00C91879" w:rsidRDefault="00311326">
            <w:pPr>
              <w:spacing w:before="20" w:after="20" w:line="252" w:lineRule="auto"/>
            </w:pPr>
            <w:r>
              <w:rPr>
                <w:b/>
                <w:sz w:val="17"/>
              </w:rPr>
              <w:t>PASS</w:t>
            </w:r>
            <w:r>
              <w:rPr>
                <w:sz w:val="17"/>
              </w:rPr>
              <w:t xml:space="preserve"> (6 of 6 runs)</w:t>
            </w:r>
          </w:p>
        </w:tc>
      </w:tr>
      <w:tr w:rsidR="00C91879" w14:paraId="21389B9F" w14:textId="77777777">
        <w:trPr>
          <w:cantSplit/>
          <w:jc w:val="center"/>
        </w:trPr>
        <w:tc>
          <w:tcPr>
            <w:tcW w:w="1061" w:type="dxa"/>
            <w:shd w:val="clear" w:color="auto" w:fill="F3F6F8"/>
          </w:tcPr>
          <w:p w14:paraId="426236B7" w14:textId="77777777" w:rsidR="00C91879" w:rsidRDefault="00311326">
            <w:pPr>
              <w:spacing w:before="20" w:after="20" w:line="252" w:lineRule="auto"/>
            </w:pPr>
            <w:r>
              <w:rPr>
                <w:b/>
                <w:sz w:val="17"/>
              </w:rPr>
              <w:t>TC-ASR-09</w:t>
            </w:r>
          </w:p>
        </w:tc>
        <w:tc>
          <w:tcPr>
            <w:tcW w:w="1163" w:type="dxa"/>
            <w:shd w:val="clear" w:color="auto" w:fill="F3F6F8"/>
          </w:tcPr>
          <w:p w14:paraId="4CD9EB96" w14:textId="77777777" w:rsidR="00C91879" w:rsidRDefault="00311326">
            <w:pPr>
              <w:spacing w:before="20" w:after="20" w:line="252" w:lineRule="auto"/>
              <w:jc w:val="center"/>
            </w:pPr>
            <w:r>
              <w:rPr>
                <w:sz w:val="17"/>
              </w:rPr>
              <w:t>FR-03.4</w:t>
            </w:r>
          </w:p>
        </w:tc>
        <w:tc>
          <w:tcPr>
            <w:tcW w:w="1457" w:type="dxa"/>
            <w:shd w:val="clear" w:color="auto" w:fill="F3F6F8"/>
          </w:tcPr>
          <w:p w14:paraId="5F2FC2EA" w14:textId="77777777" w:rsidR="00C91879" w:rsidRDefault="00311326">
            <w:pPr>
              <w:spacing w:before="20" w:after="20" w:line="252" w:lineRule="auto"/>
            </w:pPr>
            <w:r>
              <w:rPr>
                <w:sz w:val="17"/>
              </w:rPr>
              <w:t>Missing input</w:t>
            </w:r>
          </w:p>
        </w:tc>
        <w:tc>
          <w:tcPr>
            <w:tcW w:w="1372" w:type="dxa"/>
            <w:shd w:val="clear" w:color="auto" w:fill="F3F6F8"/>
          </w:tcPr>
          <w:p w14:paraId="46557AA7" w14:textId="77777777" w:rsidR="00C91879" w:rsidRDefault="00311326">
            <w:pPr>
              <w:spacing w:before="20" w:after="20" w:line="252" w:lineRule="auto"/>
            </w:pPr>
            <w:r>
              <w:rPr>
                <w:sz w:val="17"/>
              </w:rPr>
              <w:t>Null, empty or blank transcript</w:t>
            </w:r>
          </w:p>
        </w:tc>
        <w:tc>
          <w:tcPr>
            <w:tcW w:w="1968" w:type="dxa"/>
            <w:shd w:val="clear" w:color="auto" w:fill="F3F6F8"/>
          </w:tcPr>
          <w:p w14:paraId="584F24DE" w14:textId="77777777" w:rsidR="00C91879" w:rsidRDefault="00311326">
            <w:pPr>
              <w:spacing w:before="20" w:after="20" w:line="252" w:lineRule="auto"/>
            </w:pPr>
            <w:r>
              <w:rPr>
                <w:sz w:val="17"/>
              </w:rPr>
              <w:t>Not accepted (counts as a miss)</w:t>
            </w:r>
          </w:p>
        </w:tc>
        <w:tc>
          <w:tcPr>
            <w:tcW w:w="1704" w:type="dxa"/>
            <w:shd w:val="clear" w:color="auto" w:fill="F3F6F8"/>
          </w:tcPr>
          <w:p w14:paraId="6F464E6F" w14:textId="77777777" w:rsidR="00C91879" w:rsidRDefault="00311326">
            <w:pPr>
              <w:spacing w:before="20" w:after="20" w:line="252" w:lineRule="auto"/>
            </w:pPr>
            <w:r>
              <w:rPr>
                <w:sz w:val="17"/>
              </w:rPr>
              <w:t>Rejected in both letter and word mode</w:t>
            </w:r>
          </w:p>
        </w:tc>
        <w:tc>
          <w:tcPr>
            <w:tcW w:w="3356" w:type="dxa"/>
            <w:shd w:val="clear" w:color="auto" w:fill="F3F6F8"/>
          </w:tcPr>
          <w:p w14:paraId="773BE6D7" w14:textId="77777777" w:rsidR="00C91879" w:rsidRDefault="00311326">
            <w:pPr>
              <w:spacing w:before="20" w:after="20" w:line="252" w:lineRule="auto"/>
            </w:pPr>
            <w:r>
              <w:rPr>
                <w:rFonts w:ascii="Consolas" w:eastAsia="Consolas" w:hAnsi="Consolas" w:cs="Consolas"/>
                <w:color w:val="1F3A3D"/>
                <w:sz w:val="16"/>
              </w:rPr>
              <w:t>SpeechValidatorTest.​nullOrBlankText_​returnsFalse</w:t>
            </w:r>
            <w:r>
              <w:br/>
            </w:r>
            <w:r>
              <w:rPr>
                <w:rFonts w:ascii="Consolas" w:eastAsia="Consolas" w:hAnsi="Consolas" w:cs="Consolas"/>
                <w:color w:val="1F3A3D"/>
                <w:sz w:val="16"/>
              </w:rPr>
              <w:t>SpeechValidatorTest.​wordMode_​nullOrBlankTranscript_​returnsFalse</w:t>
            </w:r>
          </w:p>
        </w:tc>
        <w:tc>
          <w:tcPr>
            <w:tcW w:w="879" w:type="dxa"/>
            <w:shd w:val="clear" w:color="auto" w:fill="F3F6F8"/>
          </w:tcPr>
          <w:p w14:paraId="5013C34F" w14:textId="77777777" w:rsidR="00C91879" w:rsidRDefault="00311326">
            <w:pPr>
              <w:spacing w:before="20" w:after="20" w:line="252" w:lineRule="auto"/>
            </w:pPr>
            <w:r>
              <w:rPr>
                <w:b/>
                <w:sz w:val="17"/>
              </w:rPr>
              <w:t>PASS</w:t>
            </w:r>
            <w:r>
              <w:rPr>
                <w:sz w:val="17"/>
              </w:rPr>
              <w:t xml:space="preserve"> (2 of 2 runs)</w:t>
            </w:r>
          </w:p>
        </w:tc>
      </w:tr>
      <w:tr w:rsidR="00C91879" w14:paraId="35BA828B" w14:textId="77777777">
        <w:trPr>
          <w:jc w:val="center"/>
        </w:trPr>
        <w:tc>
          <w:tcPr>
            <w:tcW w:w="1061" w:type="dxa"/>
          </w:tcPr>
          <w:p w14:paraId="13B6E826" w14:textId="77777777" w:rsidR="00C91879" w:rsidRDefault="00311326">
            <w:pPr>
              <w:spacing w:before="20" w:after="20" w:line="252" w:lineRule="auto"/>
            </w:pPr>
            <w:r>
              <w:rPr>
                <w:b/>
                <w:sz w:val="17"/>
              </w:rPr>
              <w:t>TC-ASR-10</w:t>
            </w:r>
          </w:p>
        </w:tc>
        <w:tc>
          <w:tcPr>
            <w:tcW w:w="1163" w:type="dxa"/>
          </w:tcPr>
          <w:p w14:paraId="6AF4B4EC" w14:textId="77777777" w:rsidR="00C91879" w:rsidRDefault="00311326">
            <w:pPr>
              <w:spacing w:before="20" w:after="20" w:line="252" w:lineRule="auto"/>
              <w:jc w:val="center"/>
            </w:pPr>
            <w:r>
              <w:rPr>
                <w:sz w:val="17"/>
              </w:rPr>
              <w:t>FR-03.4</w:t>
            </w:r>
          </w:p>
        </w:tc>
        <w:tc>
          <w:tcPr>
            <w:tcW w:w="1457" w:type="dxa"/>
          </w:tcPr>
          <w:p w14:paraId="48CDA7A3" w14:textId="77777777" w:rsidR="00C91879" w:rsidRDefault="00311326">
            <w:pPr>
              <w:spacing w:before="20" w:after="20" w:line="252" w:lineRule="auto"/>
            </w:pPr>
            <w:r>
              <w:rPr>
                <w:sz w:val="17"/>
              </w:rPr>
              <w:t>Timeout</w:t>
            </w:r>
          </w:p>
        </w:tc>
        <w:tc>
          <w:tcPr>
            <w:tcW w:w="1372" w:type="dxa"/>
          </w:tcPr>
          <w:p w14:paraId="14A4F341" w14:textId="77777777" w:rsidR="00C91879" w:rsidRDefault="00311326">
            <w:pPr>
              <w:spacing w:before="20" w:after="20" w:line="252" w:lineRule="auto"/>
            </w:pPr>
            <w:r>
              <w:rPr>
                <w:sz w:val="17"/>
              </w:rPr>
              <w:t>A wrong partial result ("em", "ma") with no final result</w:t>
            </w:r>
          </w:p>
        </w:tc>
        <w:tc>
          <w:tcPr>
            <w:tcW w:w="1968" w:type="dxa"/>
          </w:tcPr>
          <w:p w14:paraId="1714D2B1" w14:textId="77777777" w:rsidR="00C91879" w:rsidRDefault="00311326">
            <w:pPr>
              <w:spacing w:before="20" w:after="20" w:line="252" w:lineRule="auto"/>
            </w:pPr>
            <w:r>
              <w:rPr>
                <w:sz w:val="17"/>
              </w:rPr>
              <w:t>A partial does not end the attempt (it may be the start of the word); without a final result the attempt is judged at the timeout</w:t>
            </w:r>
          </w:p>
        </w:tc>
        <w:tc>
          <w:tcPr>
            <w:tcW w:w="1704" w:type="dxa"/>
          </w:tcPr>
          <w:p w14:paraId="14E38E1F" w14:textId="77777777" w:rsidR="00C91879" w:rsidRDefault="00311326">
            <w:pPr>
              <w:spacing w:before="20" w:after="20" w:line="252" w:lineRule="auto"/>
            </w:pPr>
            <w:r>
              <w:rPr>
                <w:sz w:val="17"/>
              </w:rPr>
              <w:t>After wrong partials the mic keeps listening and nothing is scored; at the 3.8 s auto-stop "ma" is judged ADDED_VOWEL; a partial followed by the right word is correct</w:t>
            </w:r>
          </w:p>
        </w:tc>
        <w:tc>
          <w:tcPr>
            <w:tcW w:w="3356" w:type="dxa"/>
          </w:tcPr>
          <w:p w14:paraId="78CFE91D" w14:textId="77777777" w:rsidR="00C91879" w:rsidRDefault="00311326">
            <w:pPr>
              <w:spacing w:before="20" w:after="20" w:line="252" w:lineRule="auto"/>
            </w:pPr>
            <w:r>
              <w:rPr>
                <w:rFonts w:ascii="Consolas" w:eastAsia="Consolas" w:hAnsi="Consolas" w:cs="Consolas"/>
                <w:color w:val="1F3A3D"/>
                <w:sz w:val="16"/>
              </w:rPr>
              <w:t>SayItViewModelTest.​onResult_​partialFoil_​keepsListening</w:t>
            </w:r>
            <w:r>
              <w:br/>
            </w:r>
            <w:r>
              <w:rPr>
                <w:rFonts w:ascii="Consolas" w:eastAsia="Consolas" w:hAnsi="Consolas" w:cs="Consolas"/>
                <w:color w:val="1F3A3D"/>
                <w:sz w:val="16"/>
              </w:rPr>
              <w:t>SayItViewModelTest.​onResult_​partialAddedVowelThenTimeout_​setsIncorrectWithAddedVowel</w:t>
            </w:r>
            <w:r>
              <w:br/>
            </w:r>
            <w:r>
              <w:rPr>
                <w:rFonts w:ascii="Consolas" w:eastAsia="Consolas" w:hAnsi="Consolas" w:cs="Consolas"/>
                <w:color w:val="1F3A3D"/>
                <w:sz w:val="16"/>
              </w:rPr>
              <w:t>SayItViewModelTest.​onResult_​partialAddedVowelThenFinalWord_​isCorrect</w:t>
            </w:r>
            <w:r>
              <w:br/>
            </w:r>
            <w:r>
              <w:rPr>
                <w:rFonts w:ascii="Consolas" w:eastAsia="Consolas" w:hAnsi="Consolas" w:cs="Consolas"/>
                <w:color w:val="1F3A3D"/>
                <w:sz w:val="16"/>
              </w:rPr>
              <w:t>SayItViewModelTest.​onResult_​partialLetterNameThenFinalWord_​isCorrect</w:t>
            </w:r>
          </w:p>
        </w:tc>
        <w:tc>
          <w:tcPr>
            <w:tcW w:w="879" w:type="dxa"/>
          </w:tcPr>
          <w:p w14:paraId="5B2F0408" w14:textId="77777777" w:rsidR="00C91879" w:rsidRDefault="00311326">
            <w:pPr>
              <w:spacing w:before="20" w:after="20" w:line="252" w:lineRule="auto"/>
            </w:pPr>
            <w:r>
              <w:rPr>
                <w:b/>
                <w:sz w:val="17"/>
              </w:rPr>
              <w:t>PASS</w:t>
            </w:r>
            <w:r>
              <w:rPr>
                <w:sz w:val="17"/>
              </w:rPr>
              <w:t xml:space="preserve"> (4 of 4 runs)</w:t>
            </w:r>
          </w:p>
        </w:tc>
      </w:tr>
      <w:tr w:rsidR="00C91879" w14:paraId="28519CB8" w14:textId="77777777">
        <w:trPr>
          <w:cantSplit/>
          <w:jc w:val="center"/>
        </w:trPr>
        <w:tc>
          <w:tcPr>
            <w:tcW w:w="1061" w:type="dxa"/>
            <w:shd w:val="clear" w:color="auto" w:fill="F3F6F8"/>
          </w:tcPr>
          <w:p w14:paraId="4F2EEDF4" w14:textId="77777777" w:rsidR="00C91879" w:rsidRDefault="00311326">
            <w:pPr>
              <w:spacing w:before="20" w:after="20" w:line="252" w:lineRule="auto"/>
            </w:pPr>
            <w:r>
              <w:rPr>
                <w:b/>
                <w:sz w:val="17"/>
              </w:rPr>
              <w:t>TC-ASR-11</w:t>
            </w:r>
          </w:p>
        </w:tc>
        <w:tc>
          <w:tcPr>
            <w:tcW w:w="1163" w:type="dxa"/>
            <w:shd w:val="clear" w:color="auto" w:fill="F3F6F8"/>
          </w:tcPr>
          <w:p w14:paraId="566B9337" w14:textId="77777777" w:rsidR="00C91879" w:rsidRDefault="00311326">
            <w:pPr>
              <w:spacing w:before="20" w:after="20" w:line="252" w:lineRule="auto"/>
              <w:jc w:val="center"/>
            </w:pPr>
            <w:r>
              <w:rPr>
                <w:sz w:val="17"/>
              </w:rPr>
              <w:t>FR-03</w:t>
            </w:r>
          </w:p>
        </w:tc>
        <w:tc>
          <w:tcPr>
            <w:tcW w:w="1457" w:type="dxa"/>
            <w:shd w:val="clear" w:color="auto" w:fill="F3F6F8"/>
          </w:tcPr>
          <w:p w14:paraId="77FB7C32" w14:textId="77777777" w:rsidR="00C91879" w:rsidRDefault="00311326">
            <w:pPr>
              <w:spacing w:before="20" w:after="20" w:line="252" w:lineRule="auto"/>
            </w:pPr>
            <w:r>
              <w:rPr>
                <w:sz w:val="17"/>
              </w:rPr>
              <w:t>Error guessing</w:t>
            </w:r>
          </w:p>
        </w:tc>
        <w:tc>
          <w:tcPr>
            <w:tcW w:w="1372" w:type="dxa"/>
            <w:shd w:val="clear" w:color="auto" w:fill="F3F6F8"/>
          </w:tcPr>
          <w:p w14:paraId="05D8747E" w14:textId="77777777" w:rsidR="00C91879" w:rsidRDefault="00311326">
            <w:pPr>
              <w:spacing w:before="20" w:after="20" w:line="252" w:lineRule="auto"/>
            </w:pPr>
            <w:r>
              <w:rPr>
                <w:sz w:val="17"/>
              </w:rPr>
              <w:t>The system stops the recognizer while listening (app sent to the background)</w:t>
            </w:r>
          </w:p>
        </w:tc>
        <w:tc>
          <w:tcPr>
            <w:tcW w:w="1968" w:type="dxa"/>
            <w:shd w:val="clear" w:color="auto" w:fill="F3F6F8"/>
          </w:tcPr>
          <w:p w14:paraId="5BF9AFA8" w14:textId="77777777" w:rsidR="00C91879" w:rsidRDefault="00311326">
            <w:pPr>
              <w:spacing w:before="20" w:after="20" w:line="252" w:lineRule="auto"/>
            </w:pPr>
            <w:r>
              <w:rPr>
                <w:sz w:val="17"/>
              </w:rPr>
              <w:t>Return to Idle; the dropped attempt is not scored</w:t>
            </w:r>
          </w:p>
        </w:tc>
        <w:tc>
          <w:tcPr>
            <w:tcW w:w="1704" w:type="dxa"/>
            <w:shd w:val="clear" w:color="auto" w:fill="F3F6F8"/>
          </w:tcPr>
          <w:p w14:paraId="14D4AE7A" w14:textId="77777777" w:rsidR="00C91879" w:rsidRDefault="00311326">
            <w:pPr>
              <w:spacing w:before="20" w:after="20" w:line="252" w:lineRule="auto"/>
            </w:pPr>
            <w:r>
              <w:rPr>
                <w:sz w:val="17"/>
              </w:rPr>
              <w:t>Mic IDLE, state Idle, no attempt recorded, and the cancelled timeout does not judge it later</w:t>
            </w:r>
          </w:p>
        </w:tc>
        <w:tc>
          <w:tcPr>
            <w:tcW w:w="3356" w:type="dxa"/>
            <w:shd w:val="clear" w:color="auto" w:fill="F3F6F8"/>
          </w:tcPr>
          <w:p w14:paraId="3E364E1F" w14:textId="77777777" w:rsidR="00C91879" w:rsidRDefault="00311326">
            <w:pPr>
              <w:spacing w:before="20" w:after="20" w:line="252" w:lineRule="auto"/>
            </w:pPr>
            <w:r>
              <w:rPr>
                <w:rFonts w:ascii="Consolas" w:eastAsia="Consolas" w:hAnsi="Consolas" w:cs="Consolas"/>
                <w:color w:val="1F3A3D"/>
                <w:sz w:val="16"/>
              </w:rPr>
              <w:t>SayItViewModelTest.​recognizerStoppedExternally_​returnsToIdle</w:t>
            </w:r>
          </w:p>
        </w:tc>
        <w:tc>
          <w:tcPr>
            <w:tcW w:w="879" w:type="dxa"/>
            <w:shd w:val="clear" w:color="auto" w:fill="F3F6F8"/>
          </w:tcPr>
          <w:p w14:paraId="445FBFE5" w14:textId="77777777" w:rsidR="00C91879" w:rsidRDefault="00311326">
            <w:pPr>
              <w:spacing w:before="20" w:after="20" w:line="252" w:lineRule="auto"/>
            </w:pPr>
            <w:r>
              <w:rPr>
                <w:b/>
                <w:sz w:val="17"/>
              </w:rPr>
              <w:t>PASS</w:t>
            </w:r>
            <w:r>
              <w:rPr>
                <w:sz w:val="17"/>
              </w:rPr>
              <w:t xml:space="preserve"> (1 of 1 runs)</w:t>
            </w:r>
          </w:p>
        </w:tc>
      </w:tr>
      <w:tr w:rsidR="00C91879" w14:paraId="2D7E9C2B" w14:textId="77777777">
        <w:trPr>
          <w:cantSplit/>
          <w:jc w:val="center"/>
        </w:trPr>
        <w:tc>
          <w:tcPr>
            <w:tcW w:w="1061" w:type="dxa"/>
          </w:tcPr>
          <w:p w14:paraId="5DF6013B" w14:textId="77777777" w:rsidR="00C91879" w:rsidRDefault="00311326">
            <w:pPr>
              <w:spacing w:before="20" w:after="20" w:line="252" w:lineRule="auto"/>
            </w:pPr>
            <w:r>
              <w:rPr>
                <w:b/>
                <w:sz w:val="17"/>
              </w:rPr>
              <w:t>TC-ASR-12</w:t>
            </w:r>
          </w:p>
        </w:tc>
        <w:tc>
          <w:tcPr>
            <w:tcW w:w="1163" w:type="dxa"/>
          </w:tcPr>
          <w:p w14:paraId="419A0BBA" w14:textId="77777777" w:rsidR="00C91879" w:rsidRDefault="00311326">
            <w:pPr>
              <w:spacing w:before="20" w:after="20" w:line="252" w:lineRule="auto"/>
              <w:jc w:val="center"/>
            </w:pPr>
            <w:r>
              <w:rPr>
                <w:sz w:val="17"/>
              </w:rPr>
              <w:t>FR-03</w:t>
            </w:r>
          </w:p>
        </w:tc>
        <w:tc>
          <w:tcPr>
            <w:tcW w:w="1457" w:type="dxa"/>
          </w:tcPr>
          <w:p w14:paraId="4DC0A980" w14:textId="77777777" w:rsidR="00C91879" w:rsidRDefault="00311326">
            <w:pPr>
              <w:spacing w:before="20" w:after="20" w:line="252" w:lineRule="auto"/>
            </w:pPr>
            <w:r>
              <w:rPr>
                <w:sz w:val="17"/>
              </w:rPr>
              <w:t>Incorrect action</w:t>
            </w:r>
          </w:p>
        </w:tc>
        <w:tc>
          <w:tcPr>
            <w:tcW w:w="1372" w:type="dxa"/>
          </w:tcPr>
          <w:p w14:paraId="73335F8D" w14:textId="77777777" w:rsidR="00C91879" w:rsidRDefault="00311326">
            <w:pPr>
              <w:spacing w:before="20" w:after="20" w:line="252" w:lineRule="auto"/>
            </w:pPr>
            <w:r>
              <w:rPr>
                <w:sz w:val="17"/>
              </w:rPr>
              <w:t>Tap "hear the word" three times quickly</w:t>
            </w:r>
          </w:p>
        </w:tc>
        <w:tc>
          <w:tcPr>
            <w:tcW w:w="1968" w:type="dxa"/>
          </w:tcPr>
          <w:p w14:paraId="14E58C14" w14:textId="77777777" w:rsidR="00C91879" w:rsidRDefault="00311326">
            <w:pPr>
              <w:spacing w:before="20" w:after="20" w:line="252" w:lineRule="auto"/>
            </w:pPr>
            <w:r>
              <w:rPr>
                <w:sz w:val="17"/>
              </w:rPr>
              <w:t>The word plays once</w:t>
            </w:r>
          </w:p>
        </w:tc>
        <w:tc>
          <w:tcPr>
            <w:tcW w:w="1704" w:type="dxa"/>
          </w:tcPr>
          <w:p w14:paraId="453B8573" w14:textId="77777777" w:rsidR="00C91879" w:rsidRDefault="00311326">
            <w:pPr>
              <w:spacing w:before="20" w:after="20" w:line="252" w:lineRule="auto"/>
            </w:pPr>
            <w:r>
              <w:rPr>
                <w:sz w:val="17"/>
              </w:rPr>
              <w:t>One playback</w:t>
            </w:r>
          </w:p>
        </w:tc>
        <w:tc>
          <w:tcPr>
            <w:tcW w:w="3356" w:type="dxa"/>
          </w:tcPr>
          <w:p w14:paraId="177B70BC" w14:textId="77777777" w:rsidR="00C91879" w:rsidRDefault="00311326">
            <w:pPr>
              <w:spacing w:before="20" w:after="20" w:line="252" w:lineRule="auto"/>
            </w:pPr>
            <w:r>
              <w:rPr>
                <w:rFonts w:ascii="Consolas" w:eastAsia="Consolas" w:hAnsi="Consolas" w:cs="Consolas"/>
                <w:color w:val="1F3A3D"/>
                <w:sz w:val="16"/>
              </w:rPr>
              <w:t>SayItViewModelTest.​playWordAudio_​rapidTaps_​debounced</w:t>
            </w:r>
          </w:p>
        </w:tc>
        <w:tc>
          <w:tcPr>
            <w:tcW w:w="879" w:type="dxa"/>
          </w:tcPr>
          <w:p w14:paraId="75A09B9C" w14:textId="77777777" w:rsidR="00C91879" w:rsidRDefault="00311326">
            <w:pPr>
              <w:spacing w:before="20" w:after="20" w:line="252" w:lineRule="auto"/>
            </w:pPr>
            <w:r>
              <w:rPr>
                <w:b/>
                <w:sz w:val="17"/>
              </w:rPr>
              <w:t>PASS</w:t>
            </w:r>
            <w:r>
              <w:rPr>
                <w:sz w:val="17"/>
              </w:rPr>
              <w:t xml:space="preserve"> (1 of 1 runs)</w:t>
            </w:r>
          </w:p>
        </w:tc>
      </w:tr>
      <w:tr w:rsidR="00C91879" w14:paraId="13648447" w14:textId="77777777">
        <w:trPr>
          <w:cantSplit/>
          <w:jc w:val="center"/>
        </w:trPr>
        <w:tc>
          <w:tcPr>
            <w:tcW w:w="1061" w:type="dxa"/>
            <w:shd w:val="clear" w:color="auto" w:fill="F3F6F8"/>
          </w:tcPr>
          <w:p w14:paraId="6D39F80F" w14:textId="77777777" w:rsidR="00C91879" w:rsidRDefault="00311326">
            <w:pPr>
              <w:spacing w:before="20" w:after="20" w:line="252" w:lineRule="auto"/>
            </w:pPr>
            <w:r>
              <w:rPr>
                <w:b/>
                <w:sz w:val="17"/>
              </w:rPr>
              <w:t>TC-ASR-13</w:t>
            </w:r>
          </w:p>
        </w:tc>
        <w:tc>
          <w:tcPr>
            <w:tcW w:w="1163" w:type="dxa"/>
            <w:shd w:val="clear" w:color="auto" w:fill="F3F6F8"/>
          </w:tcPr>
          <w:p w14:paraId="63EE3A81" w14:textId="77777777" w:rsidR="00C91879" w:rsidRDefault="00311326">
            <w:pPr>
              <w:spacing w:before="20" w:after="20" w:line="252" w:lineRule="auto"/>
              <w:jc w:val="center"/>
            </w:pPr>
            <w:r>
              <w:rPr>
                <w:sz w:val="17"/>
              </w:rPr>
              <w:t>FR-03.6</w:t>
            </w:r>
          </w:p>
        </w:tc>
        <w:tc>
          <w:tcPr>
            <w:tcW w:w="1457" w:type="dxa"/>
            <w:shd w:val="clear" w:color="auto" w:fill="F3F6F8"/>
          </w:tcPr>
          <w:p w14:paraId="454745CC" w14:textId="77777777" w:rsidR="00C91879" w:rsidRDefault="00311326">
            <w:pPr>
              <w:spacing w:before="20" w:after="20" w:line="252" w:lineRule="auto"/>
            </w:pPr>
            <w:r>
              <w:rPr>
                <w:sz w:val="17"/>
              </w:rPr>
              <w:t>Configuration</w:t>
            </w:r>
          </w:p>
        </w:tc>
        <w:tc>
          <w:tcPr>
            <w:tcW w:w="1372" w:type="dxa"/>
            <w:shd w:val="clear" w:color="auto" w:fill="F3F6F8"/>
          </w:tcPr>
          <w:p w14:paraId="5A4D8244" w14:textId="77777777" w:rsidR="00C91879" w:rsidRDefault="00311326">
            <w:pPr>
              <w:spacing w:before="20" w:after="20" w:line="252" w:lineRule="auto"/>
            </w:pPr>
            <w:r>
              <w:rPr>
                <w:sz w:val="17"/>
              </w:rPr>
              <w:t>Default scoring mode</w:t>
            </w:r>
          </w:p>
        </w:tc>
        <w:tc>
          <w:tcPr>
            <w:tcW w:w="1968" w:type="dxa"/>
            <w:shd w:val="clear" w:color="auto" w:fill="F3F6F8"/>
          </w:tcPr>
          <w:p w14:paraId="6A8B5EC4" w14:textId="77777777" w:rsidR="00C91879" w:rsidRDefault="00311326">
            <w:pPr>
              <w:spacing w:before="20" w:after="20" w:line="252" w:lineRule="auto"/>
            </w:pPr>
            <w:r>
              <w:rPr>
                <w:sz w:val="17"/>
              </w:rPr>
              <w:t>Pure-sound scoring is off (the Vosk spike could not confirm a pure sound); a held sound alone is never accepted while off</w:t>
            </w:r>
          </w:p>
        </w:tc>
        <w:tc>
          <w:tcPr>
            <w:tcW w:w="1704" w:type="dxa"/>
            <w:shd w:val="clear" w:color="auto" w:fill="F3F6F8"/>
          </w:tcPr>
          <w:p w14:paraId="7FBF6CE6" w14:textId="77777777" w:rsidR="00C91879" w:rsidRDefault="00311326">
            <w:pPr>
              <w:spacing w:before="20" w:after="20" w:line="252" w:lineRule="auto"/>
            </w:pPr>
            <w:r>
              <w:rPr>
                <w:sz w:val="17"/>
              </w:rPr>
              <w:t>Sound mode off by default; a sustained sound is "unconfirmed"; the sound-mode grammar accepts nothing</w:t>
            </w:r>
          </w:p>
        </w:tc>
        <w:tc>
          <w:tcPr>
            <w:tcW w:w="3356" w:type="dxa"/>
            <w:shd w:val="clear" w:color="auto" w:fill="F3F6F8"/>
          </w:tcPr>
          <w:p w14:paraId="6DC1C2BD" w14:textId="77777777" w:rsidR="00C91879" w:rsidRDefault="00311326">
            <w:pPr>
              <w:spacing w:before="20" w:after="20" w:line="252" w:lineRule="auto"/>
            </w:pPr>
            <w:r>
              <w:rPr>
                <w:rFonts w:ascii="Consolas" w:eastAsia="Consolas" w:hAnsi="Consolas" w:cs="Consolas"/>
                <w:color w:val="1F3A3D"/>
                <w:sz w:val="16"/>
              </w:rPr>
              <w:t>SpeechValidatorTest.​soundMode_​isOffByDefault</w:t>
            </w:r>
            <w:r>
              <w:br/>
            </w:r>
            <w:r>
              <w:rPr>
                <w:rFonts w:ascii="Consolas" w:eastAsia="Consolas" w:hAnsi="Consolas" w:cs="Consolas"/>
                <w:color w:val="1F3A3D"/>
                <w:sz w:val="16"/>
              </w:rPr>
              <w:t>SpeechValidatorTest.​judgeSound_​soundModeOff_​sustainedIsUnconfirmed</w:t>
            </w:r>
            <w:r>
              <w:br/>
            </w:r>
            <w:r>
              <w:rPr>
                <w:rFonts w:ascii="Consolas" w:eastAsia="Consolas" w:hAnsi="Consolas" w:cs="Consolas"/>
                <w:color w:val="1F3A3D"/>
                <w:sz w:val="16"/>
              </w:rPr>
              <w:t>SpeechValidatorTest.​grammarFor_​soundMode_​hasNoAcceptedTokens</w:t>
            </w:r>
          </w:p>
        </w:tc>
        <w:tc>
          <w:tcPr>
            <w:tcW w:w="879" w:type="dxa"/>
            <w:shd w:val="clear" w:color="auto" w:fill="F3F6F8"/>
          </w:tcPr>
          <w:p w14:paraId="3D58D15C" w14:textId="77777777" w:rsidR="00C91879" w:rsidRDefault="00311326">
            <w:pPr>
              <w:spacing w:before="20" w:after="20" w:line="252" w:lineRule="auto"/>
            </w:pPr>
            <w:r>
              <w:rPr>
                <w:b/>
                <w:sz w:val="17"/>
              </w:rPr>
              <w:t>PASS</w:t>
            </w:r>
            <w:r>
              <w:rPr>
                <w:sz w:val="17"/>
              </w:rPr>
              <w:t xml:space="preserve"> (3 of 3 runs)</w:t>
            </w:r>
          </w:p>
        </w:tc>
      </w:tr>
    </w:tbl>
    <w:p w14:paraId="123340B5" w14:textId="77777777" w:rsidR="00C91879" w:rsidRDefault="00C91879">
      <w:pPr>
        <w:spacing w:after="40" w:line="240" w:lineRule="auto"/>
      </w:pPr>
    </w:p>
    <w:p w14:paraId="534619F9" w14:textId="77777777" w:rsidR="00C91879" w:rsidRDefault="00311326">
      <w:pPr>
        <w:pStyle w:val="Heading2"/>
      </w:pPr>
      <w:bookmarkStart w:id="16" w:name="_Toc242909783"/>
      <w:r>
        <w:t>4.3 Module 3: Phoneme Discrimination (Find It)</w:t>
      </w:r>
      <w:bookmarkEnd w:id="16"/>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83"/>
        <w:gridCol w:w="690"/>
        <w:gridCol w:w="1179"/>
        <w:gridCol w:w="1379"/>
        <w:gridCol w:w="1705"/>
        <w:gridCol w:w="2197"/>
        <w:gridCol w:w="3703"/>
        <w:gridCol w:w="1025"/>
      </w:tblGrid>
      <w:tr w:rsidR="00C91879" w14:paraId="77707AA3" w14:textId="77777777">
        <w:trPr>
          <w:tblHeader/>
          <w:jc w:val="center"/>
        </w:trPr>
        <w:tc>
          <w:tcPr>
            <w:tcW w:w="1083" w:type="dxa"/>
            <w:shd w:val="clear" w:color="auto" w:fill="1F3A3D"/>
          </w:tcPr>
          <w:p w14:paraId="435F4477" w14:textId="77777777" w:rsidR="00C91879" w:rsidRDefault="00311326">
            <w:pPr>
              <w:spacing w:before="20" w:after="20" w:line="252" w:lineRule="auto"/>
            </w:pPr>
            <w:r>
              <w:rPr>
                <w:b/>
                <w:color w:val="FFFFFF"/>
                <w:sz w:val="17"/>
              </w:rPr>
              <w:t>TC ID</w:t>
            </w:r>
          </w:p>
        </w:tc>
        <w:tc>
          <w:tcPr>
            <w:tcW w:w="690" w:type="dxa"/>
            <w:shd w:val="clear" w:color="auto" w:fill="1F3A3D"/>
          </w:tcPr>
          <w:p w14:paraId="38D26F5C" w14:textId="77777777" w:rsidR="00C91879" w:rsidRDefault="00311326">
            <w:pPr>
              <w:spacing w:before="20" w:after="20" w:line="252" w:lineRule="auto"/>
              <w:jc w:val="center"/>
            </w:pPr>
            <w:r>
              <w:rPr>
                <w:b/>
                <w:color w:val="FFFFFF"/>
                <w:sz w:val="17"/>
              </w:rPr>
              <w:t>Req.</w:t>
            </w:r>
          </w:p>
        </w:tc>
        <w:tc>
          <w:tcPr>
            <w:tcW w:w="1179" w:type="dxa"/>
            <w:shd w:val="clear" w:color="auto" w:fill="1F3A3D"/>
          </w:tcPr>
          <w:p w14:paraId="7C06E600" w14:textId="77777777" w:rsidR="00C91879" w:rsidRDefault="00311326">
            <w:pPr>
              <w:spacing w:before="20" w:after="20" w:line="252" w:lineRule="auto"/>
            </w:pPr>
            <w:r>
              <w:rPr>
                <w:b/>
                <w:color w:val="FFFFFF"/>
                <w:sz w:val="17"/>
              </w:rPr>
              <w:t>Type</w:t>
            </w:r>
          </w:p>
        </w:tc>
        <w:tc>
          <w:tcPr>
            <w:tcW w:w="1379" w:type="dxa"/>
            <w:shd w:val="clear" w:color="auto" w:fill="1F3A3D"/>
          </w:tcPr>
          <w:p w14:paraId="2FB27614" w14:textId="77777777" w:rsidR="00C91879" w:rsidRDefault="00311326">
            <w:pPr>
              <w:spacing w:before="20" w:after="20" w:line="252" w:lineRule="auto"/>
            </w:pPr>
            <w:r>
              <w:rPr>
                <w:b/>
                <w:color w:val="FFFFFF"/>
                <w:sz w:val="17"/>
              </w:rPr>
              <w:t>Input / steps</w:t>
            </w:r>
          </w:p>
        </w:tc>
        <w:tc>
          <w:tcPr>
            <w:tcW w:w="1705" w:type="dxa"/>
            <w:shd w:val="clear" w:color="auto" w:fill="1F3A3D"/>
          </w:tcPr>
          <w:p w14:paraId="6C689C47" w14:textId="77777777" w:rsidR="00C91879" w:rsidRDefault="00311326">
            <w:pPr>
              <w:spacing w:before="20" w:after="20" w:line="252" w:lineRule="auto"/>
            </w:pPr>
            <w:r>
              <w:rPr>
                <w:b/>
                <w:color w:val="FFFFFF"/>
                <w:sz w:val="17"/>
              </w:rPr>
              <w:t>Expected result</w:t>
            </w:r>
          </w:p>
        </w:tc>
        <w:tc>
          <w:tcPr>
            <w:tcW w:w="2197" w:type="dxa"/>
            <w:shd w:val="clear" w:color="auto" w:fill="1F3A3D"/>
          </w:tcPr>
          <w:p w14:paraId="044046C8" w14:textId="77777777" w:rsidR="00C91879" w:rsidRDefault="00311326">
            <w:pPr>
              <w:spacing w:before="20" w:after="20" w:line="252" w:lineRule="auto"/>
            </w:pPr>
            <w:r>
              <w:rPr>
                <w:b/>
                <w:color w:val="FFFFFF"/>
                <w:sz w:val="17"/>
              </w:rPr>
              <w:t>Actual result</w:t>
            </w:r>
          </w:p>
        </w:tc>
        <w:tc>
          <w:tcPr>
            <w:tcW w:w="3703" w:type="dxa"/>
            <w:shd w:val="clear" w:color="auto" w:fill="1F3A3D"/>
          </w:tcPr>
          <w:p w14:paraId="30E82B38" w14:textId="77777777" w:rsidR="00C91879" w:rsidRDefault="00311326">
            <w:pPr>
              <w:spacing w:before="20" w:after="20" w:line="252" w:lineRule="auto"/>
            </w:pPr>
            <w:r>
              <w:rPr>
                <w:b/>
                <w:color w:val="FFFFFF"/>
                <w:sz w:val="17"/>
              </w:rPr>
              <w:t>Evidence</w:t>
            </w:r>
          </w:p>
        </w:tc>
        <w:tc>
          <w:tcPr>
            <w:tcW w:w="1025" w:type="dxa"/>
            <w:shd w:val="clear" w:color="auto" w:fill="1F3A3D"/>
          </w:tcPr>
          <w:p w14:paraId="55CEBE89" w14:textId="77777777" w:rsidR="00C91879" w:rsidRDefault="00311326">
            <w:pPr>
              <w:spacing w:before="20" w:after="20" w:line="252" w:lineRule="auto"/>
            </w:pPr>
            <w:r>
              <w:rPr>
                <w:b/>
                <w:color w:val="FFFFFF"/>
                <w:sz w:val="17"/>
              </w:rPr>
              <w:t>Status</w:t>
            </w:r>
          </w:p>
        </w:tc>
      </w:tr>
      <w:tr w:rsidR="00C91879" w14:paraId="3CF223D8" w14:textId="77777777">
        <w:trPr>
          <w:cantSplit/>
          <w:jc w:val="center"/>
        </w:trPr>
        <w:tc>
          <w:tcPr>
            <w:tcW w:w="1083" w:type="dxa"/>
          </w:tcPr>
          <w:p w14:paraId="311DBC7F" w14:textId="77777777" w:rsidR="00C91879" w:rsidRDefault="00311326">
            <w:pPr>
              <w:spacing w:before="20" w:after="20" w:line="252" w:lineRule="auto"/>
            </w:pPr>
            <w:r>
              <w:rPr>
                <w:b/>
                <w:sz w:val="17"/>
              </w:rPr>
              <w:t>TC-FND-01</w:t>
            </w:r>
          </w:p>
        </w:tc>
        <w:tc>
          <w:tcPr>
            <w:tcW w:w="690" w:type="dxa"/>
          </w:tcPr>
          <w:p w14:paraId="5CD52296" w14:textId="77777777" w:rsidR="00C91879" w:rsidRDefault="00311326">
            <w:pPr>
              <w:spacing w:before="20" w:after="20" w:line="252" w:lineRule="auto"/>
              <w:jc w:val="center"/>
            </w:pPr>
            <w:r>
              <w:rPr>
                <w:sz w:val="17"/>
              </w:rPr>
              <w:t>FR-04</w:t>
            </w:r>
          </w:p>
        </w:tc>
        <w:tc>
          <w:tcPr>
            <w:tcW w:w="1179" w:type="dxa"/>
          </w:tcPr>
          <w:p w14:paraId="779CB526" w14:textId="77777777" w:rsidR="00C91879" w:rsidRDefault="00311326">
            <w:pPr>
              <w:spacing w:before="20" w:after="20" w:line="252" w:lineRule="auto"/>
            </w:pPr>
            <w:r>
              <w:rPr>
                <w:sz w:val="17"/>
              </w:rPr>
              <w:t>Functional</w:t>
            </w:r>
          </w:p>
        </w:tc>
        <w:tc>
          <w:tcPr>
            <w:tcW w:w="1379" w:type="dxa"/>
          </w:tcPr>
          <w:p w14:paraId="51DE58C8" w14:textId="77777777" w:rsidR="00C91879" w:rsidRDefault="00311326">
            <w:pPr>
              <w:spacing w:before="20" w:after="20" w:line="252" w:lineRule="auto"/>
            </w:pPr>
            <w:r>
              <w:rPr>
                <w:sz w:val="17"/>
              </w:rPr>
              <w:t>Open Find It for M</w:t>
            </w:r>
          </w:p>
        </w:tc>
        <w:tc>
          <w:tcPr>
            <w:tcW w:w="1705" w:type="dxa"/>
          </w:tcPr>
          <w:p w14:paraId="5A00D2BC" w14:textId="77777777" w:rsidR="00C91879" w:rsidRDefault="00311326">
            <w:pPr>
              <w:spacing w:before="20" w:after="20" w:line="252" w:lineRule="auto"/>
            </w:pPr>
            <w:r>
              <w:rPr>
                <w:sz w:val="17"/>
              </w:rPr>
              <w:t>5 cards: exactly 3 targets and 2 distractors</w:t>
            </w:r>
          </w:p>
        </w:tc>
        <w:tc>
          <w:tcPr>
            <w:tcW w:w="2197" w:type="dxa"/>
          </w:tcPr>
          <w:p w14:paraId="6CA16D95" w14:textId="77777777" w:rsidR="00C91879" w:rsidRDefault="00311326">
            <w:pPr>
              <w:spacing w:before="20" w:after="20" w:line="252" w:lineRule="auto"/>
            </w:pPr>
            <w:r>
              <w:rPr>
                <w:sz w:val="17"/>
              </w:rPr>
              <w:t>5 cards, 3 correct and 2 distractors</w:t>
            </w:r>
          </w:p>
        </w:tc>
        <w:tc>
          <w:tcPr>
            <w:tcW w:w="3703" w:type="dxa"/>
          </w:tcPr>
          <w:p w14:paraId="07F5CD91" w14:textId="77777777" w:rsidR="00C91879" w:rsidRDefault="00311326">
            <w:pPr>
              <w:spacing w:before="20" w:after="20" w:line="252" w:lineRule="auto"/>
            </w:pPr>
            <w:r>
              <w:rPr>
                <w:rFonts w:ascii="Consolas" w:eastAsia="Consolas" w:hAnsi="Consolas" w:cs="Consolas"/>
                <w:color w:val="1F3A3D"/>
                <w:sz w:val="16"/>
              </w:rPr>
              <w:t>GridGeneratorTest.​generate5ItemGrid_​returnsExactly5ItemsWith3CorrectAnd2Distractors</w:t>
            </w:r>
            <w:r>
              <w:br/>
            </w:r>
            <w:r>
              <w:rPr>
                <w:rFonts w:ascii="Consolas" w:eastAsia="Consolas" w:hAnsi="Consolas" w:cs="Consolas"/>
                <w:color w:val="1F3A3D"/>
                <w:sz w:val="16"/>
              </w:rPr>
              <w:t>FindItViewModelTest.​loadGrid_​validId_​loadsTargetAnd5ItemGrid</w:t>
            </w:r>
          </w:p>
        </w:tc>
        <w:tc>
          <w:tcPr>
            <w:tcW w:w="1025" w:type="dxa"/>
          </w:tcPr>
          <w:p w14:paraId="7BDBDE75" w14:textId="77777777" w:rsidR="00C91879" w:rsidRDefault="00311326">
            <w:pPr>
              <w:spacing w:before="20" w:after="20" w:line="252" w:lineRule="auto"/>
            </w:pPr>
            <w:r>
              <w:rPr>
                <w:b/>
                <w:sz w:val="17"/>
              </w:rPr>
              <w:t>PASS</w:t>
            </w:r>
            <w:r>
              <w:rPr>
                <w:sz w:val="17"/>
              </w:rPr>
              <w:t xml:space="preserve"> (2 of 2 runs)</w:t>
            </w:r>
          </w:p>
        </w:tc>
      </w:tr>
      <w:tr w:rsidR="00C91879" w14:paraId="73DC95B7" w14:textId="77777777">
        <w:trPr>
          <w:cantSplit/>
          <w:jc w:val="center"/>
        </w:trPr>
        <w:tc>
          <w:tcPr>
            <w:tcW w:w="1083" w:type="dxa"/>
            <w:shd w:val="clear" w:color="auto" w:fill="F3F6F8"/>
          </w:tcPr>
          <w:p w14:paraId="3055DA54" w14:textId="77777777" w:rsidR="00C91879" w:rsidRDefault="00311326">
            <w:pPr>
              <w:spacing w:before="20" w:after="20" w:line="252" w:lineRule="auto"/>
            </w:pPr>
            <w:r>
              <w:rPr>
                <w:b/>
                <w:sz w:val="17"/>
              </w:rPr>
              <w:t>TC-FND-02</w:t>
            </w:r>
          </w:p>
        </w:tc>
        <w:tc>
          <w:tcPr>
            <w:tcW w:w="690" w:type="dxa"/>
            <w:shd w:val="clear" w:color="auto" w:fill="F3F6F8"/>
          </w:tcPr>
          <w:p w14:paraId="68A59F95" w14:textId="77777777" w:rsidR="00C91879" w:rsidRDefault="00311326">
            <w:pPr>
              <w:spacing w:before="20" w:after="20" w:line="252" w:lineRule="auto"/>
              <w:jc w:val="center"/>
            </w:pPr>
            <w:r>
              <w:rPr>
                <w:sz w:val="17"/>
              </w:rPr>
              <w:t>FR-04</w:t>
            </w:r>
          </w:p>
        </w:tc>
        <w:tc>
          <w:tcPr>
            <w:tcW w:w="1179" w:type="dxa"/>
            <w:shd w:val="clear" w:color="auto" w:fill="F3F6F8"/>
          </w:tcPr>
          <w:p w14:paraId="34E7F384" w14:textId="77777777" w:rsidR="00C91879" w:rsidRDefault="00311326">
            <w:pPr>
              <w:spacing w:before="20" w:after="20" w:line="252" w:lineRule="auto"/>
            </w:pPr>
            <w:r>
              <w:rPr>
                <w:sz w:val="17"/>
              </w:rPr>
              <w:t>Functional</w:t>
            </w:r>
          </w:p>
        </w:tc>
        <w:tc>
          <w:tcPr>
            <w:tcW w:w="1379" w:type="dxa"/>
            <w:shd w:val="clear" w:color="auto" w:fill="F3F6F8"/>
          </w:tcPr>
          <w:p w14:paraId="4175E75E" w14:textId="77777777" w:rsidR="00C91879" w:rsidRDefault="00311326">
            <w:pPr>
              <w:spacing w:before="20" w:after="20" w:line="252" w:lineRule="auto"/>
            </w:pPr>
            <w:r>
              <w:rPr>
                <w:sz w:val="17"/>
              </w:rPr>
              <w:t>Generate 200 grids for every letter</w:t>
            </w:r>
          </w:p>
        </w:tc>
        <w:tc>
          <w:tcPr>
            <w:tcW w:w="1705" w:type="dxa"/>
            <w:shd w:val="clear" w:color="auto" w:fill="F3F6F8"/>
          </w:tcPr>
          <w:p w14:paraId="6339E7E0" w14:textId="77777777" w:rsidR="00C91879" w:rsidRDefault="00311326">
            <w:pPr>
              <w:spacing w:before="20" w:after="20" w:line="252" w:lineRule="auto"/>
            </w:pPr>
            <w:r>
              <w:rPr>
                <w:sz w:val="17"/>
              </w:rPr>
              <w:t>No distractor starts with the target's sound (c, k and q count as one sound); no distractor from the x, ng or ñ banks</w:t>
            </w:r>
          </w:p>
        </w:tc>
        <w:tc>
          <w:tcPr>
            <w:tcW w:w="2197" w:type="dxa"/>
            <w:shd w:val="clear" w:color="auto" w:fill="F3F6F8"/>
          </w:tcPr>
          <w:p w14:paraId="3F815757" w14:textId="77777777" w:rsidR="00C91879" w:rsidRDefault="00311326">
            <w:pPr>
              <w:spacing w:before="20" w:after="20" w:line="252" w:lineRule="auto"/>
            </w:pPr>
            <w:r>
              <w:rPr>
                <w:sz w:val="17"/>
              </w:rPr>
              <w:t>0 violations</w:t>
            </w:r>
          </w:p>
        </w:tc>
        <w:tc>
          <w:tcPr>
            <w:tcW w:w="3703" w:type="dxa"/>
            <w:shd w:val="clear" w:color="auto" w:fill="F3F6F8"/>
          </w:tcPr>
          <w:p w14:paraId="60006BB6" w14:textId="77777777" w:rsidR="00C91879" w:rsidRDefault="00311326">
            <w:pPr>
              <w:spacing w:before="20" w:after="20" w:line="252" w:lineRule="auto"/>
            </w:pPr>
            <w:r>
              <w:rPr>
                <w:rFonts w:ascii="Consolas" w:eastAsia="Consolas" w:hAnsi="Consolas" w:cs="Consolas"/>
                <w:color w:val="1F3A3D"/>
                <w:sz w:val="16"/>
              </w:rPr>
              <w:t>GridGeneratorTest.​distractors_​neverShareTheTargetSound</w:t>
            </w:r>
            <w:r>
              <w:br/>
            </w:r>
            <w:r>
              <w:rPr>
                <w:rFonts w:ascii="Consolas" w:eastAsia="Consolas" w:hAnsi="Consolas" w:cs="Consolas"/>
                <w:color w:val="1F3A3D"/>
                <w:sz w:val="16"/>
              </w:rPr>
              <w:t>GridGeneratorTest.​distractorLettersFor_​k_​excludesSameSoundGroup</w:t>
            </w:r>
            <w:r>
              <w:br/>
            </w:r>
            <w:r>
              <w:rPr>
                <w:rFonts w:ascii="Consolas" w:eastAsia="Consolas" w:hAnsi="Consolas" w:cs="Consolas"/>
                <w:color w:val="1F3A3D"/>
                <w:sz w:val="16"/>
              </w:rPr>
              <w:t>GridGeneratorTest.​distractors_​neverFromSpecialBanks</w:t>
            </w:r>
          </w:p>
        </w:tc>
        <w:tc>
          <w:tcPr>
            <w:tcW w:w="1025" w:type="dxa"/>
            <w:shd w:val="clear" w:color="auto" w:fill="F3F6F8"/>
          </w:tcPr>
          <w:p w14:paraId="0B310D6C" w14:textId="77777777" w:rsidR="00C91879" w:rsidRDefault="00311326">
            <w:pPr>
              <w:spacing w:before="20" w:after="20" w:line="252" w:lineRule="auto"/>
            </w:pPr>
            <w:r>
              <w:rPr>
                <w:b/>
                <w:sz w:val="17"/>
              </w:rPr>
              <w:t>PASS</w:t>
            </w:r>
            <w:r>
              <w:rPr>
                <w:sz w:val="17"/>
              </w:rPr>
              <w:t xml:space="preserve"> (3 of 3 runs)</w:t>
            </w:r>
          </w:p>
        </w:tc>
      </w:tr>
      <w:tr w:rsidR="00C91879" w14:paraId="6186E36A" w14:textId="77777777">
        <w:trPr>
          <w:cantSplit/>
          <w:jc w:val="center"/>
        </w:trPr>
        <w:tc>
          <w:tcPr>
            <w:tcW w:w="1083" w:type="dxa"/>
          </w:tcPr>
          <w:p w14:paraId="70687122" w14:textId="77777777" w:rsidR="00C91879" w:rsidRDefault="00311326">
            <w:pPr>
              <w:spacing w:before="20" w:after="20" w:line="252" w:lineRule="auto"/>
            </w:pPr>
            <w:r>
              <w:rPr>
                <w:b/>
                <w:sz w:val="17"/>
              </w:rPr>
              <w:t>TC-FND-03</w:t>
            </w:r>
          </w:p>
        </w:tc>
        <w:tc>
          <w:tcPr>
            <w:tcW w:w="690" w:type="dxa"/>
          </w:tcPr>
          <w:p w14:paraId="71C915AB" w14:textId="77777777" w:rsidR="00C91879" w:rsidRDefault="00311326">
            <w:pPr>
              <w:spacing w:before="20" w:after="20" w:line="252" w:lineRule="auto"/>
              <w:jc w:val="center"/>
            </w:pPr>
            <w:r>
              <w:rPr>
                <w:sz w:val="17"/>
              </w:rPr>
              <w:t>FR-04</w:t>
            </w:r>
          </w:p>
        </w:tc>
        <w:tc>
          <w:tcPr>
            <w:tcW w:w="1179" w:type="dxa"/>
          </w:tcPr>
          <w:p w14:paraId="4A5125C0" w14:textId="77777777" w:rsidR="00C91879" w:rsidRDefault="00311326">
            <w:pPr>
              <w:spacing w:before="20" w:after="20" w:line="252" w:lineRule="auto"/>
            </w:pPr>
            <w:r>
              <w:rPr>
                <w:sz w:val="17"/>
              </w:rPr>
              <w:t>Functional</w:t>
            </w:r>
          </w:p>
        </w:tc>
        <w:tc>
          <w:tcPr>
            <w:tcW w:w="1379" w:type="dxa"/>
          </w:tcPr>
          <w:p w14:paraId="26220E7E" w14:textId="77777777" w:rsidR="00C91879" w:rsidRDefault="00311326">
            <w:pPr>
              <w:spacing w:before="20" w:after="20" w:line="252" w:lineRule="auto"/>
            </w:pPr>
            <w:r>
              <w:rPr>
                <w:sz w:val="17"/>
              </w:rPr>
              <w:t>Open Find It for letter 1 (M) and letter 2 (S) on a new profile</w:t>
            </w:r>
          </w:p>
        </w:tc>
        <w:tc>
          <w:tcPr>
            <w:tcW w:w="1705" w:type="dxa"/>
          </w:tcPr>
          <w:p w14:paraId="0392C627" w14:textId="77777777" w:rsidR="00C91879" w:rsidRDefault="00311326">
            <w:pPr>
              <w:spacing w:before="20" w:after="20" w:line="252" w:lineRule="auto"/>
            </w:pPr>
            <w:r>
              <w:rPr>
                <w:sz w:val="17"/>
              </w:rPr>
              <w:t xml:space="preserve">Distractors come "strictly from previously mastered letters" (SRS FR-04; </w:t>
            </w:r>
            <w:r>
              <w:rPr>
                <w:rFonts w:ascii="Consolas" w:eastAsia="Consolas" w:hAnsi="Consolas" w:cs="Consolas"/>
                <w:color w:val="1F3A3D"/>
                <w:sz w:val="16"/>
              </w:rPr>
              <w:t>01_​REQUIREMENTS_​SUMMARY.​md</w:t>
            </w:r>
            <w:r>
              <w:rPr>
                <w:sz w:val="17"/>
              </w:rPr>
              <w:t>)</w:t>
            </w:r>
          </w:p>
        </w:tc>
        <w:tc>
          <w:tcPr>
            <w:tcW w:w="2197" w:type="dxa"/>
          </w:tcPr>
          <w:p w14:paraId="30C8797F" w14:textId="77777777" w:rsidR="00C91879" w:rsidRDefault="00311326">
            <w:pPr>
              <w:spacing w:before="20" w:after="20" w:line="252" w:lineRule="auto"/>
            </w:pPr>
            <w:r>
              <w:rPr>
                <w:b/>
                <w:sz w:val="17"/>
              </w:rPr>
              <w:t>Not met.</w:t>
            </w:r>
            <w:r>
              <w:rPr>
                <w:sz w:val="17"/>
              </w:rPr>
              <w:t xml:space="preserve"> </w:t>
            </w:r>
            <w:r>
              <w:rPr>
                <w:rFonts w:ascii="Consolas" w:eastAsia="Consolas" w:hAnsi="Consolas" w:cs="Consolas"/>
                <w:color w:val="1F3A3D"/>
                <w:sz w:val="16"/>
              </w:rPr>
              <w:t>generate5ItemGrid</w:t>
            </w:r>
            <w:r>
              <w:rPr>
                <w:sz w:val="17"/>
              </w:rPr>
              <w:t xml:space="preserve"> ignores the list of letters it is given and draws distractors from every curriculum letter. The captures in Figure 3 show M with Elephant, Orange, Rabbit, Sun, Jug, Yoyo and Pig, none of them taught yet. No test covers this rule.</w:t>
            </w:r>
          </w:p>
        </w:tc>
        <w:tc>
          <w:tcPr>
            <w:tcW w:w="3703" w:type="dxa"/>
          </w:tcPr>
          <w:p w14:paraId="15E9C0E0" w14:textId="77777777" w:rsidR="00C91879" w:rsidRDefault="00311326">
            <w:pPr>
              <w:spacing w:before="20" w:after="20" w:line="252" w:lineRule="auto"/>
            </w:pPr>
            <w:r>
              <w:rPr>
                <w:sz w:val="17"/>
              </w:rPr>
              <w:t xml:space="preserve">Code inspection: </w:t>
            </w:r>
            <w:r>
              <w:rPr>
                <w:rFonts w:ascii="Consolas" w:eastAsia="Consolas" w:hAnsi="Consolas" w:cs="Consolas"/>
                <w:color w:val="1F3A3D"/>
                <w:sz w:val="16"/>
              </w:rPr>
              <w:t>GridGenerator.​kt</w:t>
            </w:r>
            <w:r>
              <w:rPr>
                <w:sz w:val="17"/>
              </w:rPr>
              <w:t xml:space="preserve"> lines 62–98; </w:t>
            </w:r>
            <w:r>
              <w:rPr>
                <w:rFonts w:ascii="Consolas" w:eastAsia="Consolas" w:hAnsi="Consolas" w:cs="Consolas"/>
                <w:color w:val="1F3A3D"/>
                <w:sz w:val="16"/>
              </w:rPr>
              <w:t>FindItViewModel.​kt</w:t>
            </w:r>
            <w:r>
              <w:rPr>
                <w:sz w:val="17"/>
              </w:rPr>
              <w:t xml:space="preserve"> line 123; Figure 3</w:t>
            </w:r>
          </w:p>
        </w:tc>
        <w:tc>
          <w:tcPr>
            <w:tcW w:w="1025" w:type="dxa"/>
          </w:tcPr>
          <w:p w14:paraId="43990CA5" w14:textId="77777777" w:rsidR="00C91879" w:rsidRDefault="00311326">
            <w:pPr>
              <w:spacing w:before="20" w:after="20" w:line="252" w:lineRule="auto"/>
            </w:pPr>
            <w:r>
              <w:rPr>
                <w:b/>
                <w:sz w:val="17"/>
              </w:rPr>
              <w:t>FAIL (DEF-01)</w:t>
            </w:r>
          </w:p>
        </w:tc>
      </w:tr>
      <w:tr w:rsidR="00C91879" w14:paraId="7A503EC2" w14:textId="77777777">
        <w:trPr>
          <w:cantSplit/>
          <w:jc w:val="center"/>
        </w:trPr>
        <w:tc>
          <w:tcPr>
            <w:tcW w:w="1083" w:type="dxa"/>
            <w:shd w:val="clear" w:color="auto" w:fill="F3F6F8"/>
          </w:tcPr>
          <w:p w14:paraId="0ECF52AC" w14:textId="77777777" w:rsidR="00C91879" w:rsidRDefault="00311326">
            <w:pPr>
              <w:spacing w:before="20" w:after="20" w:line="252" w:lineRule="auto"/>
            </w:pPr>
            <w:r>
              <w:rPr>
                <w:b/>
                <w:sz w:val="17"/>
              </w:rPr>
              <w:t>TC-FND-04</w:t>
            </w:r>
          </w:p>
        </w:tc>
        <w:tc>
          <w:tcPr>
            <w:tcW w:w="690" w:type="dxa"/>
            <w:shd w:val="clear" w:color="auto" w:fill="F3F6F8"/>
          </w:tcPr>
          <w:p w14:paraId="42A338F2" w14:textId="77777777" w:rsidR="00C91879" w:rsidRDefault="00311326">
            <w:pPr>
              <w:spacing w:before="20" w:after="20" w:line="252" w:lineRule="auto"/>
              <w:jc w:val="center"/>
            </w:pPr>
            <w:r>
              <w:rPr>
                <w:sz w:val="17"/>
              </w:rPr>
              <w:t>FR-05</w:t>
            </w:r>
          </w:p>
        </w:tc>
        <w:tc>
          <w:tcPr>
            <w:tcW w:w="1179" w:type="dxa"/>
            <w:shd w:val="clear" w:color="auto" w:fill="F3F6F8"/>
          </w:tcPr>
          <w:p w14:paraId="0ACC790E" w14:textId="77777777" w:rsidR="00C91879" w:rsidRDefault="00311326">
            <w:pPr>
              <w:spacing w:before="20" w:after="20" w:line="252" w:lineRule="auto"/>
            </w:pPr>
            <w:r>
              <w:rPr>
                <w:sz w:val="17"/>
              </w:rPr>
              <w:t>Functional</w:t>
            </w:r>
          </w:p>
        </w:tc>
        <w:tc>
          <w:tcPr>
            <w:tcW w:w="1379" w:type="dxa"/>
            <w:shd w:val="clear" w:color="auto" w:fill="F3F6F8"/>
          </w:tcPr>
          <w:p w14:paraId="614CB918" w14:textId="77777777" w:rsidR="00C91879" w:rsidRDefault="00311326">
            <w:pPr>
              <w:spacing w:before="20" w:after="20" w:line="252" w:lineRule="auto"/>
            </w:pPr>
            <w:r>
              <w:rPr>
                <w:sz w:val="17"/>
              </w:rPr>
              <w:t>Tap a distractor</w:t>
            </w:r>
          </w:p>
        </w:tc>
        <w:tc>
          <w:tcPr>
            <w:tcW w:w="1705" w:type="dxa"/>
            <w:shd w:val="clear" w:color="auto" w:fill="F3F6F8"/>
          </w:tcPr>
          <w:p w14:paraId="5765B199" w14:textId="77777777" w:rsidR="00C91879" w:rsidRDefault="00311326">
            <w:pPr>
              <w:spacing w:before="20" w:after="20" w:line="252" w:lineRule="auto"/>
            </w:pPr>
            <w:r>
              <w:rPr>
                <w:sz w:val="17"/>
              </w:rPr>
              <w:t>Exactly 1 heart lost, a gentle sound, the miss saved</w:t>
            </w:r>
          </w:p>
        </w:tc>
        <w:tc>
          <w:tcPr>
            <w:tcW w:w="2197" w:type="dxa"/>
            <w:shd w:val="clear" w:color="auto" w:fill="F3F6F8"/>
          </w:tcPr>
          <w:p w14:paraId="735B194A" w14:textId="77777777" w:rsidR="00C91879" w:rsidRDefault="00311326">
            <w:pPr>
              <w:spacing w:before="20" w:after="20" w:line="252" w:lineRule="auto"/>
            </w:pPr>
            <w:r>
              <w:rPr>
                <w:sz w:val="17"/>
              </w:rPr>
              <w:t>Hearts 5 → 4; state Incorrect; attempt saved as incorrect</w:t>
            </w:r>
          </w:p>
        </w:tc>
        <w:tc>
          <w:tcPr>
            <w:tcW w:w="3703" w:type="dxa"/>
            <w:shd w:val="clear" w:color="auto" w:fill="F3F6F8"/>
          </w:tcPr>
          <w:p w14:paraId="08E61C81" w14:textId="77777777" w:rsidR="00C91879" w:rsidRDefault="00311326">
            <w:pPr>
              <w:spacing w:before="20" w:after="20" w:line="252" w:lineRule="auto"/>
            </w:pPr>
            <w:r>
              <w:rPr>
                <w:rFonts w:ascii="Consolas" w:eastAsia="Consolas" w:hAnsi="Consolas" w:cs="Consolas"/>
                <w:color w:val="1F3A3D"/>
                <w:sz w:val="16"/>
              </w:rPr>
              <w:t>FindItViewModelTest.​selectPictureItem_​incorrectItem_​deductsHeart</w:t>
            </w:r>
            <w:r>
              <w:br/>
            </w:r>
            <w:r>
              <w:rPr>
                <w:rFonts w:ascii="Consolas" w:eastAsia="Consolas" w:hAnsi="Consolas" w:cs="Consolas"/>
                <w:color w:val="1F3A3D"/>
                <w:sz w:val="16"/>
              </w:rPr>
              <w:t>HeartManagerTest.​deductHeart_​decrementsCountAndIncrementsHeartsLost</w:t>
            </w:r>
          </w:p>
        </w:tc>
        <w:tc>
          <w:tcPr>
            <w:tcW w:w="1025" w:type="dxa"/>
            <w:shd w:val="clear" w:color="auto" w:fill="F3F6F8"/>
          </w:tcPr>
          <w:p w14:paraId="7EE034A3" w14:textId="77777777" w:rsidR="00C91879" w:rsidRDefault="00311326">
            <w:pPr>
              <w:spacing w:before="20" w:after="20" w:line="252" w:lineRule="auto"/>
            </w:pPr>
            <w:r>
              <w:rPr>
                <w:b/>
                <w:sz w:val="17"/>
              </w:rPr>
              <w:t>PASS</w:t>
            </w:r>
            <w:r>
              <w:rPr>
                <w:sz w:val="17"/>
              </w:rPr>
              <w:t xml:space="preserve"> (2 of 2 runs)</w:t>
            </w:r>
          </w:p>
        </w:tc>
      </w:tr>
      <w:tr w:rsidR="00C91879" w14:paraId="109AF439" w14:textId="77777777">
        <w:trPr>
          <w:cantSplit/>
          <w:jc w:val="center"/>
        </w:trPr>
        <w:tc>
          <w:tcPr>
            <w:tcW w:w="1083" w:type="dxa"/>
          </w:tcPr>
          <w:p w14:paraId="738487E4" w14:textId="77777777" w:rsidR="00C91879" w:rsidRDefault="00311326">
            <w:pPr>
              <w:spacing w:before="20" w:after="20" w:line="252" w:lineRule="auto"/>
            </w:pPr>
            <w:r>
              <w:rPr>
                <w:b/>
                <w:sz w:val="17"/>
              </w:rPr>
              <w:t>TC-FND-05</w:t>
            </w:r>
          </w:p>
        </w:tc>
        <w:tc>
          <w:tcPr>
            <w:tcW w:w="690" w:type="dxa"/>
          </w:tcPr>
          <w:p w14:paraId="3E5E39ED" w14:textId="77777777" w:rsidR="00C91879" w:rsidRDefault="00311326">
            <w:pPr>
              <w:spacing w:before="20" w:after="20" w:line="252" w:lineRule="auto"/>
              <w:jc w:val="center"/>
            </w:pPr>
            <w:r>
              <w:rPr>
                <w:sz w:val="17"/>
              </w:rPr>
              <w:t>FR-05</w:t>
            </w:r>
          </w:p>
        </w:tc>
        <w:tc>
          <w:tcPr>
            <w:tcW w:w="1179" w:type="dxa"/>
          </w:tcPr>
          <w:p w14:paraId="3FE11BEE" w14:textId="77777777" w:rsidR="00C91879" w:rsidRDefault="00311326">
            <w:pPr>
              <w:spacing w:before="20" w:after="20" w:line="252" w:lineRule="auto"/>
            </w:pPr>
            <w:r>
              <w:rPr>
                <w:sz w:val="17"/>
              </w:rPr>
              <w:t>Boundary</w:t>
            </w:r>
          </w:p>
        </w:tc>
        <w:tc>
          <w:tcPr>
            <w:tcW w:w="1379" w:type="dxa"/>
          </w:tcPr>
          <w:p w14:paraId="39F94357" w14:textId="77777777" w:rsidR="00C91879" w:rsidRDefault="00311326">
            <w:pPr>
              <w:spacing w:before="20" w:after="20" w:line="252" w:lineRule="auto"/>
            </w:pPr>
            <w:r>
              <w:rPr>
                <w:sz w:val="17"/>
              </w:rPr>
              <w:t>5 wrong taps; then one more deduction</w:t>
            </w:r>
          </w:p>
        </w:tc>
        <w:tc>
          <w:tcPr>
            <w:tcW w:w="1705" w:type="dxa"/>
          </w:tcPr>
          <w:p w14:paraId="2A993E31" w14:textId="77777777" w:rsidR="00C91879" w:rsidRDefault="00311326">
            <w:pPr>
              <w:spacing w:before="20" w:after="20" w:line="252" w:lineRule="auto"/>
            </w:pPr>
            <w:r>
              <w:rPr>
                <w:sz w:val="17"/>
              </w:rPr>
              <w:t>At 0 hearts the activity stops (game over); hearts never go below 0</w:t>
            </w:r>
          </w:p>
        </w:tc>
        <w:tc>
          <w:tcPr>
            <w:tcW w:w="2197" w:type="dxa"/>
          </w:tcPr>
          <w:p w14:paraId="53F3B29E" w14:textId="77777777" w:rsidR="00C91879" w:rsidRDefault="00311326">
            <w:pPr>
              <w:spacing w:before="20" w:after="20" w:line="252" w:lineRule="auto"/>
            </w:pPr>
            <w:r>
              <w:rPr>
                <w:sz w:val="17"/>
              </w:rPr>
              <w:t>Hearts 0, state GameOver; a further deduction keeps 0</w:t>
            </w:r>
          </w:p>
        </w:tc>
        <w:tc>
          <w:tcPr>
            <w:tcW w:w="3703" w:type="dxa"/>
          </w:tcPr>
          <w:p w14:paraId="471848EA" w14:textId="77777777" w:rsidR="00C91879" w:rsidRDefault="00311326">
            <w:pPr>
              <w:spacing w:before="20" w:after="20" w:line="252" w:lineRule="auto"/>
            </w:pPr>
            <w:r>
              <w:rPr>
                <w:rFonts w:ascii="Consolas" w:eastAsia="Consolas" w:hAnsi="Consolas" w:cs="Consolas"/>
                <w:color w:val="1F3A3D"/>
                <w:sz w:val="16"/>
              </w:rPr>
              <w:t>FindItViewModelTest.​selectPictureItem_​allHeartsLost_​setsGameOver</w:t>
            </w:r>
            <w:r>
              <w:br/>
            </w:r>
            <w:r>
              <w:rPr>
                <w:rFonts w:ascii="Consolas" w:eastAsia="Consolas" w:hAnsi="Consolas" w:cs="Consolas"/>
                <w:color w:val="1F3A3D"/>
                <w:sz w:val="16"/>
              </w:rPr>
              <w:t>HeartManagerTest.​deductHeart_​signalsGameOverWhenZero</w:t>
            </w:r>
          </w:p>
        </w:tc>
        <w:tc>
          <w:tcPr>
            <w:tcW w:w="1025" w:type="dxa"/>
          </w:tcPr>
          <w:p w14:paraId="09B219F8" w14:textId="77777777" w:rsidR="00C91879" w:rsidRDefault="00311326">
            <w:pPr>
              <w:spacing w:before="20" w:after="20" w:line="252" w:lineRule="auto"/>
            </w:pPr>
            <w:r>
              <w:rPr>
                <w:b/>
                <w:sz w:val="17"/>
              </w:rPr>
              <w:t>PASS</w:t>
            </w:r>
            <w:r>
              <w:rPr>
                <w:sz w:val="17"/>
              </w:rPr>
              <w:t xml:space="preserve"> (2 of 2 runs)</w:t>
            </w:r>
          </w:p>
        </w:tc>
      </w:tr>
      <w:tr w:rsidR="00C91879" w14:paraId="3A77086D" w14:textId="77777777">
        <w:trPr>
          <w:cantSplit/>
          <w:jc w:val="center"/>
        </w:trPr>
        <w:tc>
          <w:tcPr>
            <w:tcW w:w="1083" w:type="dxa"/>
            <w:shd w:val="clear" w:color="auto" w:fill="F3F6F8"/>
          </w:tcPr>
          <w:p w14:paraId="2397D9DE" w14:textId="77777777" w:rsidR="00C91879" w:rsidRDefault="00311326">
            <w:pPr>
              <w:spacing w:before="20" w:after="20" w:line="252" w:lineRule="auto"/>
            </w:pPr>
            <w:r>
              <w:rPr>
                <w:b/>
                <w:sz w:val="17"/>
              </w:rPr>
              <w:t>TC-FND-06</w:t>
            </w:r>
          </w:p>
        </w:tc>
        <w:tc>
          <w:tcPr>
            <w:tcW w:w="690" w:type="dxa"/>
            <w:shd w:val="clear" w:color="auto" w:fill="F3F6F8"/>
          </w:tcPr>
          <w:p w14:paraId="138DE51B" w14:textId="77777777" w:rsidR="00C91879" w:rsidRDefault="00311326">
            <w:pPr>
              <w:spacing w:before="20" w:after="20" w:line="252" w:lineRule="auto"/>
              <w:jc w:val="center"/>
            </w:pPr>
            <w:r>
              <w:rPr>
                <w:sz w:val="17"/>
              </w:rPr>
              <w:t>FR-05</w:t>
            </w:r>
          </w:p>
        </w:tc>
        <w:tc>
          <w:tcPr>
            <w:tcW w:w="1179" w:type="dxa"/>
            <w:shd w:val="clear" w:color="auto" w:fill="F3F6F8"/>
          </w:tcPr>
          <w:p w14:paraId="459AECEA" w14:textId="77777777" w:rsidR="00C91879" w:rsidRDefault="00311326">
            <w:pPr>
              <w:spacing w:before="20" w:after="20" w:line="252" w:lineRule="auto"/>
            </w:pPr>
            <w:r>
              <w:rPr>
                <w:sz w:val="17"/>
              </w:rPr>
              <w:t>Boundary</w:t>
            </w:r>
          </w:p>
        </w:tc>
        <w:tc>
          <w:tcPr>
            <w:tcW w:w="1379" w:type="dxa"/>
            <w:shd w:val="clear" w:color="auto" w:fill="F3F6F8"/>
          </w:tcPr>
          <w:p w14:paraId="637F9802" w14:textId="77777777" w:rsidR="00C91879" w:rsidRDefault="00311326">
            <w:pPr>
              <w:spacing w:before="20" w:after="20" w:line="252" w:lineRule="auto"/>
            </w:pPr>
            <w:r>
              <w:rPr>
                <w:sz w:val="17"/>
              </w:rPr>
              <w:t>Restart after depletion</w:t>
            </w:r>
          </w:p>
        </w:tc>
        <w:tc>
          <w:tcPr>
            <w:tcW w:w="1705" w:type="dxa"/>
            <w:shd w:val="clear" w:color="auto" w:fill="F3F6F8"/>
          </w:tcPr>
          <w:p w14:paraId="30F77E1D" w14:textId="77777777" w:rsidR="00C91879" w:rsidRDefault="00311326">
            <w:pPr>
              <w:spacing w:before="20" w:after="20" w:line="252" w:lineRule="auto"/>
            </w:pPr>
            <w:r>
              <w:rPr>
                <w:sz w:val="17"/>
              </w:rPr>
              <w:t>Reload with a 3-heart buffer; the hearts lost before the restart still count for stars</w:t>
            </w:r>
          </w:p>
        </w:tc>
        <w:tc>
          <w:tcPr>
            <w:tcW w:w="2197" w:type="dxa"/>
            <w:shd w:val="clear" w:color="auto" w:fill="F3F6F8"/>
          </w:tcPr>
          <w:p w14:paraId="21ADDBE7" w14:textId="77777777" w:rsidR="00C91879" w:rsidRDefault="00311326">
            <w:pPr>
              <w:spacing w:before="20" w:after="20" w:line="252" w:lineRule="auto"/>
            </w:pPr>
            <w:r>
              <w:rPr>
                <w:sz w:val="17"/>
              </w:rPr>
              <w:t>Hearts 3, found count 0, not game over; the session's hearts lost survive the restart</w:t>
            </w:r>
          </w:p>
        </w:tc>
        <w:tc>
          <w:tcPr>
            <w:tcW w:w="3703" w:type="dxa"/>
            <w:shd w:val="clear" w:color="auto" w:fill="F3F6F8"/>
          </w:tcPr>
          <w:p w14:paraId="25D9FDB1" w14:textId="77777777" w:rsidR="00C91879" w:rsidRDefault="00311326">
            <w:pPr>
              <w:spacing w:before="20" w:after="20" w:line="252" w:lineRule="auto"/>
            </w:pPr>
            <w:r>
              <w:rPr>
                <w:rFonts w:ascii="Consolas" w:eastAsia="Consolas" w:hAnsi="Consolas" w:cs="Consolas"/>
                <w:color w:val="1F3A3D"/>
                <w:sz w:val="16"/>
              </w:rPr>
              <w:t>FindItViewModelTest.​restartSession_​resetsHeartsAndState</w:t>
            </w:r>
            <w:r>
              <w:br/>
            </w:r>
            <w:r>
              <w:rPr>
                <w:rFonts w:ascii="Consolas" w:eastAsia="Consolas" w:hAnsi="Consolas" w:cs="Consolas"/>
                <w:color w:val="1F3A3D"/>
                <w:sz w:val="16"/>
              </w:rPr>
              <w:t>HeartManagerTest.​restartAtReducedPoolOnDepletion</w:t>
            </w:r>
            <w:r>
              <w:br/>
            </w:r>
            <w:r>
              <w:rPr>
                <w:rFonts w:ascii="Consolas" w:eastAsia="Consolas" w:hAnsi="Consolas" w:cs="Consolas"/>
                <w:color w:val="1F3A3D"/>
                <w:sz w:val="16"/>
              </w:rPr>
              <w:t>FindItViewModelTest.​sessionHeartsLost_​survivesRestart</w:t>
            </w:r>
            <w:r>
              <w:br/>
            </w:r>
            <w:r>
              <w:rPr>
                <w:rFonts w:ascii="Consolas" w:eastAsia="Consolas" w:hAnsi="Consolas" w:cs="Consolas"/>
                <w:color w:val="1F3A3D"/>
                <w:sz w:val="16"/>
              </w:rPr>
              <w:t>HeartManagerTest.​sessionHeartsLost_​survivesRestart</w:t>
            </w:r>
            <w:r>
              <w:br/>
            </w:r>
            <w:r>
              <w:rPr>
                <w:rFonts w:ascii="Consolas" w:eastAsia="Consolas" w:hAnsi="Consolas" w:cs="Consolas"/>
                <w:color w:val="1F3A3D"/>
                <w:sz w:val="16"/>
              </w:rPr>
              <w:t>FindItViewModelTest.​wrongTaps_​countIntoSessionHeartsLost</w:t>
            </w:r>
          </w:p>
        </w:tc>
        <w:tc>
          <w:tcPr>
            <w:tcW w:w="1025" w:type="dxa"/>
            <w:shd w:val="clear" w:color="auto" w:fill="F3F6F8"/>
          </w:tcPr>
          <w:p w14:paraId="36E641CC" w14:textId="77777777" w:rsidR="00C91879" w:rsidRDefault="00311326">
            <w:pPr>
              <w:spacing w:before="20" w:after="20" w:line="252" w:lineRule="auto"/>
            </w:pPr>
            <w:r>
              <w:rPr>
                <w:b/>
                <w:sz w:val="17"/>
              </w:rPr>
              <w:t>PASS</w:t>
            </w:r>
            <w:r>
              <w:rPr>
                <w:sz w:val="17"/>
              </w:rPr>
              <w:t xml:space="preserve"> (5 of 5 runs)</w:t>
            </w:r>
          </w:p>
        </w:tc>
      </w:tr>
      <w:tr w:rsidR="00C91879" w14:paraId="2388B435" w14:textId="77777777">
        <w:trPr>
          <w:cantSplit/>
          <w:jc w:val="center"/>
        </w:trPr>
        <w:tc>
          <w:tcPr>
            <w:tcW w:w="1083" w:type="dxa"/>
          </w:tcPr>
          <w:p w14:paraId="038B04DC" w14:textId="77777777" w:rsidR="00C91879" w:rsidRDefault="00311326">
            <w:pPr>
              <w:spacing w:before="20" w:after="20" w:line="252" w:lineRule="auto"/>
            </w:pPr>
            <w:r>
              <w:rPr>
                <w:b/>
                <w:sz w:val="17"/>
              </w:rPr>
              <w:t>TC-FND-07</w:t>
            </w:r>
          </w:p>
        </w:tc>
        <w:tc>
          <w:tcPr>
            <w:tcW w:w="690" w:type="dxa"/>
          </w:tcPr>
          <w:p w14:paraId="07461570" w14:textId="77777777" w:rsidR="00C91879" w:rsidRDefault="00311326">
            <w:pPr>
              <w:spacing w:before="20" w:after="20" w:line="252" w:lineRule="auto"/>
              <w:jc w:val="center"/>
            </w:pPr>
            <w:r>
              <w:rPr>
                <w:sz w:val="17"/>
              </w:rPr>
              <w:t>FR-07</w:t>
            </w:r>
          </w:p>
        </w:tc>
        <w:tc>
          <w:tcPr>
            <w:tcW w:w="1179" w:type="dxa"/>
          </w:tcPr>
          <w:p w14:paraId="26B10EEE" w14:textId="77777777" w:rsidR="00C91879" w:rsidRDefault="00311326">
            <w:pPr>
              <w:spacing w:before="20" w:after="20" w:line="252" w:lineRule="auto"/>
            </w:pPr>
            <w:r>
              <w:rPr>
                <w:sz w:val="17"/>
              </w:rPr>
              <w:t>Boundary</w:t>
            </w:r>
          </w:p>
        </w:tc>
        <w:tc>
          <w:tcPr>
            <w:tcW w:w="1379" w:type="dxa"/>
          </w:tcPr>
          <w:p w14:paraId="71967E80" w14:textId="77777777" w:rsidR="00C91879" w:rsidRDefault="00311326">
            <w:pPr>
              <w:spacing w:before="20" w:after="20" w:line="252" w:lineRule="auto"/>
            </w:pPr>
            <w:r>
              <w:rPr>
                <w:sz w:val="17"/>
              </w:rPr>
              <w:t>1 wrong tap, then 3 right taps in a row; and 3 right taps at a full pool of 3</w:t>
            </w:r>
          </w:p>
        </w:tc>
        <w:tc>
          <w:tcPr>
            <w:tcW w:w="1705" w:type="dxa"/>
          </w:tcPr>
          <w:p w14:paraId="357FDDA0" w14:textId="77777777" w:rsidR="00C91879" w:rsidRDefault="00311326">
            <w:pPr>
              <w:spacing w:before="20" w:after="20" w:line="252" w:lineRule="auto"/>
            </w:pPr>
            <w:r>
              <w:rPr>
                <w:sz w:val="17"/>
              </w:rPr>
              <w:t>+1 heart per 3 in a row, never above the session's starting pool</w:t>
            </w:r>
          </w:p>
        </w:tc>
        <w:tc>
          <w:tcPr>
            <w:tcW w:w="2197" w:type="dxa"/>
          </w:tcPr>
          <w:p w14:paraId="056616F9" w14:textId="77777777" w:rsidR="00C91879" w:rsidRDefault="00311326">
            <w:pPr>
              <w:spacing w:before="20" w:after="20" w:line="252" w:lineRule="auto"/>
            </w:pPr>
            <w:r>
              <w:rPr>
                <w:sz w:val="17"/>
              </w:rPr>
              <w:t>Hearts 4 → 5 after three in a row; a full pool of 3 stays 3</w:t>
            </w:r>
          </w:p>
        </w:tc>
        <w:tc>
          <w:tcPr>
            <w:tcW w:w="3703" w:type="dxa"/>
          </w:tcPr>
          <w:p w14:paraId="388C0BC0" w14:textId="77777777" w:rsidR="00C91879" w:rsidRDefault="00311326">
            <w:pPr>
              <w:spacing w:before="20" w:after="20" w:line="252" w:lineRule="auto"/>
            </w:pPr>
            <w:r>
              <w:rPr>
                <w:rFonts w:ascii="Consolas" w:eastAsia="Consolas" w:hAnsi="Consolas" w:cs="Consolas"/>
                <w:color w:val="1F3A3D"/>
                <w:sz w:val="16"/>
              </w:rPr>
              <w:t>FindItViewModelTest.​threeCorrectInARow_​recoversAHeart</w:t>
            </w:r>
            <w:r>
              <w:br/>
            </w:r>
            <w:r>
              <w:rPr>
                <w:rFonts w:ascii="Consolas" w:eastAsia="Consolas" w:hAnsi="Consolas" w:cs="Consolas"/>
                <w:color w:val="1F3A3D"/>
                <w:sz w:val="16"/>
              </w:rPr>
              <w:t>HeartManagerTest.​checkRecovery_​addsHeartEveryThreeConsecutiveCorrect</w:t>
            </w:r>
            <w:r>
              <w:br/>
            </w:r>
            <w:r>
              <w:rPr>
                <w:rFonts w:ascii="Consolas" w:eastAsia="Consolas" w:hAnsi="Consolas" w:cs="Consolas"/>
                <w:color w:val="1F3A3D"/>
                <w:sz w:val="16"/>
              </w:rPr>
              <w:t>HeartManagerTest.​recoveryCapsAtStartingPool_​recommendedRule</w:t>
            </w:r>
          </w:p>
        </w:tc>
        <w:tc>
          <w:tcPr>
            <w:tcW w:w="1025" w:type="dxa"/>
          </w:tcPr>
          <w:p w14:paraId="6FAB8E8D" w14:textId="77777777" w:rsidR="00C91879" w:rsidRDefault="00311326">
            <w:pPr>
              <w:spacing w:before="20" w:after="20" w:line="252" w:lineRule="auto"/>
            </w:pPr>
            <w:r>
              <w:rPr>
                <w:b/>
                <w:sz w:val="17"/>
              </w:rPr>
              <w:t>PASS</w:t>
            </w:r>
            <w:r>
              <w:rPr>
                <w:sz w:val="17"/>
              </w:rPr>
              <w:t xml:space="preserve"> (3 of 3 runs)</w:t>
            </w:r>
          </w:p>
        </w:tc>
      </w:tr>
      <w:tr w:rsidR="00C91879" w14:paraId="674C4474" w14:textId="77777777">
        <w:trPr>
          <w:cantSplit/>
          <w:jc w:val="center"/>
        </w:trPr>
        <w:tc>
          <w:tcPr>
            <w:tcW w:w="1083" w:type="dxa"/>
            <w:shd w:val="clear" w:color="auto" w:fill="F3F6F8"/>
          </w:tcPr>
          <w:p w14:paraId="4E7607D4" w14:textId="77777777" w:rsidR="00C91879" w:rsidRDefault="00311326">
            <w:pPr>
              <w:spacing w:before="20" w:after="20" w:line="252" w:lineRule="auto"/>
            </w:pPr>
            <w:r>
              <w:rPr>
                <w:b/>
                <w:sz w:val="17"/>
              </w:rPr>
              <w:t>TC-FND-08</w:t>
            </w:r>
          </w:p>
        </w:tc>
        <w:tc>
          <w:tcPr>
            <w:tcW w:w="690" w:type="dxa"/>
            <w:shd w:val="clear" w:color="auto" w:fill="F3F6F8"/>
          </w:tcPr>
          <w:p w14:paraId="21174129" w14:textId="77777777" w:rsidR="00C91879" w:rsidRDefault="00311326">
            <w:pPr>
              <w:spacing w:before="20" w:after="20" w:line="252" w:lineRule="auto"/>
              <w:jc w:val="center"/>
            </w:pPr>
            <w:r>
              <w:rPr>
                <w:sz w:val="17"/>
              </w:rPr>
              <w:t>FR-05</w:t>
            </w:r>
          </w:p>
        </w:tc>
        <w:tc>
          <w:tcPr>
            <w:tcW w:w="1179" w:type="dxa"/>
            <w:shd w:val="clear" w:color="auto" w:fill="F3F6F8"/>
          </w:tcPr>
          <w:p w14:paraId="142B8003" w14:textId="77777777" w:rsidR="00C91879" w:rsidRDefault="00311326">
            <w:pPr>
              <w:spacing w:before="20" w:after="20" w:line="252" w:lineRule="auto"/>
            </w:pPr>
            <w:r>
              <w:rPr>
                <w:sz w:val="17"/>
              </w:rPr>
              <w:t>Negative</w:t>
            </w:r>
          </w:p>
        </w:tc>
        <w:tc>
          <w:tcPr>
            <w:tcW w:w="1379" w:type="dxa"/>
            <w:shd w:val="clear" w:color="auto" w:fill="F3F6F8"/>
          </w:tcPr>
          <w:p w14:paraId="63DABCD1" w14:textId="77777777" w:rsidR="00C91879" w:rsidRDefault="00311326">
            <w:pPr>
              <w:spacing w:before="20" w:after="20" w:line="252" w:lineRule="auto"/>
            </w:pPr>
            <w:r>
              <w:rPr>
                <w:sz w:val="17"/>
              </w:rPr>
              <w:t>Open Find It, Say It or Letter Complete with an unknown letter ID (999)</w:t>
            </w:r>
          </w:p>
        </w:tc>
        <w:tc>
          <w:tcPr>
            <w:tcW w:w="1705" w:type="dxa"/>
            <w:shd w:val="clear" w:color="auto" w:fill="F3F6F8"/>
          </w:tcPr>
          <w:p w14:paraId="598A93F0" w14:textId="77777777" w:rsidR="00C91879" w:rsidRDefault="00311326">
            <w:pPr>
              <w:spacing w:before="20" w:after="20" w:line="252" w:lineRule="auto"/>
            </w:pPr>
            <w:r>
              <w:rPr>
                <w:sz w:val="17"/>
              </w:rPr>
              <w:t>No crash; a load error is shown</w:t>
            </w:r>
          </w:p>
        </w:tc>
        <w:tc>
          <w:tcPr>
            <w:tcW w:w="2197" w:type="dxa"/>
            <w:shd w:val="clear" w:color="auto" w:fill="F3F6F8"/>
          </w:tcPr>
          <w:p w14:paraId="345A3B40" w14:textId="77777777" w:rsidR="00C91879" w:rsidRDefault="00311326">
            <w:pPr>
              <w:spacing w:before="20" w:after="20" w:line="252" w:lineRule="auto"/>
            </w:pPr>
            <w:r>
              <w:rPr>
                <w:sz w:val="17"/>
              </w:rPr>
              <w:t>Target null and load error set; same in Say It and Letter Complete</w:t>
            </w:r>
          </w:p>
        </w:tc>
        <w:tc>
          <w:tcPr>
            <w:tcW w:w="3703" w:type="dxa"/>
            <w:shd w:val="clear" w:color="auto" w:fill="F3F6F8"/>
          </w:tcPr>
          <w:p w14:paraId="049FD0A8" w14:textId="77777777" w:rsidR="00C91879" w:rsidRDefault="00311326">
            <w:pPr>
              <w:spacing w:before="20" w:after="20" w:line="252" w:lineRule="auto"/>
            </w:pPr>
            <w:r>
              <w:rPr>
                <w:rFonts w:ascii="Consolas" w:eastAsia="Consolas" w:hAnsi="Consolas" w:cs="Consolas"/>
                <w:color w:val="1F3A3D"/>
                <w:sz w:val="16"/>
              </w:rPr>
              <w:t>FindItViewModelTest.​loadGrid_​invalidId_​setsLoadError</w:t>
            </w:r>
            <w:r>
              <w:br/>
            </w:r>
            <w:r>
              <w:rPr>
                <w:rFonts w:ascii="Consolas" w:eastAsia="Consolas" w:hAnsi="Consolas" w:cs="Consolas"/>
                <w:color w:val="1F3A3D"/>
                <w:sz w:val="16"/>
              </w:rPr>
              <w:t>SayItViewModelTest.​loadPhoneme_​invalidId_​setsLoadError</w:t>
            </w:r>
            <w:r>
              <w:br/>
            </w:r>
            <w:r>
              <w:rPr>
                <w:rFonts w:ascii="Consolas" w:eastAsia="Consolas" w:hAnsi="Consolas" w:cs="Consolas"/>
                <w:color w:val="1F3A3D"/>
                <w:sz w:val="16"/>
              </w:rPr>
              <w:t>LetterCompleteViewModelTest.​completeLesson_​handlesMissingPhoneme_​andSetsLoadError</w:t>
            </w:r>
          </w:p>
        </w:tc>
        <w:tc>
          <w:tcPr>
            <w:tcW w:w="1025" w:type="dxa"/>
            <w:shd w:val="clear" w:color="auto" w:fill="F3F6F8"/>
          </w:tcPr>
          <w:p w14:paraId="02147EAC" w14:textId="77777777" w:rsidR="00C91879" w:rsidRDefault="00311326">
            <w:pPr>
              <w:spacing w:before="20" w:after="20" w:line="252" w:lineRule="auto"/>
            </w:pPr>
            <w:r>
              <w:rPr>
                <w:b/>
                <w:sz w:val="17"/>
              </w:rPr>
              <w:t>PASS</w:t>
            </w:r>
            <w:r>
              <w:rPr>
                <w:sz w:val="17"/>
              </w:rPr>
              <w:t xml:space="preserve"> (3 of 3 runs)</w:t>
            </w:r>
          </w:p>
        </w:tc>
      </w:tr>
      <w:tr w:rsidR="00C91879" w14:paraId="5E43EAA7" w14:textId="77777777">
        <w:trPr>
          <w:cantSplit/>
          <w:jc w:val="center"/>
        </w:trPr>
        <w:tc>
          <w:tcPr>
            <w:tcW w:w="1083" w:type="dxa"/>
          </w:tcPr>
          <w:p w14:paraId="73EB0A47" w14:textId="77777777" w:rsidR="00C91879" w:rsidRDefault="00311326">
            <w:pPr>
              <w:spacing w:before="20" w:after="20" w:line="252" w:lineRule="auto"/>
            </w:pPr>
            <w:r>
              <w:rPr>
                <w:b/>
                <w:sz w:val="17"/>
              </w:rPr>
              <w:t>TC-FND-09</w:t>
            </w:r>
          </w:p>
        </w:tc>
        <w:tc>
          <w:tcPr>
            <w:tcW w:w="690" w:type="dxa"/>
          </w:tcPr>
          <w:p w14:paraId="1AF64B78" w14:textId="77777777" w:rsidR="00C91879" w:rsidRDefault="00311326">
            <w:pPr>
              <w:spacing w:before="20" w:after="20" w:line="252" w:lineRule="auto"/>
              <w:jc w:val="center"/>
            </w:pPr>
            <w:r>
              <w:rPr>
                <w:sz w:val="17"/>
              </w:rPr>
              <w:t>FR-04</w:t>
            </w:r>
          </w:p>
        </w:tc>
        <w:tc>
          <w:tcPr>
            <w:tcW w:w="1179" w:type="dxa"/>
          </w:tcPr>
          <w:p w14:paraId="75B9EFDD" w14:textId="77777777" w:rsidR="00C91879" w:rsidRDefault="00311326">
            <w:pPr>
              <w:spacing w:before="20" w:after="20" w:line="252" w:lineRule="auto"/>
            </w:pPr>
            <w:r>
              <w:rPr>
                <w:sz w:val="17"/>
              </w:rPr>
              <w:t>Functional</w:t>
            </w:r>
          </w:p>
        </w:tc>
        <w:tc>
          <w:tcPr>
            <w:tcW w:w="1379" w:type="dxa"/>
          </w:tcPr>
          <w:p w14:paraId="7933F71B" w14:textId="77777777" w:rsidR="00C91879" w:rsidRDefault="00311326">
            <w:pPr>
              <w:spacing w:before="20" w:after="20" w:line="252" w:lineRule="auto"/>
            </w:pPr>
            <w:r>
              <w:rPr>
                <w:sz w:val="17"/>
              </w:rPr>
              <w:t>Find all 3 targets</w:t>
            </w:r>
          </w:p>
        </w:tc>
        <w:tc>
          <w:tcPr>
            <w:tcW w:w="1705" w:type="dxa"/>
          </w:tcPr>
          <w:p w14:paraId="599BB088" w14:textId="77777777" w:rsidR="00C91879" w:rsidRDefault="00311326">
            <w:pPr>
              <w:spacing w:before="20" w:after="20" w:line="252" w:lineRule="auto"/>
            </w:pPr>
            <w:r>
              <w:rPr>
                <w:sz w:val="17"/>
              </w:rPr>
              <w:t>The lesson completes and the next cue plays</w:t>
            </w:r>
          </w:p>
        </w:tc>
        <w:tc>
          <w:tcPr>
            <w:tcW w:w="2197" w:type="dxa"/>
          </w:tcPr>
          <w:p w14:paraId="44D036A2" w14:textId="77777777" w:rsidR="00C91879" w:rsidRDefault="00311326">
            <w:pPr>
              <w:spacing w:before="20" w:after="20" w:line="252" w:lineRule="auto"/>
            </w:pPr>
            <w:r>
              <w:rPr>
                <w:sz w:val="17"/>
              </w:rPr>
              <w:t>Found count 3, lesson complete, next cue appended</w:t>
            </w:r>
          </w:p>
        </w:tc>
        <w:tc>
          <w:tcPr>
            <w:tcW w:w="3703" w:type="dxa"/>
          </w:tcPr>
          <w:p w14:paraId="02CCCDE8" w14:textId="77777777" w:rsidR="00C91879" w:rsidRDefault="00311326">
            <w:pPr>
              <w:spacing w:before="20" w:after="20" w:line="252" w:lineRule="auto"/>
            </w:pPr>
            <w:r>
              <w:rPr>
                <w:rFonts w:ascii="Consolas" w:eastAsia="Consolas" w:hAnsi="Consolas" w:cs="Consolas"/>
                <w:color w:val="1F3A3D"/>
                <w:sz w:val="16"/>
              </w:rPr>
              <w:t>FindItViewModelTest.​selectPictureItem_​correctItem_​incrementsFoundCount</w:t>
            </w:r>
            <w:r>
              <w:br/>
            </w:r>
            <w:r>
              <w:rPr>
                <w:rFonts w:ascii="Consolas" w:eastAsia="Consolas" w:hAnsi="Consolas" w:cs="Consolas"/>
                <w:color w:val="1F3A3D"/>
                <w:sz w:val="16"/>
              </w:rPr>
              <w:t>FindItViewModelTest.​selectPictureItem_​allThreeCorrect_​completesLesson</w:t>
            </w:r>
            <w:r>
              <w:br/>
            </w:r>
            <w:r>
              <w:rPr>
                <w:rFonts w:ascii="Consolas" w:eastAsia="Consolas" w:hAnsi="Consolas" w:cs="Consolas"/>
                <w:color w:val="1F3A3D"/>
                <w:sz w:val="16"/>
              </w:rPr>
              <w:t>FindItViewModelTest.​completion_​appendsNextCue</w:t>
            </w:r>
          </w:p>
        </w:tc>
        <w:tc>
          <w:tcPr>
            <w:tcW w:w="1025" w:type="dxa"/>
          </w:tcPr>
          <w:p w14:paraId="0603E3B9" w14:textId="77777777" w:rsidR="00C91879" w:rsidRDefault="00311326">
            <w:pPr>
              <w:spacing w:before="20" w:after="20" w:line="252" w:lineRule="auto"/>
            </w:pPr>
            <w:r>
              <w:rPr>
                <w:b/>
                <w:sz w:val="17"/>
              </w:rPr>
              <w:t>PASS</w:t>
            </w:r>
            <w:r>
              <w:rPr>
                <w:sz w:val="17"/>
              </w:rPr>
              <w:t xml:space="preserve"> (3 of 3 runs)</w:t>
            </w:r>
          </w:p>
        </w:tc>
      </w:tr>
    </w:tbl>
    <w:p w14:paraId="6E8DED36" w14:textId="77777777" w:rsidR="00C91879" w:rsidRDefault="00C91879">
      <w:pPr>
        <w:spacing w:after="40" w:line="240" w:lineRule="auto"/>
      </w:pPr>
    </w:p>
    <w:p w14:paraId="55D21864" w14:textId="77777777" w:rsidR="00C91879" w:rsidRDefault="00311326">
      <w:pPr>
        <w:pStyle w:val="Heading2"/>
      </w:pPr>
      <w:bookmarkStart w:id="17" w:name="_Toc242909784"/>
      <w:r>
        <w:t>4.4 Module 4: Word Construction (Blend It)</w:t>
      </w:r>
      <w:bookmarkEnd w:id="17"/>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68"/>
        <w:gridCol w:w="1172"/>
        <w:gridCol w:w="1175"/>
        <w:gridCol w:w="1455"/>
        <w:gridCol w:w="2040"/>
        <w:gridCol w:w="1758"/>
        <w:gridCol w:w="3400"/>
        <w:gridCol w:w="892"/>
      </w:tblGrid>
      <w:tr w:rsidR="00C91879" w14:paraId="1591BD43" w14:textId="77777777">
        <w:trPr>
          <w:tblHeader/>
          <w:jc w:val="center"/>
        </w:trPr>
        <w:tc>
          <w:tcPr>
            <w:tcW w:w="1068" w:type="dxa"/>
            <w:shd w:val="clear" w:color="auto" w:fill="1F3A3D"/>
          </w:tcPr>
          <w:p w14:paraId="77FEA431" w14:textId="77777777" w:rsidR="00C91879" w:rsidRDefault="00311326">
            <w:pPr>
              <w:spacing w:before="20" w:after="20" w:line="252" w:lineRule="auto"/>
            </w:pPr>
            <w:r>
              <w:rPr>
                <w:b/>
                <w:color w:val="FFFFFF"/>
                <w:sz w:val="17"/>
              </w:rPr>
              <w:t>TC ID</w:t>
            </w:r>
          </w:p>
        </w:tc>
        <w:tc>
          <w:tcPr>
            <w:tcW w:w="1172" w:type="dxa"/>
            <w:shd w:val="clear" w:color="auto" w:fill="1F3A3D"/>
          </w:tcPr>
          <w:p w14:paraId="7EEDF345" w14:textId="77777777" w:rsidR="00C91879" w:rsidRDefault="00311326">
            <w:pPr>
              <w:spacing w:before="20" w:after="20" w:line="252" w:lineRule="auto"/>
              <w:jc w:val="center"/>
            </w:pPr>
            <w:r>
              <w:rPr>
                <w:b/>
                <w:color w:val="FFFFFF"/>
                <w:sz w:val="17"/>
              </w:rPr>
              <w:t>Req.</w:t>
            </w:r>
          </w:p>
        </w:tc>
        <w:tc>
          <w:tcPr>
            <w:tcW w:w="1175" w:type="dxa"/>
            <w:shd w:val="clear" w:color="auto" w:fill="1F3A3D"/>
          </w:tcPr>
          <w:p w14:paraId="099A877F" w14:textId="77777777" w:rsidR="00C91879" w:rsidRDefault="00311326">
            <w:pPr>
              <w:spacing w:before="20" w:after="20" w:line="252" w:lineRule="auto"/>
            </w:pPr>
            <w:r>
              <w:rPr>
                <w:b/>
                <w:color w:val="FFFFFF"/>
                <w:sz w:val="17"/>
              </w:rPr>
              <w:t>Type</w:t>
            </w:r>
          </w:p>
        </w:tc>
        <w:tc>
          <w:tcPr>
            <w:tcW w:w="1455" w:type="dxa"/>
            <w:shd w:val="clear" w:color="auto" w:fill="1F3A3D"/>
          </w:tcPr>
          <w:p w14:paraId="084CB622" w14:textId="77777777" w:rsidR="00C91879" w:rsidRDefault="00311326">
            <w:pPr>
              <w:spacing w:before="20" w:after="20" w:line="252" w:lineRule="auto"/>
            </w:pPr>
            <w:r>
              <w:rPr>
                <w:b/>
                <w:color w:val="FFFFFF"/>
                <w:sz w:val="17"/>
              </w:rPr>
              <w:t>Input / steps</w:t>
            </w:r>
          </w:p>
        </w:tc>
        <w:tc>
          <w:tcPr>
            <w:tcW w:w="2040" w:type="dxa"/>
            <w:shd w:val="clear" w:color="auto" w:fill="1F3A3D"/>
          </w:tcPr>
          <w:p w14:paraId="01F3E32A" w14:textId="77777777" w:rsidR="00C91879" w:rsidRDefault="00311326">
            <w:pPr>
              <w:spacing w:before="20" w:after="20" w:line="252" w:lineRule="auto"/>
            </w:pPr>
            <w:r>
              <w:rPr>
                <w:b/>
                <w:color w:val="FFFFFF"/>
                <w:sz w:val="17"/>
              </w:rPr>
              <w:t>Expected result</w:t>
            </w:r>
          </w:p>
        </w:tc>
        <w:tc>
          <w:tcPr>
            <w:tcW w:w="1758" w:type="dxa"/>
            <w:shd w:val="clear" w:color="auto" w:fill="1F3A3D"/>
          </w:tcPr>
          <w:p w14:paraId="045E6734" w14:textId="77777777" w:rsidR="00C91879" w:rsidRDefault="00311326">
            <w:pPr>
              <w:spacing w:before="20" w:after="20" w:line="252" w:lineRule="auto"/>
            </w:pPr>
            <w:r>
              <w:rPr>
                <w:b/>
                <w:color w:val="FFFFFF"/>
                <w:sz w:val="17"/>
              </w:rPr>
              <w:t>Actual result</w:t>
            </w:r>
          </w:p>
        </w:tc>
        <w:tc>
          <w:tcPr>
            <w:tcW w:w="3400" w:type="dxa"/>
            <w:shd w:val="clear" w:color="auto" w:fill="1F3A3D"/>
          </w:tcPr>
          <w:p w14:paraId="34A9D810" w14:textId="77777777" w:rsidR="00C91879" w:rsidRDefault="00311326">
            <w:pPr>
              <w:spacing w:before="20" w:after="20" w:line="252" w:lineRule="auto"/>
            </w:pPr>
            <w:r>
              <w:rPr>
                <w:b/>
                <w:color w:val="FFFFFF"/>
                <w:sz w:val="17"/>
              </w:rPr>
              <w:t>Evidence</w:t>
            </w:r>
          </w:p>
        </w:tc>
        <w:tc>
          <w:tcPr>
            <w:tcW w:w="892" w:type="dxa"/>
            <w:shd w:val="clear" w:color="auto" w:fill="1F3A3D"/>
          </w:tcPr>
          <w:p w14:paraId="72D2A1AF" w14:textId="77777777" w:rsidR="00C91879" w:rsidRDefault="00311326">
            <w:pPr>
              <w:spacing w:before="20" w:after="20" w:line="252" w:lineRule="auto"/>
            </w:pPr>
            <w:r>
              <w:rPr>
                <w:b/>
                <w:color w:val="FFFFFF"/>
                <w:sz w:val="17"/>
              </w:rPr>
              <w:t>Status</w:t>
            </w:r>
          </w:p>
        </w:tc>
      </w:tr>
      <w:tr w:rsidR="00C91879" w14:paraId="638DA5BC" w14:textId="77777777">
        <w:trPr>
          <w:cantSplit/>
          <w:jc w:val="center"/>
        </w:trPr>
        <w:tc>
          <w:tcPr>
            <w:tcW w:w="1068" w:type="dxa"/>
          </w:tcPr>
          <w:p w14:paraId="131666D2" w14:textId="77777777" w:rsidR="00C91879" w:rsidRDefault="00311326">
            <w:pPr>
              <w:spacing w:before="20" w:after="20" w:line="252" w:lineRule="auto"/>
            </w:pPr>
            <w:r>
              <w:rPr>
                <w:b/>
                <w:sz w:val="17"/>
              </w:rPr>
              <w:t>TC-BLD-01</w:t>
            </w:r>
          </w:p>
        </w:tc>
        <w:tc>
          <w:tcPr>
            <w:tcW w:w="1172" w:type="dxa"/>
          </w:tcPr>
          <w:p w14:paraId="5D733199" w14:textId="77777777" w:rsidR="00C91879" w:rsidRDefault="00311326">
            <w:pPr>
              <w:spacing w:before="20" w:after="20" w:line="252" w:lineRule="auto"/>
              <w:jc w:val="center"/>
            </w:pPr>
            <w:r>
              <w:rPr>
                <w:sz w:val="17"/>
              </w:rPr>
              <w:t>FR-13.1–2</w:t>
            </w:r>
          </w:p>
        </w:tc>
        <w:tc>
          <w:tcPr>
            <w:tcW w:w="1175" w:type="dxa"/>
          </w:tcPr>
          <w:p w14:paraId="274293F9" w14:textId="77777777" w:rsidR="00C91879" w:rsidRDefault="00311326">
            <w:pPr>
              <w:spacing w:before="20" w:after="20" w:line="252" w:lineRule="auto"/>
            </w:pPr>
            <w:r>
              <w:rPr>
                <w:sz w:val="17"/>
              </w:rPr>
              <w:t>Data validation</w:t>
            </w:r>
          </w:p>
        </w:tc>
        <w:tc>
          <w:tcPr>
            <w:tcW w:w="1455" w:type="dxa"/>
          </w:tcPr>
          <w:p w14:paraId="403385AF" w14:textId="77777777" w:rsidR="00C91879" w:rsidRDefault="00311326">
            <w:pPr>
              <w:spacing w:before="20" w:after="20" w:line="252" w:lineRule="auto"/>
            </w:pPr>
            <w:r>
              <w:rPr>
                <w:sz w:val="17"/>
              </w:rPr>
              <w:t>Check every seeded word against the letters taught by its group</w:t>
            </w:r>
          </w:p>
        </w:tc>
        <w:tc>
          <w:tcPr>
            <w:tcW w:w="2040" w:type="dxa"/>
          </w:tcPr>
          <w:p w14:paraId="139C5654" w14:textId="77777777" w:rsidR="00C91879" w:rsidRDefault="00311326">
            <w:pPr>
              <w:spacing w:before="20" w:after="20" w:line="252" w:lineRule="auto"/>
            </w:pPr>
            <w:r>
              <w:rPr>
                <w:sz w:val="17"/>
              </w:rPr>
              <w:t>100% decodable with the letters taught so far; AIM, BEE, TOY, BOY, ZOO gone; AM, SUM, TUB, YAM, ZIP present in the same slots; QUIZ the one documented exception</w:t>
            </w:r>
          </w:p>
        </w:tc>
        <w:tc>
          <w:tcPr>
            <w:tcW w:w="1758" w:type="dxa"/>
          </w:tcPr>
          <w:p w14:paraId="6FA8A07E" w14:textId="77777777" w:rsidR="00C91879" w:rsidRDefault="00311326">
            <w:pPr>
              <w:spacing w:before="20" w:after="20" w:line="252" w:lineRule="auto"/>
            </w:pPr>
            <w:r>
              <w:rPr>
                <w:sz w:val="17"/>
              </w:rPr>
              <w:t>33 words (3 in group 1, then 5 per group); 0 untaught letters except QUIZ; the 5 old words absent and the 5 new ones present</w:t>
            </w:r>
          </w:p>
        </w:tc>
        <w:tc>
          <w:tcPr>
            <w:tcW w:w="3400" w:type="dxa"/>
          </w:tcPr>
          <w:p w14:paraId="3321E2A8" w14:textId="77777777" w:rsidR="00C91879" w:rsidRDefault="00311326">
            <w:pPr>
              <w:spacing w:before="20" w:after="20" w:line="252" w:lineRule="auto"/>
            </w:pPr>
            <w:r>
              <w:rPr>
                <w:rFonts w:ascii="Consolas" w:eastAsia="Consolas" w:hAnsi="Consolas" w:cs="Consolas"/>
                <w:color w:val="1F3A3D"/>
                <w:sz w:val="16"/>
              </w:rPr>
              <w:t>BlendItWordSeedsTest.​everyWordUsesOnlyTaughtLetters</w:t>
            </w:r>
            <w:r>
              <w:br/>
            </w:r>
            <w:r>
              <w:rPr>
                <w:rFonts w:ascii="Consolas" w:eastAsia="Consolas" w:hAnsi="Consolas" w:cs="Consolas"/>
                <w:color w:val="1F3A3D"/>
                <w:sz w:val="16"/>
              </w:rPr>
              <w:t>BlendItWordSeedsTest.​nonDecodableWordsAreGone</w:t>
            </w:r>
            <w:r>
              <w:br/>
            </w:r>
            <w:r>
              <w:rPr>
                <w:rFonts w:ascii="Consolas" w:eastAsia="Consolas" w:hAnsi="Consolas" w:cs="Consolas"/>
                <w:color w:val="1F3A3D"/>
                <w:sz w:val="16"/>
              </w:rPr>
              <w:t>BlendItWordSeedsTest.​replacementsKeepTheirSlots</w:t>
            </w:r>
            <w:r>
              <w:br/>
            </w:r>
            <w:r>
              <w:rPr>
                <w:rFonts w:ascii="Consolas" w:eastAsia="Consolas" w:hAnsi="Consolas" w:cs="Consolas"/>
                <w:color w:val="1F3A3D"/>
                <w:sz w:val="16"/>
              </w:rPr>
              <w:t>BlendItWordSeedsTest.​thirtyThreeWords_​threeThenFivePerGroup</w:t>
            </w:r>
            <w:r>
              <w:br/>
            </w:r>
            <w:r>
              <w:rPr>
                <w:rFonts w:ascii="Consolas" w:eastAsia="Consolas" w:hAnsi="Consolas" w:cs="Consolas"/>
                <w:color w:val="1F3A3D"/>
                <w:sz w:val="16"/>
              </w:rPr>
              <w:t>BlendItWordSelectorTest</w:t>
            </w:r>
            <w:r>
              <w:rPr>
                <w:sz w:val="17"/>
              </w:rPr>
              <w:t xml:space="preserve"> (all 2)</w:t>
            </w:r>
          </w:p>
        </w:tc>
        <w:tc>
          <w:tcPr>
            <w:tcW w:w="892" w:type="dxa"/>
          </w:tcPr>
          <w:p w14:paraId="36011BA0" w14:textId="77777777" w:rsidR="00C91879" w:rsidRDefault="00311326">
            <w:pPr>
              <w:spacing w:before="20" w:after="20" w:line="252" w:lineRule="auto"/>
            </w:pPr>
            <w:r>
              <w:rPr>
                <w:b/>
                <w:sz w:val="17"/>
              </w:rPr>
              <w:t>PASS</w:t>
            </w:r>
            <w:r>
              <w:rPr>
                <w:sz w:val="17"/>
              </w:rPr>
              <w:t xml:space="preserve"> (6 of 6 runs)</w:t>
            </w:r>
          </w:p>
        </w:tc>
      </w:tr>
      <w:tr w:rsidR="00C91879" w14:paraId="0157C9AC" w14:textId="77777777">
        <w:trPr>
          <w:cantSplit/>
          <w:jc w:val="center"/>
        </w:trPr>
        <w:tc>
          <w:tcPr>
            <w:tcW w:w="1068" w:type="dxa"/>
            <w:shd w:val="clear" w:color="auto" w:fill="F3F6F8"/>
          </w:tcPr>
          <w:p w14:paraId="4C1C0A9E" w14:textId="77777777" w:rsidR="00C91879" w:rsidRDefault="00311326">
            <w:pPr>
              <w:spacing w:before="20" w:after="20" w:line="252" w:lineRule="auto"/>
            </w:pPr>
            <w:r>
              <w:rPr>
                <w:b/>
                <w:sz w:val="17"/>
              </w:rPr>
              <w:t>TC-BLD-02</w:t>
            </w:r>
          </w:p>
        </w:tc>
        <w:tc>
          <w:tcPr>
            <w:tcW w:w="1172" w:type="dxa"/>
            <w:shd w:val="clear" w:color="auto" w:fill="F3F6F8"/>
          </w:tcPr>
          <w:p w14:paraId="6AD029C2" w14:textId="77777777" w:rsidR="00C91879" w:rsidRDefault="00311326">
            <w:pPr>
              <w:spacing w:before="20" w:after="20" w:line="252" w:lineRule="auto"/>
              <w:jc w:val="center"/>
            </w:pPr>
            <w:r>
              <w:rPr>
                <w:sz w:val="17"/>
              </w:rPr>
              <w:t>FR-13.3</w:t>
            </w:r>
          </w:p>
        </w:tc>
        <w:tc>
          <w:tcPr>
            <w:tcW w:w="1175" w:type="dxa"/>
            <w:shd w:val="clear" w:color="auto" w:fill="F3F6F8"/>
          </w:tcPr>
          <w:p w14:paraId="4EDEF9ED" w14:textId="77777777" w:rsidR="00C91879" w:rsidRDefault="00311326">
            <w:pPr>
              <w:spacing w:before="20" w:after="20" w:line="252" w:lineRule="auto"/>
            </w:pPr>
            <w:r>
              <w:rPr>
                <w:sz w:val="17"/>
              </w:rPr>
              <w:t>Incorrect action</w:t>
            </w:r>
          </w:p>
        </w:tc>
        <w:tc>
          <w:tcPr>
            <w:tcW w:w="1455" w:type="dxa"/>
            <w:shd w:val="clear" w:color="auto" w:fill="F3F6F8"/>
          </w:tcPr>
          <w:p w14:paraId="5B26DC14" w14:textId="77777777" w:rsidR="00C91879" w:rsidRDefault="00311326">
            <w:pPr>
              <w:spacing w:before="20" w:after="20" w:line="252" w:lineRule="auto"/>
            </w:pPr>
            <w:r>
              <w:rPr>
                <w:sz w:val="17"/>
              </w:rPr>
              <w:t>Deal the tiles 200 times for SAM, SIS, AM, TUB, YAM, ZIP, QUIZ, MOM</w:t>
            </w:r>
          </w:p>
        </w:tc>
        <w:tc>
          <w:tcPr>
            <w:tcW w:w="2040" w:type="dxa"/>
            <w:shd w:val="clear" w:color="auto" w:fill="F3F6F8"/>
          </w:tcPr>
          <w:p w14:paraId="7CD5C314" w14:textId="77777777" w:rsidR="00C91879" w:rsidRDefault="00311326">
            <w:pPr>
              <w:spacing w:before="20" w:after="20" w:line="252" w:lineRule="auto"/>
            </w:pPr>
            <w:r>
              <w:rPr>
                <w:sz w:val="17"/>
              </w:rPr>
              <w:t>Never dealt in the answer's order; always the same letters</w:t>
            </w:r>
          </w:p>
        </w:tc>
        <w:tc>
          <w:tcPr>
            <w:tcW w:w="1758" w:type="dxa"/>
            <w:shd w:val="clear" w:color="auto" w:fill="F3F6F8"/>
          </w:tcPr>
          <w:p w14:paraId="2FA9D1F9" w14:textId="77777777" w:rsidR="00C91879" w:rsidRDefault="00311326">
            <w:pPr>
              <w:spacing w:before="20" w:after="20" w:line="252" w:lineRule="auto"/>
            </w:pPr>
            <w:r>
              <w:rPr>
                <w:sz w:val="17"/>
              </w:rPr>
              <w:t>1,600 deals, none solved, none with a letter lost or added; a word with one possible order (MM) keeps it</w:t>
            </w:r>
          </w:p>
        </w:tc>
        <w:tc>
          <w:tcPr>
            <w:tcW w:w="3400" w:type="dxa"/>
            <w:shd w:val="clear" w:color="auto" w:fill="F3F6F8"/>
          </w:tcPr>
          <w:p w14:paraId="20E9131A" w14:textId="77777777" w:rsidR="00C91879" w:rsidRDefault="00311326">
            <w:pPr>
              <w:spacing w:before="20" w:after="20" w:line="252" w:lineRule="auto"/>
            </w:pPr>
            <w:r>
              <w:rPr>
                <w:rFonts w:ascii="Consolas" w:eastAsia="Consolas" w:hAnsi="Consolas" w:cs="Consolas"/>
                <w:color w:val="1F3A3D"/>
                <w:sz w:val="16"/>
              </w:rPr>
              <w:t>BlendItTileDealTest</w:t>
            </w:r>
            <w:r>
              <w:rPr>
                <w:sz w:val="17"/>
              </w:rPr>
              <w:t xml:space="preserve"> (all 2)</w:t>
            </w:r>
          </w:p>
        </w:tc>
        <w:tc>
          <w:tcPr>
            <w:tcW w:w="892" w:type="dxa"/>
            <w:shd w:val="clear" w:color="auto" w:fill="F3F6F8"/>
          </w:tcPr>
          <w:p w14:paraId="288E9786" w14:textId="77777777" w:rsidR="00C91879" w:rsidRDefault="00311326">
            <w:pPr>
              <w:spacing w:before="20" w:after="20" w:line="252" w:lineRule="auto"/>
            </w:pPr>
            <w:r>
              <w:rPr>
                <w:b/>
                <w:sz w:val="17"/>
              </w:rPr>
              <w:t>PASS</w:t>
            </w:r>
            <w:r>
              <w:rPr>
                <w:sz w:val="17"/>
              </w:rPr>
              <w:t xml:space="preserve"> (2 of 2 runs)</w:t>
            </w:r>
          </w:p>
        </w:tc>
      </w:tr>
      <w:tr w:rsidR="00C91879" w14:paraId="650D8305" w14:textId="77777777">
        <w:trPr>
          <w:cantSplit/>
          <w:jc w:val="center"/>
        </w:trPr>
        <w:tc>
          <w:tcPr>
            <w:tcW w:w="1068" w:type="dxa"/>
          </w:tcPr>
          <w:p w14:paraId="1FE084BB" w14:textId="77777777" w:rsidR="00C91879" w:rsidRDefault="00311326">
            <w:pPr>
              <w:spacing w:before="20" w:after="20" w:line="252" w:lineRule="auto"/>
            </w:pPr>
            <w:r>
              <w:rPr>
                <w:b/>
                <w:sz w:val="17"/>
              </w:rPr>
              <w:t>TC-BLD-03</w:t>
            </w:r>
          </w:p>
        </w:tc>
        <w:tc>
          <w:tcPr>
            <w:tcW w:w="1172" w:type="dxa"/>
          </w:tcPr>
          <w:p w14:paraId="0350CB16" w14:textId="77777777" w:rsidR="00C91879" w:rsidRDefault="00311326">
            <w:pPr>
              <w:spacing w:before="20" w:after="20" w:line="252" w:lineRule="auto"/>
              <w:jc w:val="center"/>
            </w:pPr>
            <w:r>
              <w:rPr>
                <w:sz w:val="17"/>
              </w:rPr>
              <w:t>FR-13, FR-05</w:t>
            </w:r>
          </w:p>
        </w:tc>
        <w:tc>
          <w:tcPr>
            <w:tcW w:w="1175" w:type="dxa"/>
          </w:tcPr>
          <w:p w14:paraId="4D8BBF1B" w14:textId="77777777" w:rsidR="00C91879" w:rsidRDefault="00311326">
            <w:pPr>
              <w:spacing w:before="20" w:after="20" w:line="252" w:lineRule="auto"/>
            </w:pPr>
            <w:r>
              <w:rPr>
                <w:sz w:val="17"/>
              </w:rPr>
              <w:t>Incorrect action</w:t>
            </w:r>
          </w:p>
        </w:tc>
        <w:tc>
          <w:tcPr>
            <w:tcW w:w="1455" w:type="dxa"/>
          </w:tcPr>
          <w:p w14:paraId="052F422C" w14:textId="77777777" w:rsidR="00C91879" w:rsidRDefault="00311326">
            <w:pPr>
              <w:spacing w:before="20" w:after="20" w:line="252" w:lineRule="auto"/>
            </w:pPr>
            <w:r>
              <w:rPr>
                <w:sz w:val="17"/>
              </w:rPr>
              <w:t>Submit M-A-S for SAM</w:t>
            </w:r>
          </w:p>
        </w:tc>
        <w:tc>
          <w:tcPr>
            <w:tcW w:w="2040" w:type="dxa"/>
          </w:tcPr>
          <w:p w14:paraId="010A4C22" w14:textId="77777777" w:rsidR="00C91879" w:rsidRDefault="00311326">
            <w:pPr>
              <w:spacing w:before="20" w:after="20" w:line="252" w:lineRule="auto"/>
            </w:pPr>
            <w:r>
              <w:rPr>
                <w:sz w:val="17"/>
              </w:rPr>
              <w:t>One heart lost; a soft "not yet" sound, never a buzz; the miss saved</w:t>
            </w:r>
          </w:p>
        </w:tc>
        <w:tc>
          <w:tcPr>
            <w:tcW w:w="1758" w:type="dxa"/>
          </w:tcPr>
          <w:p w14:paraId="03176608" w14:textId="77777777" w:rsidR="00C91879" w:rsidRDefault="00311326">
            <w:pPr>
              <w:spacing w:before="20" w:after="20" w:line="252" w:lineRule="auto"/>
            </w:pPr>
            <w:r>
              <w:rPr>
                <w:sz w:val="17"/>
              </w:rPr>
              <w:t>Hearts −1; 1 wrong attempt; state WordIncorrect; the pop plays and the buzz does not</w:t>
            </w:r>
          </w:p>
        </w:tc>
        <w:tc>
          <w:tcPr>
            <w:tcW w:w="3400" w:type="dxa"/>
          </w:tcPr>
          <w:p w14:paraId="33B204CB" w14:textId="77777777" w:rsidR="00C91879" w:rsidRDefault="00311326">
            <w:pPr>
              <w:spacing w:before="20" w:after="20" w:line="252" w:lineRule="auto"/>
            </w:pPr>
            <w:r>
              <w:rPr>
                <w:rFonts w:ascii="Consolas" w:eastAsia="Consolas" w:hAnsi="Consolas" w:cs="Consolas"/>
                <w:color w:val="1F3A3D"/>
                <w:sz w:val="16"/>
              </w:rPr>
              <w:t>BlendItViewModelTest.​submitWord_​incorrectWord_​deductsHeart</w:t>
            </w:r>
            <w:r>
              <w:br/>
            </w:r>
            <w:r>
              <w:rPr>
                <w:rFonts w:ascii="Consolas" w:eastAsia="Consolas" w:hAnsi="Consolas" w:cs="Consolas"/>
                <w:color w:val="1F3A3D"/>
                <w:sz w:val="16"/>
              </w:rPr>
              <w:t>BlendItViewModelTest.​wrongSubmit_​playsSoftPop_​notBuzz</w:t>
            </w:r>
          </w:p>
        </w:tc>
        <w:tc>
          <w:tcPr>
            <w:tcW w:w="892" w:type="dxa"/>
          </w:tcPr>
          <w:p w14:paraId="4F6EB473" w14:textId="77777777" w:rsidR="00C91879" w:rsidRDefault="00311326">
            <w:pPr>
              <w:spacing w:before="20" w:after="20" w:line="252" w:lineRule="auto"/>
            </w:pPr>
            <w:r>
              <w:rPr>
                <w:b/>
                <w:sz w:val="17"/>
              </w:rPr>
              <w:t>PASS</w:t>
            </w:r>
            <w:r>
              <w:rPr>
                <w:sz w:val="17"/>
              </w:rPr>
              <w:t xml:space="preserve"> (2 of 2 runs)</w:t>
            </w:r>
          </w:p>
        </w:tc>
      </w:tr>
      <w:tr w:rsidR="00C91879" w14:paraId="7783FDD1" w14:textId="77777777">
        <w:trPr>
          <w:cantSplit/>
          <w:jc w:val="center"/>
        </w:trPr>
        <w:tc>
          <w:tcPr>
            <w:tcW w:w="1068" w:type="dxa"/>
            <w:shd w:val="clear" w:color="auto" w:fill="F3F6F8"/>
          </w:tcPr>
          <w:p w14:paraId="526833E0" w14:textId="77777777" w:rsidR="00C91879" w:rsidRDefault="00311326">
            <w:pPr>
              <w:spacing w:before="20" w:after="20" w:line="252" w:lineRule="auto"/>
            </w:pPr>
            <w:r>
              <w:rPr>
                <w:b/>
                <w:sz w:val="17"/>
              </w:rPr>
              <w:t>TC-BLD-04</w:t>
            </w:r>
          </w:p>
        </w:tc>
        <w:tc>
          <w:tcPr>
            <w:tcW w:w="1172" w:type="dxa"/>
            <w:shd w:val="clear" w:color="auto" w:fill="F3F6F8"/>
          </w:tcPr>
          <w:p w14:paraId="029B0925" w14:textId="77777777" w:rsidR="00C91879" w:rsidRDefault="00311326">
            <w:pPr>
              <w:spacing w:before="20" w:after="20" w:line="252" w:lineRule="auto"/>
              <w:jc w:val="center"/>
            </w:pPr>
            <w:r>
              <w:rPr>
                <w:sz w:val="17"/>
              </w:rPr>
              <w:t>FR-13</w:t>
            </w:r>
          </w:p>
        </w:tc>
        <w:tc>
          <w:tcPr>
            <w:tcW w:w="1175" w:type="dxa"/>
            <w:shd w:val="clear" w:color="auto" w:fill="F3F6F8"/>
          </w:tcPr>
          <w:p w14:paraId="10BA9215" w14:textId="77777777" w:rsidR="00C91879" w:rsidRDefault="00311326">
            <w:pPr>
              <w:spacing w:before="20" w:after="20" w:line="252" w:lineRule="auto"/>
            </w:pPr>
            <w:r>
              <w:rPr>
                <w:sz w:val="17"/>
              </w:rPr>
              <w:t>Incorrect action</w:t>
            </w:r>
          </w:p>
        </w:tc>
        <w:tc>
          <w:tcPr>
            <w:tcW w:w="1455" w:type="dxa"/>
            <w:shd w:val="clear" w:color="auto" w:fill="F3F6F8"/>
          </w:tcPr>
          <w:p w14:paraId="6082E79A" w14:textId="77777777" w:rsidR="00C91879" w:rsidRDefault="00311326">
            <w:pPr>
              <w:spacing w:before="20" w:after="20" w:line="252" w:lineRule="auto"/>
            </w:pPr>
            <w:r>
              <w:rPr>
                <w:sz w:val="17"/>
              </w:rPr>
              <w:t>Two wrong submissions, then the hint</w:t>
            </w:r>
          </w:p>
        </w:tc>
        <w:tc>
          <w:tcPr>
            <w:tcW w:w="2040" w:type="dxa"/>
            <w:shd w:val="clear" w:color="auto" w:fill="F3F6F8"/>
          </w:tcPr>
          <w:p w14:paraId="18FBE3BA" w14:textId="77777777" w:rsidR="00C91879" w:rsidRDefault="00311326">
            <w:pPr>
              <w:spacing w:before="20" w:after="20" w:line="252" w:lineRule="auto"/>
            </w:pPr>
            <w:r>
              <w:rPr>
                <w:sz w:val="17"/>
              </w:rPr>
              <w:t>The first letter is locked in place</w:t>
            </w:r>
          </w:p>
        </w:tc>
        <w:tc>
          <w:tcPr>
            <w:tcW w:w="1758" w:type="dxa"/>
            <w:shd w:val="clear" w:color="auto" w:fill="F3F6F8"/>
          </w:tcPr>
          <w:p w14:paraId="125C15D0" w14:textId="77777777" w:rsidR="00C91879" w:rsidRDefault="00311326">
            <w:pPr>
              <w:spacing w:before="20" w:after="20" w:line="252" w:lineRule="auto"/>
            </w:pPr>
            <w:r>
              <w:rPr>
                <w:sz w:val="17"/>
              </w:rPr>
              <w:t>1 locked hint; the first placed tile is S</w:t>
            </w:r>
          </w:p>
        </w:tc>
        <w:tc>
          <w:tcPr>
            <w:tcW w:w="3400" w:type="dxa"/>
            <w:shd w:val="clear" w:color="auto" w:fill="F3F6F8"/>
          </w:tcPr>
          <w:p w14:paraId="71BD8BB9" w14:textId="77777777" w:rsidR="00C91879" w:rsidRDefault="00311326">
            <w:pPr>
              <w:spacing w:before="20" w:after="20" w:line="252" w:lineRule="auto"/>
            </w:pPr>
            <w:r>
              <w:rPr>
                <w:rFonts w:ascii="Consolas" w:eastAsia="Consolas" w:hAnsi="Consolas" w:cs="Consolas"/>
                <w:color w:val="1F3A3D"/>
                <w:sz w:val="16"/>
              </w:rPr>
              <w:t>BlendItViewModelTest.​applyHint_​afterTwoMistakes_​locksCorrectCharacter</w:t>
            </w:r>
          </w:p>
        </w:tc>
        <w:tc>
          <w:tcPr>
            <w:tcW w:w="892" w:type="dxa"/>
            <w:shd w:val="clear" w:color="auto" w:fill="F3F6F8"/>
          </w:tcPr>
          <w:p w14:paraId="0FA63D22" w14:textId="77777777" w:rsidR="00C91879" w:rsidRDefault="00311326">
            <w:pPr>
              <w:spacing w:before="20" w:after="20" w:line="252" w:lineRule="auto"/>
            </w:pPr>
            <w:r>
              <w:rPr>
                <w:b/>
                <w:sz w:val="17"/>
              </w:rPr>
              <w:t>PASS</w:t>
            </w:r>
            <w:r>
              <w:rPr>
                <w:sz w:val="17"/>
              </w:rPr>
              <w:t xml:space="preserve"> (1 of 1 runs)</w:t>
            </w:r>
          </w:p>
        </w:tc>
      </w:tr>
      <w:tr w:rsidR="00C91879" w14:paraId="2033B2E8" w14:textId="77777777">
        <w:trPr>
          <w:cantSplit/>
          <w:jc w:val="center"/>
        </w:trPr>
        <w:tc>
          <w:tcPr>
            <w:tcW w:w="1068" w:type="dxa"/>
          </w:tcPr>
          <w:p w14:paraId="1DAD2B2C" w14:textId="77777777" w:rsidR="00C91879" w:rsidRDefault="00311326">
            <w:pPr>
              <w:spacing w:before="20" w:after="20" w:line="252" w:lineRule="auto"/>
            </w:pPr>
            <w:r>
              <w:rPr>
                <w:b/>
                <w:sz w:val="17"/>
              </w:rPr>
              <w:t>TC-BLD-05</w:t>
            </w:r>
          </w:p>
        </w:tc>
        <w:tc>
          <w:tcPr>
            <w:tcW w:w="1172" w:type="dxa"/>
          </w:tcPr>
          <w:p w14:paraId="175DEE5C" w14:textId="77777777" w:rsidR="00C91879" w:rsidRDefault="00311326">
            <w:pPr>
              <w:spacing w:before="20" w:after="20" w:line="252" w:lineRule="auto"/>
              <w:jc w:val="center"/>
            </w:pPr>
            <w:r>
              <w:rPr>
                <w:sz w:val="17"/>
              </w:rPr>
              <w:t>FR-13, FR-05</w:t>
            </w:r>
          </w:p>
        </w:tc>
        <w:tc>
          <w:tcPr>
            <w:tcW w:w="1175" w:type="dxa"/>
          </w:tcPr>
          <w:p w14:paraId="098DFBD1" w14:textId="77777777" w:rsidR="00C91879" w:rsidRDefault="00311326">
            <w:pPr>
              <w:spacing w:before="20" w:after="20" w:line="252" w:lineRule="auto"/>
            </w:pPr>
            <w:r>
              <w:rPr>
                <w:sz w:val="17"/>
              </w:rPr>
              <w:t>Boundary</w:t>
            </w:r>
          </w:p>
        </w:tc>
        <w:tc>
          <w:tcPr>
            <w:tcW w:w="1455" w:type="dxa"/>
          </w:tcPr>
          <w:p w14:paraId="270243D7" w14:textId="77777777" w:rsidR="00C91879" w:rsidRDefault="00311326">
            <w:pPr>
              <w:spacing w:before="20" w:after="20" w:line="252" w:lineRule="auto"/>
            </w:pPr>
            <w:r>
              <w:rPr>
                <w:sz w:val="17"/>
              </w:rPr>
              <w:t>5 wrong submissions, then restart</w:t>
            </w:r>
          </w:p>
        </w:tc>
        <w:tc>
          <w:tcPr>
            <w:tcW w:w="2040" w:type="dxa"/>
          </w:tcPr>
          <w:p w14:paraId="1CF14A73" w14:textId="77777777" w:rsidR="00C91879" w:rsidRDefault="00311326">
            <w:pPr>
              <w:spacing w:before="20" w:after="20" w:line="252" w:lineRule="auto"/>
            </w:pPr>
            <w:r>
              <w:rPr>
                <w:sz w:val="17"/>
              </w:rPr>
              <w:t>At 0 hearts the depleted state shows; the restart gives 3 hearts and keeps the 5 lost for stars</w:t>
            </w:r>
          </w:p>
        </w:tc>
        <w:tc>
          <w:tcPr>
            <w:tcW w:w="1758" w:type="dxa"/>
          </w:tcPr>
          <w:p w14:paraId="6FC1F238" w14:textId="77777777" w:rsidR="00C91879" w:rsidRDefault="00311326">
            <w:pPr>
              <w:spacing w:before="20" w:after="20" w:line="252" w:lineRule="auto"/>
            </w:pPr>
            <w:r>
              <w:rPr>
                <w:sz w:val="17"/>
              </w:rPr>
              <w:t>Hearts 0 → HeartDepleted → restart: 3 hearts, word 1, Idle; result reports 5 hearts lost</w:t>
            </w:r>
          </w:p>
        </w:tc>
        <w:tc>
          <w:tcPr>
            <w:tcW w:w="3400" w:type="dxa"/>
          </w:tcPr>
          <w:p w14:paraId="7E764361" w14:textId="77777777" w:rsidR="00C91879" w:rsidRDefault="00311326">
            <w:pPr>
              <w:spacing w:before="20" w:after="20" w:line="252" w:lineRule="auto"/>
            </w:pPr>
            <w:r>
              <w:rPr>
                <w:rFonts w:ascii="Consolas" w:eastAsia="Consolas" w:hAnsi="Consolas" w:cs="Consolas"/>
                <w:color w:val="1F3A3D"/>
                <w:sz w:val="16"/>
              </w:rPr>
              <w:t>BlendItViewModelTest.​heartDepleted_​restartsWithThreeHearts</w:t>
            </w:r>
          </w:p>
        </w:tc>
        <w:tc>
          <w:tcPr>
            <w:tcW w:w="892" w:type="dxa"/>
          </w:tcPr>
          <w:p w14:paraId="1A03D5F4" w14:textId="77777777" w:rsidR="00C91879" w:rsidRDefault="00311326">
            <w:pPr>
              <w:spacing w:before="20" w:after="20" w:line="252" w:lineRule="auto"/>
            </w:pPr>
            <w:r>
              <w:rPr>
                <w:b/>
                <w:sz w:val="17"/>
              </w:rPr>
              <w:t>PASS</w:t>
            </w:r>
            <w:r>
              <w:rPr>
                <w:sz w:val="17"/>
              </w:rPr>
              <w:t xml:space="preserve"> (1 of 1 runs)</w:t>
            </w:r>
          </w:p>
        </w:tc>
      </w:tr>
      <w:tr w:rsidR="00C91879" w14:paraId="728B8BE5" w14:textId="77777777">
        <w:trPr>
          <w:cantSplit/>
          <w:jc w:val="center"/>
        </w:trPr>
        <w:tc>
          <w:tcPr>
            <w:tcW w:w="1068" w:type="dxa"/>
            <w:shd w:val="clear" w:color="auto" w:fill="F3F6F8"/>
          </w:tcPr>
          <w:p w14:paraId="7A6329C5" w14:textId="77777777" w:rsidR="00C91879" w:rsidRDefault="00311326">
            <w:pPr>
              <w:spacing w:before="20" w:after="20" w:line="252" w:lineRule="auto"/>
            </w:pPr>
            <w:r>
              <w:rPr>
                <w:b/>
                <w:sz w:val="17"/>
              </w:rPr>
              <w:t>TC-BLD-06</w:t>
            </w:r>
          </w:p>
        </w:tc>
        <w:tc>
          <w:tcPr>
            <w:tcW w:w="1172" w:type="dxa"/>
            <w:shd w:val="clear" w:color="auto" w:fill="F3F6F8"/>
          </w:tcPr>
          <w:p w14:paraId="4946734F" w14:textId="77777777" w:rsidR="00C91879" w:rsidRDefault="00311326">
            <w:pPr>
              <w:spacing w:before="20" w:after="20" w:line="252" w:lineRule="auto"/>
              <w:jc w:val="center"/>
            </w:pPr>
            <w:r>
              <w:rPr>
                <w:sz w:val="17"/>
              </w:rPr>
              <w:t>FR-13, NFR-AUD-01</w:t>
            </w:r>
          </w:p>
        </w:tc>
        <w:tc>
          <w:tcPr>
            <w:tcW w:w="1175" w:type="dxa"/>
            <w:shd w:val="clear" w:color="auto" w:fill="F3F6F8"/>
          </w:tcPr>
          <w:p w14:paraId="2EC28A92" w14:textId="77777777" w:rsidR="00C91879" w:rsidRDefault="00311326">
            <w:pPr>
              <w:spacing w:before="20" w:after="20" w:line="252" w:lineRule="auto"/>
            </w:pPr>
            <w:r>
              <w:rPr>
                <w:sz w:val="17"/>
              </w:rPr>
              <w:t>Functional</w:t>
            </w:r>
          </w:p>
        </w:tc>
        <w:tc>
          <w:tcPr>
            <w:tcW w:w="1455" w:type="dxa"/>
            <w:shd w:val="clear" w:color="auto" w:fill="F3F6F8"/>
          </w:tcPr>
          <w:p w14:paraId="784AD9F4" w14:textId="77777777" w:rsidR="00C91879" w:rsidRDefault="00311326">
            <w:pPr>
              <w:spacing w:before="20" w:after="20" w:line="252" w:lineRule="auto"/>
            </w:pPr>
            <w:r>
              <w:rPr>
                <w:sz w:val="17"/>
              </w:rPr>
              <w:t>Resolve the AM, TUB and YAM word clips</w:t>
            </w:r>
          </w:p>
        </w:tc>
        <w:tc>
          <w:tcPr>
            <w:tcW w:w="2040" w:type="dxa"/>
            <w:shd w:val="clear" w:color="auto" w:fill="F3F6F8"/>
          </w:tcPr>
          <w:p w14:paraId="6A985A74" w14:textId="77777777" w:rsidR="00C91879" w:rsidRDefault="00311326">
            <w:pPr>
              <w:spacing w:before="20" w:after="20" w:line="252" w:lineRule="auto"/>
            </w:pPr>
            <w:r>
              <w:rPr>
                <w:sz w:val="17"/>
              </w:rPr>
              <w:t xml:space="preserve">The released WAV clips (audio release </w:t>
            </w:r>
            <w:r>
              <w:rPr>
                <w:rFonts w:ascii="Consolas" w:eastAsia="Consolas" w:hAnsi="Consolas" w:cs="Consolas"/>
                <w:color w:val="1F3A3D"/>
                <w:sz w:val="16"/>
              </w:rPr>
              <w:t>2026-10-11-words</w:t>
            </w:r>
            <w:r>
              <w:rPr>
                <w:sz w:val="17"/>
              </w:rPr>
              <w:t>) exist and are used</w:t>
            </w:r>
          </w:p>
        </w:tc>
        <w:tc>
          <w:tcPr>
            <w:tcW w:w="1758" w:type="dxa"/>
            <w:shd w:val="clear" w:color="auto" w:fill="F3F6F8"/>
          </w:tcPr>
          <w:p w14:paraId="71D2F4DF" w14:textId="77777777" w:rsidR="00C91879" w:rsidRDefault="00311326">
            <w:pPr>
              <w:spacing w:before="20" w:after="20" w:line="252" w:lineRule="auto"/>
            </w:pPr>
            <w:r>
              <w:rPr>
                <w:sz w:val="17"/>
              </w:rPr>
              <w:t>The three WAV files exist with content; the seeds point at them</w:t>
            </w:r>
          </w:p>
        </w:tc>
        <w:tc>
          <w:tcPr>
            <w:tcW w:w="3400" w:type="dxa"/>
            <w:shd w:val="clear" w:color="auto" w:fill="F3F6F8"/>
          </w:tcPr>
          <w:p w14:paraId="4508FBF5" w14:textId="77777777" w:rsidR="00C91879" w:rsidRDefault="00311326">
            <w:pPr>
              <w:spacing w:before="20" w:after="20" w:line="252" w:lineRule="auto"/>
            </w:pPr>
            <w:r>
              <w:rPr>
                <w:rFonts w:ascii="Consolas" w:eastAsia="Consolas" w:hAnsi="Consolas" w:cs="Consolas"/>
                <w:color w:val="1F3A3D"/>
                <w:sz w:val="16"/>
              </w:rPr>
              <w:t>AudioResolverTest.​releasedWords_​filesExist</w:t>
            </w:r>
            <w:r>
              <w:br/>
            </w:r>
            <w:r>
              <w:rPr>
                <w:rFonts w:ascii="Consolas" w:eastAsia="Consolas" w:hAnsi="Consolas" w:cs="Consolas"/>
                <w:color w:val="1F3A3D"/>
                <w:sz w:val="16"/>
              </w:rPr>
              <w:t>AudioResolverTest.​releasedWords_​useWav</w:t>
            </w:r>
            <w:r>
              <w:br/>
            </w:r>
            <w:r>
              <w:rPr>
                <w:rFonts w:ascii="Consolas" w:eastAsia="Consolas" w:hAnsi="Consolas" w:cs="Consolas"/>
                <w:color w:val="1F3A3D"/>
                <w:sz w:val="16"/>
              </w:rPr>
              <w:t>BlendItWordSeedsTest.​releasedWordsPointAtTheirWav</w:t>
            </w:r>
          </w:p>
        </w:tc>
        <w:tc>
          <w:tcPr>
            <w:tcW w:w="892" w:type="dxa"/>
            <w:shd w:val="clear" w:color="auto" w:fill="F3F6F8"/>
          </w:tcPr>
          <w:p w14:paraId="04B6C40B" w14:textId="77777777" w:rsidR="00C91879" w:rsidRDefault="00311326">
            <w:pPr>
              <w:spacing w:before="20" w:after="20" w:line="252" w:lineRule="auto"/>
            </w:pPr>
            <w:r>
              <w:rPr>
                <w:b/>
                <w:sz w:val="17"/>
              </w:rPr>
              <w:t>PASS</w:t>
            </w:r>
            <w:r>
              <w:rPr>
                <w:sz w:val="17"/>
              </w:rPr>
              <w:t xml:space="preserve"> (3 of 3 runs)</w:t>
            </w:r>
          </w:p>
        </w:tc>
      </w:tr>
      <w:tr w:rsidR="00C91879" w14:paraId="709E380D" w14:textId="77777777">
        <w:trPr>
          <w:cantSplit/>
          <w:jc w:val="center"/>
        </w:trPr>
        <w:tc>
          <w:tcPr>
            <w:tcW w:w="1068" w:type="dxa"/>
          </w:tcPr>
          <w:p w14:paraId="6E82CF58" w14:textId="77777777" w:rsidR="00C91879" w:rsidRDefault="00311326">
            <w:pPr>
              <w:spacing w:before="20" w:after="20" w:line="252" w:lineRule="auto"/>
            </w:pPr>
            <w:r>
              <w:rPr>
                <w:b/>
                <w:sz w:val="17"/>
              </w:rPr>
              <w:t>TC-BLD-07</w:t>
            </w:r>
          </w:p>
        </w:tc>
        <w:tc>
          <w:tcPr>
            <w:tcW w:w="1172" w:type="dxa"/>
          </w:tcPr>
          <w:p w14:paraId="2B594640" w14:textId="77777777" w:rsidR="00C91879" w:rsidRDefault="00311326">
            <w:pPr>
              <w:spacing w:before="20" w:after="20" w:line="252" w:lineRule="auto"/>
              <w:jc w:val="center"/>
            </w:pPr>
            <w:r>
              <w:rPr>
                <w:sz w:val="17"/>
              </w:rPr>
              <w:t>FR-13</w:t>
            </w:r>
          </w:p>
        </w:tc>
        <w:tc>
          <w:tcPr>
            <w:tcW w:w="1175" w:type="dxa"/>
          </w:tcPr>
          <w:p w14:paraId="1AE8D2A7" w14:textId="77777777" w:rsidR="00C91879" w:rsidRDefault="00311326">
            <w:pPr>
              <w:spacing w:before="20" w:after="20" w:line="252" w:lineRule="auto"/>
            </w:pPr>
            <w:r>
              <w:rPr>
                <w:sz w:val="17"/>
              </w:rPr>
              <w:t>Functional</w:t>
            </w:r>
          </w:p>
        </w:tc>
        <w:tc>
          <w:tcPr>
            <w:tcW w:w="1455" w:type="dxa"/>
          </w:tcPr>
          <w:p w14:paraId="70E61C7E" w14:textId="77777777" w:rsidR="00C91879" w:rsidRDefault="00311326">
            <w:pPr>
              <w:spacing w:before="20" w:after="20" w:line="252" w:lineRule="auto"/>
            </w:pPr>
            <w:r>
              <w:rPr>
                <w:sz w:val="17"/>
              </w:rPr>
              <w:t>A correct word</w:t>
            </w:r>
          </w:p>
        </w:tc>
        <w:tc>
          <w:tcPr>
            <w:tcW w:w="2040" w:type="dxa"/>
          </w:tcPr>
          <w:p w14:paraId="46E00715" w14:textId="77777777" w:rsidR="00C91879" w:rsidRDefault="00311326">
            <w:pPr>
              <w:spacing w:before="20" w:after="20" w:line="252" w:lineRule="auto"/>
            </w:pPr>
            <w:r>
              <w:rPr>
                <w:sz w:val="17"/>
              </w:rPr>
              <w:t>Each tile's sound plays in turn before the whole word; the next word follows</w:t>
            </w:r>
          </w:p>
        </w:tc>
        <w:tc>
          <w:tcPr>
            <w:tcW w:w="1758" w:type="dxa"/>
          </w:tcPr>
          <w:p w14:paraId="1B7C8D78" w14:textId="77777777" w:rsidR="00C91879" w:rsidRDefault="00311326">
            <w:pPr>
              <w:spacing w:before="20" w:after="20" w:line="252" w:lineRule="auto"/>
            </w:pPr>
            <w:r>
              <w:rPr>
                <w:sz w:val="17"/>
              </w:rPr>
              <w:t>Every tile lights and sounds before the word; the word advances</w:t>
            </w:r>
          </w:p>
        </w:tc>
        <w:tc>
          <w:tcPr>
            <w:tcW w:w="3400" w:type="dxa"/>
          </w:tcPr>
          <w:p w14:paraId="144BEA18" w14:textId="77777777" w:rsidR="00C91879" w:rsidRDefault="00311326">
            <w:pPr>
              <w:spacing w:before="20" w:after="20" w:line="252" w:lineRule="auto"/>
            </w:pPr>
            <w:r>
              <w:rPr>
                <w:rFonts w:ascii="Consolas" w:eastAsia="Consolas" w:hAnsi="Consolas" w:cs="Consolas"/>
                <w:color w:val="1F3A3D"/>
                <w:sz w:val="16"/>
              </w:rPr>
              <w:t>BlendItViewModelTest.​soundOut_​waitsForEachSound</w:t>
            </w:r>
            <w:r>
              <w:br/>
            </w:r>
            <w:r>
              <w:rPr>
                <w:rFonts w:ascii="Consolas" w:eastAsia="Consolas" w:hAnsi="Consolas" w:cs="Consolas"/>
                <w:color w:val="1F3A3D"/>
                <w:sz w:val="16"/>
              </w:rPr>
              <w:t>BlendItViewModelTest.​soundOut_​lightsAllTilesBeforeWord</w:t>
            </w:r>
            <w:r>
              <w:br/>
            </w:r>
            <w:r>
              <w:rPr>
                <w:rFonts w:ascii="Consolas" w:eastAsia="Consolas" w:hAnsi="Consolas" w:cs="Consolas"/>
                <w:color w:val="1F3A3D"/>
                <w:sz w:val="16"/>
              </w:rPr>
              <w:t>BlendItViewModelTest.​submitWord_​correctWord_​transitionsToWordCorrectAndAdvances</w:t>
            </w:r>
          </w:p>
        </w:tc>
        <w:tc>
          <w:tcPr>
            <w:tcW w:w="892" w:type="dxa"/>
          </w:tcPr>
          <w:p w14:paraId="3F6068B8" w14:textId="77777777" w:rsidR="00C91879" w:rsidRDefault="00311326">
            <w:pPr>
              <w:spacing w:before="20" w:after="20" w:line="252" w:lineRule="auto"/>
            </w:pPr>
            <w:r>
              <w:rPr>
                <w:b/>
                <w:sz w:val="17"/>
              </w:rPr>
              <w:t>PASS</w:t>
            </w:r>
            <w:r>
              <w:rPr>
                <w:sz w:val="17"/>
              </w:rPr>
              <w:t xml:space="preserve"> (3 of 3 runs)</w:t>
            </w:r>
          </w:p>
        </w:tc>
      </w:tr>
    </w:tbl>
    <w:p w14:paraId="00D9496E" w14:textId="77777777" w:rsidR="00C91879" w:rsidRDefault="00C91879">
      <w:pPr>
        <w:spacing w:after="40" w:line="240" w:lineRule="auto"/>
      </w:pPr>
    </w:p>
    <w:p w14:paraId="2AE2BA6F" w14:textId="77777777" w:rsidR="00C91879" w:rsidRDefault="00311326">
      <w:pPr>
        <w:pStyle w:val="Heading2"/>
      </w:pPr>
      <w:bookmarkStart w:id="18" w:name="_Toc242909785"/>
      <w:r>
        <w:t>4.5 Module 5: Progression, Gamification and Profiles</w:t>
      </w:r>
      <w:bookmarkEnd w:id="18"/>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30"/>
        <w:gridCol w:w="1123"/>
        <w:gridCol w:w="1123"/>
        <w:gridCol w:w="1308"/>
        <w:gridCol w:w="1123"/>
        <w:gridCol w:w="2974"/>
        <w:gridCol w:w="3064"/>
        <w:gridCol w:w="1215"/>
      </w:tblGrid>
      <w:tr w:rsidR="00C91879" w14:paraId="72E3652B" w14:textId="77777777">
        <w:trPr>
          <w:tblHeader/>
          <w:jc w:val="center"/>
        </w:trPr>
        <w:tc>
          <w:tcPr>
            <w:tcW w:w="1030" w:type="dxa"/>
            <w:shd w:val="clear" w:color="auto" w:fill="1F3A3D"/>
          </w:tcPr>
          <w:p w14:paraId="5716F403" w14:textId="77777777" w:rsidR="00C91879" w:rsidRDefault="00311326">
            <w:pPr>
              <w:spacing w:before="20" w:after="20" w:line="252" w:lineRule="auto"/>
            </w:pPr>
            <w:r>
              <w:rPr>
                <w:b/>
                <w:color w:val="FFFFFF"/>
                <w:sz w:val="17"/>
              </w:rPr>
              <w:t>TC ID</w:t>
            </w:r>
          </w:p>
        </w:tc>
        <w:tc>
          <w:tcPr>
            <w:tcW w:w="1123" w:type="dxa"/>
            <w:shd w:val="clear" w:color="auto" w:fill="1F3A3D"/>
          </w:tcPr>
          <w:p w14:paraId="269C0B91" w14:textId="77777777" w:rsidR="00C91879" w:rsidRDefault="00311326">
            <w:pPr>
              <w:spacing w:before="20" w:after="20" w:line="252" w:lineRule="auto"/>
              <w:jc w:val="center"/>
            </w:pPr>
            <w:r>
              <w:rPr>
                <w:b/>
                <w:color w:val="FFFFFF"/>
                <w:sz w:val="17"/>
              </w:rPr>
              <w:t>Req.</w:t>
            </w:r>
          </w:p>
        </w:tc>
        <w:tc>
          <w:tcPr>
            <w:tcW w:w="1123" w:type="dxa"/>
            <w:shd w:val="clear" w:color="auto" w:fill="1F3A3D"/>
          </w:tcPr>
          <w:p w14:paraId="4B748E32" w14:textId="77777777" w:rsidR="00C91879" w:rsidRDefault="00311326">
            <w:pPr>
              <w:spacing w:before="20" w:after="20" w:line="252" w:lineRule="auto"/>
            </w:pPr>
            <w:r>
              <w:rPr>
                <w:b/>
                <w:color w:val="FFFFFF"/>
                <w:sz w:val="17"/>
              </w:rPr>
              <w:t>Type</w:t>
            </w:r>
          </w:p>
        </w:tc>
        <w:tc>
          <w:tcPr>
            <w:tcW w:w="1308" w:type="dxa"/>
            <w:shd w:val="clear" w:color="auto" w:fill="1F3A3D"/>
          </w:tcPr>
          <w:p w14:paraId="517FE9CE" w14:textId="77777777" w:rsidR="00C91879" w:rsidRDefault="00311326">
            <w:pPr>
              <w:spacing w:before="20" w:after="20" w:line="252" w:lineRule="auto"/>
            </w:pPr>
            <w:r>
              <w:rPr>
                <w:b/>
                <w:color w:val="FFFFFF"/>
                <w:sz w:val="17"/>
              </w:rPr>
              <w:t>Input / steps</w:t>
            </w:r>
          </w:p>
        </w:tc>
        <w:tc>
          <w:tcPr>
            <w:tcW w:w="1123" w:type="dxa"/>
            <w:shd w:val="clear" w:color="auto" w:fill="1F3A3D"/>
          </w:tcPr>
          <w:p w14:paraId="33397547" w14:textId="77777777" w:rsidR="00C91879" w:rsidRDefault="00311326">
            <w:pPr>
              <w:spacing w:before="20" w:after="20" w:line="252" w:lineRule="auto"/>
            </w:pPr>
            <w:r>
              <w:rPr>
                <w:b/>
                <w:color w:val="FFFFFF"/>
                <w:sz w:val="17"/>
              </w:rPr>
              <w:t>Expected result</w:t>
            </w:r>
          </w:p>
        </w:tc>
        <w:tc>
          <w:tcPr>
            <w:tcW w:w="2974" w:type="dxa"/>
            <w:shd w:val="clear" w:color="auto" w:fill="1F3A3D"/>
          </w:tcPr>
          <w:p w14:paraId="3E54FEC8" w14:textId="77777777" w:rsidR="00C91879" w:rsidRDefault="00311326">
            <w:pPr>
              <w:spacing w:before="20" w:after="20" w:line="252" w:lineRule="auto"/>
            </w:pPr>
            <w:r>
              <w:rPr>
                <w:b/>
                <w:color w:val="FFFFFF"/>
                <w:sz w:val="17"/>
              </w:rPr>
              <w:t>Actual result</w:t>
            </w:r>
          </w:p>
        </w:tc>
        <w:tc>
          <w:tcPr>
            <w:tcW w:w="3064" w:type="dxa"/>
            <w:shd w:val="clear" w:color="auto" w:fill="1F3A3D"/>
          </w:tcPr>
          <w:p w14:paraId="5DBF1E43" w14:textId="77777777" w:rsidR="00C91879" w:rsidRDefault="00311326">
            <w:pPr>
              <w:spacing w:before="20" w:after="20" w:line="252" w:lineRule="auto"/>
            </w:pPr>
            <w:r>
              <w:rPr>
                <w:b/>
                <w:color w:val="FFFFFF"/>
                <w:sz w:val="17"/>
              </w:rPr>
              <w:t>Evidence</w:t>
            </w:r>
          </w:p>
        </w:tc>
        <w:tc>
          <w:tcPr>
            <w:tcW w:w="1215" w:type="dxa"/>
            <w:shd w:val="clear" w:color="auto" w:fill="1F3A3D"/>
          </w:tcPr>
          <w:p w14:paraId="07F8E7DB" w14:textId="77777777" w:rsidR="00C91879" w:rsidRDefault="00311326">
            <w:pPr>
              <w:spacing w:before="20" w:after="20" w:line="252" w:lineRule="auto"/>
            </w:pPr>
            <w:r>
              <w:rPr>
                <w:b/>
                <w:color w:val="FFFFFF"/>
                <w:sz w:val="17"/>
              </w:rPr>
              <w:t>Status</w:t>
            </w:r>
          </w:p>
        </w:tc>
      </w:tr>
      <w:tr w:rsidR="00C91879" w14:paraId="2BFDDD77" w14:textId="77777777">
        <w:trPr>
          <w:jc w:val="center"/>
        </w:trPr>
        <w:tc>
          <w:tcPr>
            <w:tcW w:w="1030" w:type="dxa"/>
          </w:tcPr>
          <w:p w14:paraId="18AD0DB2" w14:textId="77777777" w:rsidR="00C91879" w:rsidRDefault="00311326">
            <w:pPr>
              <w:spacing w:before="20" w:after="20" w:line="252" w:lineRule="auto"/>
            </w:pPr>
            <w:r>
              <w:rPr>
                <w:b/>
                <w:sz w:val="17"/>
              </w:rPr>
              <w:t>TC-PRG-01</w:t>
            </w:r>
          </w:p>
        </w:tc>
        <w:tc>
          <w:tcPr>
            <w:tcW w:w="1123" w:type="dxa"/>
          </w:tcPr>
          <w:p w14:paraId="41F32EDF" w14:textId="77777777" w:rsidR="00C91879" w:rsidRDefault="00311326">
            <w:pPr>
              <w:spacing w:before="20" w:after="20" w:line="252" w:lineRule="auto"/>
              <w:jc w:val="center"/>
            </w:pPr>
            <w:r>
              <w:rPr>
                <w:sz w:val="17"/>
              </w:rPr>
              <w:t>FR-06</w:t>
            </w:r>
          </w:p>
        </w:tc>
        <w:tc>
          <w:tcPr>
            <w:tcW w:w="1123" w:type="dxa"/>
          </w:tcPr>
          <w:p w14:paraId="2959E63F" w14:textId="77777777" w:rsidR="00C91879" w:rsidRDefault="00311326">
            <w:pPr>
              <w:spacing w:before="20" w:after="20" w:line="252" w:lineRule="auto"/>
            </w:pPr>
            <w:r>
              <w:rPr>
                <w:sz w:val="17"/>
              </w:rPr>
              <w:t>Decision table</w:t>
            </w:r>
          </w:p>
        </w:tc>
        <w:tc>
          <w:tcPr>
            <w:tcW w:w="1308" w:type="dxa"/>
          </w:tcPr>
          <w:p w14:paraId="78E2D26E" w14:textId="77777777" w:rsidR="00C91879" w:rsidRDefault="00311326">
            <w:pPr>
              <w:spacing w:before="20" w:after="20" w:line="252" w:lineRule="auto"/>
            </w:pPr>
            <w:r>
              <w:rPr>
                <w:sz w:val="17"/>
              </w:rPr>
              <w:t>Finish a letter with 0, 1, 2, 3 and 4 hearts lost; carry the count through navigation</w:t>
            </w:r>
          </w:p>
        </w:tc>
        <w:tc>
          <w:tcPr>
            <w:tcW w:w="1123" w:type="dxa"/>
          </w:tcPr>
          <w:p w14:paraId="30AFB41B" w14:textId="77777777" w:rsidR="00C91879" w:rsidRDefault="00311326">
            <w:pPr>
              <w:spacing w:before="20" w:after="20" w:line="252" w:lineRule="auto"/>
            </w:pPr>
            <w:r>
              <w:rPr>
                <w:sz w:val="17"/>
              </w:rPr>
              <w:t>0 lost: 3 stars; 1–2 lost: 2 stars; 3 or more: 1 star; the count reaches Letter Complete; 1 star says "You finished", not "mastered"</w:t>
            </w:r>
          </w:p>
        </w:tc>
        <w:tc>
          <w:tcPr>
            <w:tcW w:w="2974" w:type="dxa"/>
          </w:tcPr>
          <w:p w14:paraId="5F9D4A3F" w14:textId="77777777" w:rsidR="00C91879" w:rsidRDefault="00311326">
            <w:pPr>
              <w:spacing w:before="20" w:after="20" w:line="252" w:lineRule="auto"/>
            </w:pPr>
            <w:r>
              <w:rPr>
                <w:sz w:val="17"/>
              </w:rPr>
              <w:t>0 → 3, 1 → 2, 2 → 2, 3 → 1, 4 → 1; the route carries the count; the 1-star message is "You finished Letter M!"</w:t>
            </w:r>
          </w:p>
        </w:tc>
        <w:tc>
          <w:tcPr>
            <w:tcW w:w="3064" w:type="dxa"/>
          </w:tcPr>
          <w:p w14:paraId="303635F1" w14:textId="77777777" w:rsidR="00C91879" w:rsidRDefault="00311326">
            <w:pPr>
              <w:spacing w:before="20" w:after="20" w:line="252" w:lineRule="auto"/>
            </w:pPr>
            <w:r>
              <w:rPr>
                <w:rFonts w:ascii="Consolas" w:eastAsia="Consolas" w:hAnsi="Consolas" w:cs="Consolas"/>
                <w:color w:val="1F3A3D"/>
                <w:sz w:val="16"/>
              </w:rPr>
              <w:t>StarCalculatorTest</w:t>
            </w:r>
            <w:r>
              <w:rPr>
                <w:sz w:val="17"/>
              </w:rPr>
              <w:t xml:space="preserve"> (all 3)</w:t>
            </w:r>
            <w:r>
              <w:br/>
            </w:r>
            <w:r>
              <w:rPr>
                <w:rFonts w:ascii="Consolas" w:eastAsia="Consolas" w:hAnsi="Consolas" w:cs="Consolas"/>
                <w:color w:val="1F3A3D"/>
                <w:sz w:val="16"/>
              </w:rPr>
              <w:t>LetterCompleteViewModelTest.​completeLesson_​calculates3StarsFor0HeartsLost_​andSavesProgress</w:t>
            </w:r>
            <w:r>
              <w:br/>
            </w:r>
            <w:r>
              <w:rPr>
                <w:rFonts w:ascii="Consolas" w:eastAsia="Consolas" w:hAnsi="Consolas" w:cs="Consolas"/>
                <w:color w:val="1F3A3D"/>
                <w:sz w:val="16"/>
              </w:rPr>
              <w:t>LetterCompleteViewModelTest.​completeLesson_​calculates2StarsFor1HeartLost</w:t>
            </w:r>
            <w:r>
              <w:br/>
            </w:r>
            <w:r>
              <w:rPr>
                <w:rFonts w:ascii="Consolas" w:eastAsia="Consolas" w:hAnsi="Consolas" w:cs="Consolas"/>
                <w:color w:val="1F3A3D"/>
                <w:sz w:val="16"/>
              </w:rPr>
              <w:t>LetterCompleteViewModelTest.​heartsLostArg_​threeOrMore_​givesOneStar</w:t>
            </w:r>
            <w:r>
              <w:br/>
            </w:r>
            <w:r>
              <w:rPr>
                <w:rFonts w:ascii="Consolas" w:eastAsia="Consolas" w:hAnsi="Consolas" w:cs="Consolas"/>
                <w:color w:val="1F3A3D"/>
                <w:sz w:val="16"/>
              </w:rPr>
              <w:t>RoutesTest.​letterComplete_​carriesHeartsLost</w:t>
            </w:r>
            <w:r>
              <w:br/>
            </w:r>
            <w:r>
              <w:rPr>
                <w:rFonts w:ascii="Consolas" w:eastAsia="Consolas" w:hAnsi="Consolas" w:cs="Consolas"/>
                <w:color w:val="1F3A3D"/>
                <w:sz w:val="16"/>
              </w:rPr>
              <w:t>LetterCompleteMessageTest</w:t>
            </w:r>
            <w:r>
              <w:rPr>
                <w:sz w:val="17"/>
              </w:rPr>
              <w:t xml:space="preserve"> (all 2)</w:t>
            </w:r>
          </w:p>
        </w:tc>
        <w:tc>
          <w:tcPr>
            <w:tcW w:w="1215" w:type="dxa"/>
          </w:tcPr>
          <w:p w14:paraId="2AC03D56" w14:textId="77777777" w:rsidR="00C91879" w:rsidRDefault="00311326">
            <w:pPr>
              <w:spacing w:before="20" w:after="20" w:line="252" w:lineRule="auto"/>
            </w:pPr>
            <w:r>
              <w:rPr>
                <w:b/>
                <w:sz w:val="17"/>
              </w:rPr>
              <w:t>PASS</w:t>
            </w:r>
            <w:r>
              <w:rPr>
                <w:sz w:val="17"/>
              </w:rPr>
              <w:t xml:space="preserve"> (9 of 9 runs)</w:t>
            </w:r>
          </w:p>
        </w:tc>
      </w:tr>
      <w:tr w:rsidR="00C91879" w14:paraId="70EA9A88" w14:textId="77777777">
        <w:trPr>
          <w:cantSplit/>
          <w:jc w:val="center"/>
        </w:trPr>
        <w:tc>
          <w:tcPr>
            <w:tcW w:w="1030" w:type="dxa"/>
            <w:shd w:val="clear" w:color="auto" w:fill="F3F6F8"/>
          </w:tcPr>
          <w:p w14:paraId="4525F42C" w14:textId="77777777" w:rsidR="00C91879" w:rsidRDefault="00311326">
            <w:pPr>
              <w:spacing w:before="20" w:after="20" w:line="252" w:lineRule="auto"/>
            </w:pPr>
            <w:r>
              <w:rPr>
                <w:b/>
                <w:sz w:val="17"/>
              </w:rPr>
              <w:t>TC-PRG-02</w:t>
            </w:r>
          </w:p>
        </w:tc>
        <w:tc>
          <w:tcPr>
            <w:tcW w:w="1123" w:type="dxa"/>
            <w:shd w:val="clear" w:color="auto" w:fill="F3F6F8"/>
          </w:tcPr>
          <w:p w14:paraId="5C1522EF" w14:textId="77777777" w:rsidR="00C91879" w:rsidRDefault="00311326">
            <w:pPr>
              <w:spacing w:before="20" w:after="20" w:line="252" w:lineRule="auto"/>
              <w:jc w:val="center"/>
            </w:pPr>
            <w:r>
              <w:rPr>
                <w:sz w:val="17"/>
              </w:rPr>
              <w:t>FR-06</w:t>
            </w:r>
          </w:p>
        </w:tc>
        <w:tc>
          <w:tcPr>
            <w:tcW w:w="1123" w:type="dxa"/>
            <w:shd w:val="clear" w:color="auto" w:fill="F3F6F8"/>
          </w:tcPr>
          <w:p w14:paraId="31EA1AB1" w14:textId="77777777" w:rsidR="00C91879" w:rsidRDefault="00311326">
            <w:pPr>
              <w:spacing w:before="20" w:after="20" w:line="252" w:lineRule="auto"/>
            </w:pPr>
            <w:r>
              <w:rPr>
                <w:sz w:val="17"/>
              </w:rPr>
              <w:t>Decision table</w:t>
            </w:r>
          </w:p>
        </w:tc>
        <w:tc>
          <w:tcPr>
            <w:tcW w:w="1308" w:type="dxa"/>
            <w:shd w:val="clear" w:color="auto" w:fill="F3F6F8"/>
          </w:tcPr>
          <w:p w14:paraId="7D0ED968" w14:textId="77777777" w:rsidR="00C91879" w:rsidRDefault="00311326">
            <w:pPr>
              <w:spacing w:before="20" w:after="20" w:line="252" w:lineRule="auto"/>
            </w:pPr>
            <w:r>
              <w:rPr>
                <w:sz w:val="17"/>
              </w:rPr>
              <w:t>Find It with 1 wrong tap (3 correct of 4 taps = 75% accuracy)</w:t>
            </w:r>
          </w:p>
        </w:tc>
        <w:tc>
          <w:tcPr>
            <w:tcW w:w="1123" w:type="dxa"/>
            <w:shd w:val="clear" w:color="auto" w:fill="F3F6F8"/>
          </w:tcPr>
          <w:p w14:paraId="3DB75435" w14:textId="77777777" w:rsidR="00C91879" w:rsidRDefault="00311326">
            <w:pPr>
              <w:spacing w:before="20" w:after="20" w:line="252" w:lineRule="auto"/>
            </w:pPr>
            <w:r>
              <w:rPr>
                <w:sz w:val="17"/>
              </w:rPr>
              <w:t>SRS FR-06: 2 stars need at least 80% accuracy, so 75% gives 1 star</w:t>
            </w:r>
          </w:p>
        </w:tc>
        <w:tc>
          <w:tcPr>
            <w:tcW w:w="2974" w:type="dxa"/>
            <w:shd w:val="clear" w:color="auto" w:fill="F3F6F8"/>
          </w:tcPr>
          <w:p w14:paraId="3D263E9C" w14:textId="77777777" w:rsidR="00C91879" w:rsidRDefault="00311326">
            <w:pPr>
              <w:spacing w:before="20" w:after="20" w:line="252" w:lineRule="auto"/>
            </w:pPr>
            <w:r>
              <w:rPr>
                <w:b/>
                <w:sz w:val="17"/>
              </w:rPr>
              <w:t>Not met.</w:t>
            </w:r>
            <w:r>
              <w:rPr>
                <w:sz w:val="17"/>
              </w:rPr>
              <w:t xml:space="preserve"> Letter Complete passes only hearts lost to </w:t>
            </w:r>
            <w:r>
              <w:rPr>
                <w:rFonts w:ascii="Consolas" w:eastAsia="Consolas" w:hAnsi="Consolas" w:cs="Consolas"/>
                <w:color w:val="1F3A3D"/>
                <w:sz w:val="16"/>
              </w:rPr>
              <w:t>StarCalculator</w:t>
            </w:r>
            <w:r>
              <w:rPr>
                <w:sz w:val="17"/>
              </w:rPr>
              <w:t>, whose accuracy defaults to 100%, so this case gets 2 stars; a test (</w:t>
            </w:r>
            <w:r>
              <w:rPr>
                <w:rFonts w:ascii="Consolas" w:eastAsia="Consolas" w:hAnsi="Consolas" w:cs="Consolas"/>
                <w:color w:val="1F3A3D"/>
                <w:sz w:val="16"/>
              </w:rPr>
              <w:t>completeLesson_​calculates2StarsFor1HeartLost</w:t>
            </w:r>
            <w:r>
              <w:rPr>
                <w:sz w:val="17"/>
              </w:rPr>
              <w:t>) expects 2. With 3 targets, 1 wrong tap is always 75%, so the SRS rule as written never gives 2 stars in Find It.</w:t>
            </w:r>
          </w:p>
        </w:tc>
        <w:tc>
          <w:tcPr>
            <w:tcW w:w="3064" w:type="dxa"/>
            <w:shd w:val="clear" w:color="auto" w:fill="F3F6F8"/>
          </w:tcPr>
          <w:p w14:paraId="7F3CB9D7" w14:textId="77777777" w:rsidR="00C91879" w:rsidRDefault="00311326">
            <w:pPr>
              <w:spacing w:before="20" w:after="20" w:line="252" w:lineRule="auto"/>
            </w:pPr>
            <w:r>
              <w:rPr>
                <w:sz w:val="17"/>
              </w:rPr>
              <w:t xml:space="preserve">Code inspection: </w:t>
            </w:r>
            <w:r>
              <w:rPr>
                <w:rFonts w:ascii="Consolas" w:eastAsia="Consolas" w:hAnsi="Consolas" w:cs="Consolas"/>
                <w:color w:val="1F3A3D"/>
                <w:sz w:val="16"/>
              </w:rPr>
              <w:t>LetterCompleteViewModel.​kt</w:t>
            </w:r>
            <w:r>
              <w:rPr>
                <w:sz w:val="17"/>
              </w:rPr>
              <w:t xml:space="preserve"> line 102, </w:t>
            </w:r>
            <w:r>
              <w:rPr>
                <w:rFonts w:ascii="Consolas" w:eastAsia="Consolas" w:hAnsi="Consolas" w:cs="Consolas"/>
                <w:color w:val="1F3A3D"/>
                <w:sz w:val="16"/>
              </w:rPr>
              <w:t>StarCalculator.​kt</w:t>
            </w:r>
          </w:p>
        </w:tc>
        <w:tc>
          <w:tcPr>
            <w:tcW w:w="1215" w:type="dxa"/>
            <w:shd w:val="clear" w:color="auto" w:fill="F3F6F8"/>
          </w:tcPr>
          <w:p w14:paraId="57B25EC5" w14:textId="77777777" w:rsidR="00C91879" w:rsidRDefault="00311326">
            <w:pPr>
              <w:spacing w:before="20" w:after="20" w:line="252" w:lineRule="auto"/>
            </w:pPr>
            <w:r>
              <w:rPr>
                <w:b/>
                <w:sz w:val="17"/>
              </w:rPr>
              <w:t>FAIL (DEF-02)</w:t>
            </w:r>
          </w:p>
        </w:tc>
      </w:tr>
      <w:tr w:rsidR="00C91879" w14:paraId="7C8336AD" w14:textId="77777777">
        <w:trPr>
          <w:cantSplit/>
          <w:jc w:val="center"/>
        </w:trPr>
        <w:tc>
          <w:tcPr>
            <w:tcW w:w="1030" w:type="dxa"/>
          </w:tcPr>
          <w:p w14:paraId="733753FB" w14:textId="77777777" w:rsidR="00C91879" w:rsidRDefault="00311326">
            <w:pPr>
              <w:spacing w:before="20" w:after="20" w:line="252" w:lineRule="auto"/>
            </w:pPr>
            <w:r>
              <w:rPr>
                <w:b/>
                <w:sz w:val="17"/>
              </w:rPr>
              <w:t>TC-PRG-03</w:t>
            </w:r>
          </w:p>
        </w:tc>
        <w:tc>
          <w:tcPr>
            <w:tcW w:w="1123" w:type="dxa"/>
          </w:tcPr>
          <w:p w14:paraId="2C9DB8B3" w14:textId="77777777" w:rsidR="00C91879" w:rsidRDefault="00311326">
            <w:pPr>
              <w:spacing w:before="20" w:after="20" w:line="252" w:lineRule="auto"/>
              <w:jc w:val="center"/>
            </w:pPr>
            <w:r>
              <w:rPr>
                <w:sz w:val="17"/>
              </w:rPr>
              <w:t>FR-08</w:t>
            </w:r>
          </w:p>
        </w:tc>
        <w:tc>
          <w:tcPr>
            <w:tcW w:w="1123" w:type="dxa"/>
          </w:tcPr>
          <w:p w14:paraId="39C36FE3" w14:textId="77777777" w:rsidR="00C91879" w:rsidRDefault="00311326">
            <w:pPr>
              <w:spacing w:before="20" w:after="20" w:line="252" w:lineRule="auto"/>
            </w:pPr>
            <w:r>
              <w:rPr>
                <w:sz w:val="17"/>
              </w:rPr>
              <w:t>Functional</w:t>
            </w:r>
          </w:p>
        </w:tc>
        <w:tc>
          <w:tcPr>
            <w:tcW w:w="1308" w:type="dxa"/>
          </w:tcPr>
          <w:p w14:paraId="19A82E89" w14:textId="77777777" w:rsidR="00C91879" w:rsidRDefault="00311326">
            <w:pPr>
              <w:spacing w:before="20" w:after="20" w:line="252" w:lineRule="auto"/>
            </w:pPr>
            <w:r>
              <w:rPr>
                <w:sz w:val="17"/>
              </w:rPr>
              <w:t>Letter 2 with letter 1 incomplete, then complete</w:t>
            </w:r>
          </w:p>
        </w:tc>
        <w:tc>
          <w:tcPr>
            <w:tcW w:w="1123" w:type="dxa"/>
          </w:tcPr>
          <w:p w14:paraId="640DF3CA" w14:textId="77777777" w:rsidR="00C91879" w:rsidRDefault="00311326">
            <w:pPr>
              <w:spacing w:before="20" w:after="20" w:line="252" w:lineRule="auto"/>
            </w:pPr>
            <w:r>
              <w:rPr>
                <w:sz w:val="17"/>
              </w:rPr>
              <w:t>Letter N+1 stays locked until letter N is complete; Blend It opens when its group is complete</w:t>
            </w:r>
          </w:p>
        </w:tc>
        <w:tc>
          <w:tcPr>
            <w:tcW w:w="2974" w:type="dxa"/>
          </w:tcPr>
          <w:p w14:paraId="064E8B2A" w14:textId="77777777" w:rsidR="00C91879" w:rsidRDefault="00311326">
            <w:pPr>
              <w:spacing w:before="20" w:after="20" w:line="252" w:lineRule="auto"/>
            </w:pPr>
            <w:r>
              <w:rPr>
                <w:sz w:val="17"/>
              </w:rPr>
              <w:t>Locked, then unlocked; group and Blend It unlock follow the same rule</w:t>
            </w:r>
          </w:p>
        </w:tc>
        <w:tc>
          <w:tcPr>
            <w:tcW w:w="3064" w:type="dxa"/>
          </w:tcPr>
          <w:p w14:paraId="0E3D8AA0" w14:textId="77777777" w:rsidR="00C91879" w:rsidRDefault="00311326">
            <w:pPr>
              <w:spacing w:before="20" w:after="20" w:line="252" w:lineRule="auto"/>
            </w:pPr>
            <w:r>
              <w:rPr>
                <w:rFonts w:ascii="Consolas" w:eastAsia="Consolas" w:hAnsi="Consolas" w:cs="Consolas"/>
                <w:color w:val="1F3A3D"/>
                <w:sz w:val="16"/>
              </w:rPr>
              <w:t>UnlockManagerTest</w:t>
            </w:r>
            <w:r>
              <w:rPr>
                <w:sz w:val="17"/>
              </w:rPr>
              <w:t xml:space="preserve"> (all 3)</w:t>
            </w:r>
            <w:r>
              <w:br/>
            </w:r>
            <w:r>
              <w:rPr>
                <w:rFonts w:ascii="Consolas" w:eastAsia="Consolas" w:hAnsi="Consolas" w:cs="Consolas"/>
                <w:color w:val="1F3A3D"/>
                <w:sz w:val="16"/>
              </w:rPr>
              <w:t>GroupUnlockManagerTest</w:t>
            </w:r>
            <w:r>
              <w:rPr>
                <w:sz w:val="17"/>
              </w:rPr>
              <w:t xml:space="preserve"> (all 4)</w:t>
            </w:r>
            <w:r>
              <w:br/>
            </w:r>
            <w:r>
              <w:rPr>
                <w:rFonts w:ascii="Consolas" w:eastAsia="Consolas" w:hAnsi="Consolas" w:cs="Consolas"/>
                <w:color w:val="1F3A3D"/>
                <w:sz w:val="16"/>
              </w:rPr>
              <w:t>MapTapRulesTest.​lockedNode_​staysLocked</w:t>
            </w:r>
          </w:p>
        </w:tc>
        <w:tc>
          <w:tcPr>
            <w:tcW w:w="1215" w:type="dxa"/>
          </w:tcPr>
          <w:p w14:paraId="69FBD0B9" w14:textId="77777777" w:rsidR="00C91879" w:rsidRDefault="00311326">
            <w:pPr>
              <w:spacing w:before="20" w:after="20" w:line="252" w:lineRule="auto"/>
            </w:pPr>
            <w:r>
              <w:rPr>
                <w:b/>
                <w:sz w:val="17"/>
              </w:rPr>
              <w:t>PASS</w:t>
            </w:r>
            <w:r>
              <w:rPr>
                <w:sz w:val="17"/>
              </w:rPr>
              <w:t xml:space="preserve"> (8 of 8 runs)</w:t>
            </w:r>
          </w:p>
        </w:tc>
      </w:tr>
      <w:tr w:rsidR="00C91879" w14:paraId="006CD619" w14:textId="77777777">
        <w:trPr>
          <w:cantSplit/>
          <w:jc w:val="center"/>
        </w:trPr>
        <w:tc>
          <w:tcPr>
            <w:tcW w:w="1030" w:type="dxa"/>
            <w:shd w:val="clear" w:color="auto" w:fill="F3F6F8"/>
          </w:tcPr>
          <w:p w14:paraId="50D57326" w14:textId="77777777" w:rsidR="00C91879" w:rsidRDefault="00311326">
            <w:pPr>
              <w:spacing w:before="20" w:after="20" w:line="252" w:lineRule="auto"/>
            </w:pPr>
            <w:r>
              <w:rPr>
                <w:b/>
                <w:sz w:val="17"/>
              </w:rPr>
              <w:t>TC-PRG-04</w:t>
            </w:r>
          </w:p>
        </w:tc>
        <w:tc>
          <w:tcPr>
            <w:tcW w:w="1123" w:type="dxa"/>
            <w:shd w:val="clear" w:color="auto" w:fill="F3F6F8"/>
          </w:tcPr>
          <w:p w14:paraId="27AF4CA7" w14:textId="77777777" w:rsidR="00C91879" w:rsidRDefault="00311326">
            <w:pPr>
              <w:spacing w:before="20" w:after="20" w:line="252" w:lineRule="auto"/>
              <w:jc w:val="center"/>
            </w:pPr>
            <w:r>
              <w:rPr>
                <w:sz w:val="17"/>
              </w:rPr>
              <w:t>FR-09</w:t>
            </w:r>
          </w:p>
        </w:tc>
        <w:tc>
          <w:tcPr>
            <w:tcW w:w="1123" w:type="dxa"/>
            <w:shd w:val="clear" w:color="auto" w:fill="F3F6F8"/>
          </w:tcPr>
          <w:p w14:paraId="0B1C5FF6" w14:textId="77777777" w:rsidR="00C91879" w:rsidRDefault="00311326">
            <w:pPr>
              <w:spacing w:before="20" w:after="20" w:line="252" w:lineRule="auto"/>
            </w:pPr>
            <w:r>
              <w:rPr>
                <w:sz w:val="17"/>
              </w:rPr>
              <w:t>Boundary</w:t>
            </w:r>
          </w:p>
        </w:tc>
        <w:tc>
          <w:tcPr>
            <w:tcW w:w="1308" w:type="dxa"/>
            <w:shd w:val="clear" w:color="auto" w:fill="F3F6F8"/>
          </w:tcPr>
          <w:p w14:paraId="5A9A2A2C" w14:textId="77777777" w:rsidR="00C91879" w:rsidRDefault="00311326">
            <w:pPr>
              <w:spacing w:before="20" w:after="20" w:line="252" w:lineRule="auto"/>
            </w:pPr>
            <w:r>
              <w:rPr>
                <w:sz w:val="17"/>
              </w:rPr>
              <w:t>Activity on the first day, the same day, the next day, after 50 hours</w:t>
            </w:r>
          </w:p>
        </w:tc>
        <w:tc>
          <w:tcPr>
            <w:tcW w:w="1123" w:type="dxa"/>
            <w:shd w:val="clear" w:color="auto" w:fill="F3F6F8"/>
          </w:tcPr>
          <w:p w14:paraId="6750B099" w14:textId="77777777" w:rsidR="00C91879" w:rsidRDefault="00311326">
            <w:pPr>
              <w:spacing w:before="20" w:after="20" w:line="252" w:lineRule="auto"/>
            </w:pPr>
            <w:r>
              <w:rPr>
                <w:sz w:val="17"/>
              </w:rPr>
              <w:t>First activity: streak 1; same day: unchanged; next day: +1; after a missed day: back to 1 on activity, 0 at the inactivity reset, stars untouched; badges at 5, 10, 15, 20 days</w:t>
            </w:r>
          </w:p>
        </w:tc>
        <w:tc>
          <w:tcPr>
            <w:tcW w:w="2974" w:type="dxa"/>
            <w:shd w:val="clear" w:color="auto" w:fill="F3F6F8"/>
          </w:tcPr>
          <w:p w14:paraId="1D93DCE3" w14:textId="77777777" w:rsidR="00C91879" w:rsidRDefault="00311326">
            <w:pPr>
              <w:spacing w:before="20" w:after="20" w:line="252" w:lineRule="auto"/>
            </w:pPr>
            <w:r>
              <w:rPr>
                <w:sz w:val="17"/>
              </w:rPr>
              <w:t>All as expected; 15 stars kept after the reset</w:t>
            </w:r>
          </w:p>
        </w:tc>
        <w:tc>
          <w:tcPr>
            <w:tcW w:w="3064" w:type="dxa"/>
            <w:shd w:val="clear" w:color="auto" w:fill="F3F6F8"/>
          </w:tcPr>
          <w:p w14:paraId="4C8DBB3E" w14:textId="77777777" w:rsidR="00C91879" w:rsidRDefault="00311326">
            <w:pPr>
              <w:spacing w:before="20" w:after="20" w:line="252" w:lineRule="auto"/>
            </w:pPr>
            <w:r>
              <w:rPr>
                <w:rFonts w:ascii="Consolas" w:eastAsia="Consolas" w:hAnsi="Consolas" w:cs="Consolas"/>
                <w:color w:val="1F3A3D"/>
                <w:sz w:val="16"/>
              </w:rPr>
              <w:t>StreakTrackerTest</w:t>
            </w:r>
            <w:r>
              <w:rPr>
                <w:sz w:val="17"/>
              </w:rPr>
              <w:t xml:space="preserve"> (all 7)</w:t>
            </w:r>
          </w:p>
        </w:tc>
        <w:tc>
          <w:tcPr>
            <w:tcW w:w="1215" w:type="dxa"/>
            <w:shd w:val="clear" w:color="auto" w:fill="F3F6F8"/>
          </w:tcPr>
          <w:p w14:paraId="74551E00" w14:textId="77777777" w:rsidR="00C91879" w:rsidRDefault="00311326">
            <w:pPr>
              <w:spacing w:before="20" w:after="20" w:line="252" w:lineRule="auto"/>
            </w:pPr>
            <w:r>
              <w:rPr>
                <w:b/>
                <w:sz w:val="17"/>
              </w:rPr>
              <w:t>PASS</w:t>
            </w:r>
            <w:r>
              <w:rPr>
                <w:sz w:val="17"/>
              </w:rPr>
              <w:t xml:space="preserve"> (7 of 7 runs)</w:t>
            </w:r>
          </w:p>
        </w:tc>
      </w:tr>
      <w:tr w:rsidR="00C91879" w14:paraId="1EBB85B3" w14:textId="77777777">
        <w:trPr>
          <w:cantSplit/>
          <w:jc w:val="center"/>
        </w:trPr>
        <w:tc>
          <w:tcPr>
            <w:tcW w:w="1030" w:type="dxa"/>
          </w:tcPr>
          <w:p w14:paraId="6A5E265E" w14:textId="77777777" w:rsidR="00C91879" w:rsidRDefault="00311326">
            <w:pPr>
              <w:spacing w:before="20" w:after="20" w:line="252" w:lineRule="auto"/>
            </w:pPr>
            <w:r>
              <w:rPr>
                <w:b/>
                <w:sz w:val="17"/>
              </w:rPr>
              <w:t>TC-PRF-01</w:t>
            </w:r>
          </w:p>
        </w:tc>
        <w:tc>
          <w:tcPr>
            <w:tcW w:w="1123" w:type="dxa"/>
          </w:tcPr>
          <w:p w14:paraId="38F2C136" w14:textId="77777777" w:rsidR="00C91879" w:rsidRDefault="00311326">
            <w:pPr>
              <w:spacing w:before="20" w:after="20" w:line="252" w:lineRule="auto"/>
              <w:jc w:val="center"/>
            </w:pPr>
            <w:r>
              <w:rPr>
                <w:sz w:val="17"/>
              </w:rPr>
              <w:t>FR-14.1</w:t>
            </w:r>
          </w:p>
        </w:tc>
        <w:tc>
          <w:tcPr>
            <w:tcW w:w="1123" w:type="dxa"/>
          </w:tcPr>
          <w:p w14:paraId="53EB0A7C" w14:textId="77777777" w:rsidR="00C91879" w:rsidRDefault="00311326">
            <w:pPr>
              <w:spacing w:before="20" w:after="20" w:line="252" w:lineRule="auto"/>
            </w:pPr>
            <w:r>
              <w:rPr>
                <w:sz w:val="17"/>
              </w:rPr>
              <w:t>Boundary</w:t>
            </w:r>
          </w:p>
        </w:tc>
        <w:tc>
          <w:tcPr>
            <w:tcW w:w="1308" w:type="dxa"/>
          </w:tcPr>
          <w:p w14:paraId="7AFE1707" w14:textId="77777777" w:rsidR="00C91879" w:rsidRDefault="00311326">
            <w:pPr>
              <w:spacing w:before="20" w:after="20" w:line="252" w:lineRule="auto"/>
            </w:pPr>
            <w:r>
              <w:rPr>
                <w:sz w:val="17"/>
              </w:rPr>
              <w:t>5 profiles, then 6</w:t>
            </w:r>
          </w:p>
        </w:tc>
        <w:tc>
          <w:tcPr>
            <w:tcW w:w="1123" w:type="dxa"/>
          </w:tcPr>
          <w:p w14:paraId="00C65B89" w14:textId="77777777" w:rsidR="00C91879" w:rsidRDefault="00311326">
            <w:pPr>
              <w:spacing w:before="20" w:after="20" w:line="252" w:lineRule="auto"/>
            </w:pPr>
            <w:r>
              <w:rPr>
                <w:sz w:val="17"/>
              </w:rPr>
              <w:t>A new profile can be added below 6 and not at 6</w:t>
            </w:r>
          </w:p>
        </w:tc>
        <w:tc>
          <w:tcPr>
            <w:tcW w:w="2974" w:type="dxa"/>
          </w:tcPr>
          <w:p w14:paraId="54B25123" w14:textId="77777777" w:rsidR="00C91879" w:rsidRDefault="00311326">
            <w:pPr>
              <w:spacing w:before="20" w:after="20" w:line="252" w:lineRule="auto"/>
            </w:pPr>
            <w:r>
              <w:rPr>
                <w:rFonts w:ascii="Consolas" w:eastAsia="Consolas" w:hAnsi="Consolas" w:cs="Consolas"/>
                <w:color w:val="1F3A3D"/>
                <w:sz w:val="16"/>
              </w:rPr>
              <w:t>canAddProfile</w:t>
            </w:r>
            <w:r>
              <w:rPr>
                <w:sz w:val="17"/>
              </w:rPr>
              <w:t xml:space="preserve"> true at 5, false at 6</w:t>
            </w:r>
          </w:p>
        </w:tc>
        <w:tc>
          <w:tcPr>
            <w:tcW w:w="3064" w:type="dxa"/>
          </w:tcPr>
          <w:p w14:paraId="57DF98A9" w14:textId="77777777" w:rsidR="00C91879" w:rsidRDefault="00311326">
            <w:pPr>
              <w:spacing w:before="20" w:after="20" w:line="252" w:lineRule="auto"/>
            </w:pPr>
            <w:r>
              <w:rPr>
                <w:rFonts w:ascii="Consolas" w:eastAsia="Consolas" w:hAnsi="Consolas" w:cs="Consolas"/>
                <w:color w:val="1F3A3D"/>
                <w:sz w:val="16"/>
              </w:rPr>
              <w:t>ProfileViewModelTest.​canAddProfile_​returnsTrueWhenUnderLimit_​andFalseWhenAtMax</w:t>
            </w:r>
          </w:p>
        </w:tc>
        <w:tc>
          <w:tcPr>
            <w:tcW w:w="1215" w:type="dxa"/>
          </w:tcPr>
          <w:p w14:paraId="37F074BF" w14:textId="77777777" w:rsidR="00C91879" w:rsidRDefault="00311326">
            <w:pPr>
              <w:spacing w:before="20" w:after="20" w:line="252" w:lineRule="auto"/>
            </w:pPr>
            <w:r>
              <w:rPr>
                <w:b/>
                <w:sz w:val="17"/>
              </w:rPr>
              <w:t>PASS</w:t>
            </w:r>
            <w:r>
              <w:rPr>
                <w:sz w:val="17"/>
              </w:rPr>
              <w:t xml:space="preserve"> (1 of 1 runs)</w:t>
            </w:r>
          </w:p>
        </w:tc>
      </w:tr>
      <w:tr w:rsidR="00C91879" w14:paraId="3079BCB8" w14:textId="77777777">
        <w:trPr>
          <w:cantSplit/>
          <w:jc w:val="center"/>
        </w:trPr>
        <w:tc>
          <w:tcPr>
            <w:tcW w:w="1030" w:type="dxa"/>
            <w:shd w:val="clear" w:color="auto" w:fill="F3F6F8"/>
          </w:tcPr>
          <w:p w14:paraId="1B04F45A" w14:textId="77777777" w:rsidR="00C91879" w:rsidRDefault="00311326">
            <w:pPr>
              <w:spacing w:before="20" w:after="20" w:line="252" w:lineRule="auto"/>
            </w:pPr>
            <w:r>
              <w:rPr>
                <w:b/>
                <w:sz w:val="17"/>
              </w:rPr>
              <w:t>TC-PRF-02</w:t>
            </w:r>
          </w:p>
        </w:tc>
        <w:tc>
          <w:tcPr>
            <w:tcW w:w="1123" w:type="dxa"/>
            <w:shd w:val="clear" w:color="auto" w:fill="F3F6F8"/>
          </w:tcPr>
          <w:p w14:paraId="281EEFBF" w14:textId="77777777" w:rsidR="00C91879" w:rsidRDefault="00311326">
            <w:pPr>
              <w:spacing w:before="20" w:after="20" w:line="252" w:lineRule="auto"/>
              <w:jc w:val="center"/>
            </w:pPr>
            <w:r>
              <w:rPr>
                <w:sz w:val="17"/>
              </w:rPr>
              <w:t>FR-14</w:t>
            </w:r>
          </w:p>
        </w:tc>
        <w:tc>
          <w:tcPr>
            <w:tcW w:w="1123" w:type="dxa"/>
            <w:shd w:val="clear" w:color="auto" w:fill="F3F6F8"/>
          </w:tcPr>
          <w:p w14:paraId="45E03E10" w14:textId="77777777" w:rsidR="00C91879" w:rsidRDefault="00311326">
            <w:pPr>
              <w:spacing w:before="20" w:after="20" w:line="252" w:lineRule="auto"/>
            </w:pPr>
            <w:r>
              <w:rPr>
                <w:sz w:val="17"/>
              </w:rPr>
              <w:t>Invalid input</w:t>
            </w:r>
          </w:p>
        </w:tc>
        <w:tc>
          <w:tcPr>
            <w:tcW w:w="1308" w:type="dxa"/>
            <w:shd w:val="clear" w:color="auto" w:fill="F3F6F8"/>
          </w:tcPr>
          <w:p w14:paraId="46B9D72F" w14:textId="77777777" w:rsidR="00C91879" w:rsidRDefault="00311326">
            <w:pPr>
              <w:spacing w:before="20" w:after="20" w:line="252" w:lineRule="auto"/>
            </w:pPr>
            <w:r>
              <w:rPr>
                <w:sz w:val="17"/>
              </w:rPr>
              <w:t>Rename to "   " and to a 17-character name; rename with spaces around</w:t>
            </w:r>
          </w:p>
        </w:tc>
        <w:tc>
          <w:tcPr>
            <w:tcW w:w="1123" w:type="dxa"/>
            <w:shd w:val="clear" w:color="auto" w:fill="F3F6F8"/>
          </w:tcPr>
          <w:p w14:paraId="62810B13" w14:textId="77777777" w:rsidR="00C91879" w:rsidRDefault="00311326">
            <w:pPr>
              <w:spacing w:before="20" w:after="20" w:line="252" w:lineRule="auto"/>
            </w:pPr>
            <w:r>
              <w:rPr>
                <w:sz w:val="17"/>
              </w:rPr>
              <w:t>Blank or longer than 16 characters is ignored; a valid name is trimmed</w:t>
            </w:r>
          </w:p>
        </w:tc>
        <w:tc>
          <w:tcPr>
            <w:tcW w:w="2974" w:type="dxa"/>
            <w:shd w:val="clear" w:color="auto" w:fill="F3F6F8"/>
          </w:tcPr>
          <w:p w14:paraId="0B92D26A" w14:textId="77777777" w:rsidR="00C91879" w:rsidRDefault="00311326">
            <w:pPr>
              <w:spacing w:before="20" w:after="20" w:line="252" w:lineRule="auto"/>
            </w:pPr>
            <w:r>
              <w:rPr>
                <w:sz w:val="17"/>
              </w:rPr>
              <w:t>No update for the two invalid names; the valid one saved trimmed</w:t>
            </w:r>
          </w:p>
        </w:tc>
        <w:tc>
          <w:tcPr>
            <w:tcW w:w="3064" w:type="dxa"/>
            <w:shd w:val="clear" w:color="auto" w:fill="F3F6F8"/>
          </w:tcPr>
          <w:p w14:paraId="1A9EDF50" w14:textId="77777777" w:rsidR="00C91879" w:rsidRDefault="00311326">
            <w:pPr>
              <w:spacing w:before="20" w:after="20" w:line="252" w:lineRule="auto"/>
            </w:pPr>
            <w:r>
              <w:rPr>
                <w:rFonts w:ascii="Consolas" w:eastAsia="Consolas" w:hAnsi="Consolas" w:cs="Consolas"/>
                <w:color w:val="1F3A3D"/>
                <w:sz w:val="16"/>
              </w:rPr>
              <w:t>ParentDashboardViewModelTest.​renameProfile_​blankOrTooLong_​isIgnored</w:t>
            </w:r>
            <w:r>
              <w:br/>
            </w:r>
            <w:r>
              <w:rPr>
                <w:rFonts w:ascii="Consolas" w:eastAsia="Consolas" w:hAnsi="Consolas" w:cs="Consolas"/>
                <w:color w:val="1F3A3D"/>
                <w:sz w:val="16"/>
              </w:rPr>
              <w:t>ParentDashboardViewModelTest.​renameProfile_​updatesTrimmedName</w:t>
            </w:r>
          </w:p>
        </w:tc>
        <w:tc>
          <w:tcPr>
            <w:tcW w:w="1215" w:type="dxa"/>
            <w:shd w:val="clear" w:color="auto" w:fill="F3F6F8"/>
          </w:tcPr>
          <w:p w14:paraId="5BE9B962" w14:textId="77777777" w:rsidR="00C91879" w:rsidRDefault="00311326">
            <w:pPr>
              <w:spacing w:before="20" w:after="20" w:line="252" w:lineRule="auto"/>
            </w:pPr>
            <w:r>
              <w:rPr>
                <w:b/>
                <w:sz w:val="17"/>
              </w:rPr>
              <w:t>PASS</w:t>
            </w:r>
            <w:r>
              <w:rPr>
                <w:sz w:val="17"/>
              </w:rPr>
              <w:t xml:space="preserve"> (2 of 2 runs)</w:t>
            </w:r>
          </w:p>
        </w:tc>
      </w:tr>
      <w:tr w:rsidR="00C91879" w14:paraId="167F0AEC" w14:textId="77777777">
        <w:trPr>
          <w:cantSplit/>
          <w:jc w:val="center"/>
        </w:trPr>
        <w:tc>
          <w:tcPr>
            <w:tcW w:w="1030" w:type="dxa"/>
          </w:tcPr>
          <w:p w14:paraId="4949A9B2" w14:textId="77777777" w:rsidR="00C91879" w:rsidRDefault="00311326">
            <w:pPr>
              <w:spacing w:before="20" w:after="20" w:line="252" w:lineRule="auto"/>
            </w:pPr>
            <w:r>
              <w:rPr>
                <w:b/>
                <w:sz w:val="17"/>
              </w:rPr>
              <w:t>TC-PRF-03</w:t>
            </w:r>
          </w:p>
        </w:tc>
        <w:tc>
          <w:tcPr>
            <w:tcW w:w="1123" w:type="dxa"/>
          </w:tcPr>
          <w:p w14:paraId="29FFFD1D" w14:textId="77777777" w:rsidR="00C91879" w:rsidRDefault="00311326">
            <w:pPr>
              <w:spacing w:before="20" w:after="20" w:line="252" w:lineRule="auto"/>
              <w:jc w:val="center"/>
            </w:pPr>
            <w:r>
              <w:rPr>
                <w:sz w:val="17"/>
              </w:rPr>
              <w:t>FR-14, NFR-IND-01</w:t>
            </w:r>
          </w:p>
        </w:tc>
        <w:tc>
          <w:tcPr>
            <w:tcW w:w="1123" w:type="dxa"/>
          </w:tcPr>
          <w:p w14:paraId="5C9E0724" w14:textId="77777777" w:rsidR="00C91879" w:rsidRDefault="00311326">
            <w:pPr>
              <w:spacing w:before="20" w:after="20" w:line="252" w:lineRule="auto"/>
            </w:pPr>
            <w:r>
              <w:rPr>
                <w:sz w:val="17"/>
              </w:rPr>
              <w:t>Functional</w:t>
            </w:r>
          </w:p>
        </w:tc>
        <w:tc>
          <w:tcPr>
            <w:tcW w:w="1308" w:type="dxa"/>
          </w:tcPr>
          <w:p w14:paraId="3584E677" w14:textId="77777777" w:rsidR="00C91879" w:rsidRDefault="00311326">
            <w:pPr>
              <w:spacing w:before="20" w:after="20" w:line="252" w:lineRule="auto"/>
            </w:pPr>
            <w:r>
              <w:rPr>
                <w:sz w:val="17"/>
              </w:rPr>
              <w:t>Create a profile without typing a name; delete the active, another and the last profile</w:t>
            </w:r>
          </w:p>
        </w:tc>
        <w:tc>
          <w:tcPr>
            <w:tcW w:w="1123" w:type="dxa"/>
          </w:tcPr>
          <w:p w14:paraId="468A3CC5" w14:textId="77777777" w:rsidR="00C91879" w:rsidRDefault="00311326">
            <w:pPr>
              <w:spacing w:before="20" w:after="20" w:line="252" w:lineRule="auto"/>
            </w:pPr>
            <w:r>
              <w:rPr>
                <w:sz w:val="17"/>
              </w:rPr>
              <w:t>The child never has to type (the avatar's name is used); deleting the active profile ends its session; deleting the last shows "no profiles"</w:t>
            </w:r>
          </w:p>
        </w:tc>
        <w:tc>
          <w:tcPr>
            <w:tcW w:w="2974" w:type="dxa"/>
          </w:tcPr>
          <w:p w14:paraId="404A2DBA" w14:textId="77777777" w:rsidR="00C91879" w:rsidRDefault="00311326">
            <w:pPr>
              <w:spacing w:before="20" w:after="20" w:line="252" w:lineRule="auto"/>
            </w:pPr>
            <w:r>
              <w:rPr>
                <w:sz w:val="17"/>
              </w:rPr>
              <w:t>Avatar name used for a blank name; sessions and the "no profiles" state as expected</w:t>
            </w:r>
          </w:p>
        </w:tc>
        <w:tc>
          <w:tcPr>
            <w:tcW w:w="3064" w:type="dxa"/>
          </w:tcPr>
          <w:p w14:paraId="78C92271" w14:textId="77777777" w:rsidR="00C91879" w:rsidRDefault="00311326">
            <w:pPr>
              <w:spacing w:before="20" w:after="20" w:line="252" w:lineRule="auto"/>
            </w:pPr>
            <w:r>
              <w:rPr>
                <w:rFonts w:ascii="Consolas" w:eastAsia="Consolas" w:hAnsi="Consolas" w:cs="Consolas"/>
                <w:color w:val="1F3A3D"/>
                <w:sz w:val="16"/>
              </w:rPr>
              <w:t>ProfileViewModelTest.​createProfile_​blankName_​usesAvatarName</w:t>
            </w:r>
            <w:r>
              <w:br/>
            </w:r>
            <w:r>
              <w:rPr>
                <w:rFonts w:ascii="Consolas" w:eastAsia="Consolas" w:hAnsi="Consolas" w:cs="Consolas"/>
                <w:color w:val="1F3A3D"/>
                <w:sz w:val="16"/>
              </w:rPr>
              <w:t>ParentDashboardViewModelTest.​deleteActiveProfile_​clearsSession</w:t>
            </w:r>
            <w:r>
              <w:br/>
            </w:r>
            <w:r>
              <w:rPr>
                <w:rFonts w:ascii="Consolas" w:eastAsia="Consolas" w:hAnsi="Consolas" w:cs="Consolas"/>
                <w:color w:val="1F3A3D"/>
                <w:sz w:val="16"/>
              </w:rPr>
              <w:t>ParentDashboardViewModelTest.​deleteOtherProfile_​keepsSession</w:t>
            </w:r>
            <w:r>
              <w:br/>
            </w:r>
            <w:r>
              <w:rPr>
                <w:rFonts w:ascii="Consolas" w:eastAsia="Consolas" w:hAnsi="Consolas" w:cs="Consolas"/>
                <w:color w:val="1F3A3D"/>
                <w:sz w:val="16"/>
              </w:rPr>
              <w:t>ParentDashboardViewModelTest.​deleteLastProfile_​setsNoProfilesLeft</w:t>
            </w:r>
          </w:p>
        </w:tc>
        <w:tc>
          <w:tcPr>
            <w:tcW w:w="1215" w:type="dxa"/>
          </w:tcPr>
          <w:p w14:paraId="573B3C24" w14:textId="77777777" w:rsidR="00C91879" w:rsidRDefault="00311326">
            <w:pPr>
              <w:spacing w:before="20" w:after="20" w:line="252" w:lineRule="auto"/>
            </w:pPr>
            <w:r>
              <w:rPr>
                <w:b/>
                <w:sz w:val="17"/>
              </w:rPr>
              <w:t>PASS</w:t>
            </w:r>
            <w:r>
              <w:rPr>
                <w:sz w:val="17"/>
              </w:rPr>
              <w:t xml:space="preserve"> (4 of 4 runs)</w:t>
            </w:r>
          </w:p>
        </w:tc>
      </w:tr>
      <w:tr w:rsidR="00C91879" w14:paraId="1A93D1E8" w14:textId="77777777">
        <w:trPr>
          <w:cantSplit/>
          <w:jc w:val="center"/>
        </w:trPr>
        <w:tc>
          <w:tcPr>
            <w:tcW w:w="1030" w:type="dxa"/>
            <w:shd w:val="clear" w:color="auto" w:fill="F3F6F8"/>
          </w:tcPr>
          <w:p w14:paraId="22D2AB0C" w14:textId="77777777" w:rsidR="00C91879" w:rsidRDefault="00311326">
            <w:pPr>
              <w:spacing w:before="20" w:after="20" w:line="252" w:lineRule="auto"/>
            </w:pPr>
            <w:r>
              <w:rPr>
                <w:b/>
                <w:sz w:val="17"/>
              </w:rPr>
              <w:t>TC-DB-03</w:t>
            </w:r>
          </w:p>
        </w:tc>
        <w:tc>
          <w:tcPr>
            <w:tcW w:w="1123" w:type="dxa"/>
            <w:shd w:val="clear" w:color="auto" w:fill="F3F6F8"/>
          </w:tcPr>
          <w:p w14:paraId="06F89E64" w14:textId="77777777" w:rsidR="00C91879" w:rsidRDefault="00311326">
            <w:pPr>
              <w:spacing w:before="20" w:after="20" w:line="252" w:lineRule="auto"/>
              <w:jc w:val="center"/>
            </w:pPr>
            <w:r>
              <w:rPr>
                <w:sz w:val="17"/>
              </w:rPr>
              <w:t>FR-14.2, 14.4</w:t>
            </w:r>
          </w:p>
        </w:tc>
        <w:tc>
          <w:tcPr>
            <w:tcW w:w="1123" w:type="dxa"/>
            <w:shd w:val="clear" w:color="auto" w:fill="F3F6F8"/>
          </w:tcPr>
          <w:p w14:paraId="0AE10A32" w14:textId="77777777" w:rsidR="00C91879" w:rsidRDefault="00311326">
            <w:pPr>
              <w:spacing w:before="20" w:after="20" w:line="252" w:lineRule="auto"/>
            </w:pPr>
            <w:r>
              <w:rPr>
                <w:sz w:val="17"/>
              </w:rPr>
              <w:t>Data isolation</w:t>
            </w:r>
          </w:p>
        </w:tc>
        <w:tc>
          <w:tcPr>
            <w:tcW w:w="1308" w:type="dxa"/>
            <w:shd w:val="clear" w:color="auto" w:fill="F3F6F8"/>
          </w:tcPr>
          <w:p w14:paraId="7650C58D" w14:textId="77777777" w:rsidR="00C91879" w:rsidRDefault="00311326">
            <w:pPr>
              <w:spacing w:before="20" w:after="20" w:line="252" w:lineRule="auto"/>
            </w:pPr>
            <w:r>
              <w:rPr>
                <w:sz w:val="17"/>
              </w:rPr>
              <w:t>Two profiles with their own lesson and Blend It progress (in-memory Room database)</w:t>
            </w:r>
          </w:p>
        </w:tc>
        <w:tc>
          <w:tcPr>
            <w:tcW w:w="1123" w:type="dxa"/>
            <w:shd w:val="clear" w:color="auto" w:fill="F3F6F8"/>
          </w:tcPr>
          <w:p w14:paraId="13B7A491" w14:textId="77777777" w:rsidR="00C91879" w:rsidRDefault="00311326">
            <w:pPr>
              <w:spacing w:before="20" w:after="20" w:line="252" w:lineRule="auto"/>
            </w:pPr>
            <w:r>
              <w:rPr>
                <w:sz w:val="17"/>
              </w:rPr>
              <w:t>Each profile's totals count only its own progress</w:t>
            </w:r>
          </w:p>
        </w:tc>
        <w:tc>
          <w:tcPr>
            <w:tcW w:w="2974" w:type="dxa"/>
            <w:shd w:val="clear" w:color="auto" w:fill="F3F6F8"/>
          </w:tcPr>
          <w:p w14:paraId="07310959" w14:textId="77777777" w:rsidR="00C91879" w:rsidRDefault="00311326">
            <w:pPr>
              <w:spacing w:before="20" w:after="20" w:line="252" w:lineRule="auto"/>
            </w:pPr>
            <w:r>
              <w:rPr>
                <w:sz w:val="17"/>
              </w:rPr>
              <w:t>Ana 2 stars, Ben 4 stars, in both queries. Only star totals are covered; concurrent writes and the other per-profile tables are not</w:t>
            </w:r>
          </w:p>
        </w:tc>
        <w:tc>
          <w:tcPr>
            <w:tcW w:w="3064" w:type="dxa"/>
            <w:shd w:val="clear" w:color="auto" w:fill="F3F6F8"/>
          </w:tcPr>
          <w:p w14:paraId="7F40576C" w14:textId="77777777" w:rsidR="00C91879" w:rsidRDefault="00311326">
            <w:pPr>
              <w:spacing w:before="20" w:after="20" w:line="252" w:lineRule="auto"/>
            </w:pPr>
            <w:r>
              <w:rPr>
                <w:rFonts w:ascii="Consolas" w:eastAsia="Consolas" w:hAnsi="Consolas" w:cs="Consolas"/>
                <w:color w:val="1F3A3D"/>
                <w:sz w:val="16"/>
              </w:rPr>
              <w:t>ProfileDaoStarsTest</w:t>
            </w:r>
            <w:r>
              <w:rPr>
                <w:sz w:val="17"/>
              </w:rPr>
              <w:t xml:space="preserve"> (all 4)</w:t>
            </w:r>
          </w:p>
        </w:tc>
        <w:tc>
          <w:tcPr>
            <w:tcW w:w="1215" w:type="dxa"/>
            <w:shd w:val="clear" w:color="auto" w:fill="F3F6F8"/>
          </w:tcPr>
          <w:p w14:paraId="6266BDFF" w14:textId="77777777" w:rsidR="00C91879" w:rsidRDefault="00311326">
            <w:pPr>
              <w:spacing w:before="20" w:after="20" w:line="252" w:lineRule="auto"/>
            </w:pPr>
            <w:r>
              <w:rPr>
                <w:b/>
                <w:sz w:val="17"/>
              </w:rPr>
              <w:t>PARTIAL</w:t>
            </w:r>
            <w:r>
              <w:rPr>
                <w:sz w:val="17"/>
              </w:rPr>
              <w:t xml:space="preserve"> (the 4 runs pass; scope incomplete)</w:t>
            </w:r>
          </w:p>
        </w:tc>
      </w:tr>
    </w:tbl>
    <w:p w14:paraId="33E864D5" w14:textId="77777777" w:rsidR="00C91879" w:rsidRDefault="00C91879">
      <w:pPr>
        <w:spacing w:after="40" w:line="240" w:lineRule="auto"/>
      </w:pPr>
    </w:p>
    <w:p w14:paraId="75711804" w14:textId="77777777" w:rsidR="00C91879" w:rsidRDefault="00311326">
      <w:pPr>
        <w:pStyle w:val="Heading2"/>
      </w:pPr>
      <w:bookmarkStart w:id="19" w:name="_Toc242909786"/>
      <w:r>
        <w:t>4.6 Module 6: Parent Zone</w:t>
      </w:r>
      <w:bookmarkEnd w:id="19"/>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996"/>
        <w:gridCol w:w="1192"/>
        <w:gridCol w:w="1414"/>
        <w:gridCol w:w="1564"/>
        <w:gridCol w:w="1755"/>
        <w:gridCol w:w="1291"/>
        <w:gridCol w:w="3802"/>
        <w:gridCol w:w="948"/>
      </w:tblGrid>
      <w:tr w:rsidR="00C91879" w14:paraId="008DEF8F" w14:textId="77777777">
        <w:trPr>
          <w:tblHeader/>
          <w:jc w:val="center"/>
        </w:trPr>
        <w:tc>
          <w:tcPr>
            <w:tcW w:w="996" w:type="dxa"/>
            <w:shd w:val="clear" w:color="auto" w:fill="1F3A3D"/>
          </w:tcPr>
          <w:p w14:paraId="0EB34D17" w14:textId="77777777" w:rsidR="00C91879" w:rsidRDefault="00311326">
            <w:pPr>
              <w:spacing w:before="20" w:after="20" w:line="252" w:lineRule="auto"/>
            </w:pPr>
            <w:r>
              <w:rPr>
                <w:b/>
                <w:color w:val="FFFFFF"/>
                <w:sz w:val="17"/>
              </w:rPr>
              <w:t>TC ID</w:t>
            </w:r>
          </w:p>
        </w:tc>
        <w:tc>
          <w:tcPr>
            <w:tcW w:w="1192" w:type="dxa"/>
            <w:shd w:val="clear" w:color="auto" w:fill="1F3A3D"/>
          </w:tcPr>
          <w:p w14:paraId="0FA113BF" w14:textId="77777777" w:rsidR="00C91879" w:rsidRDefault="00311326">
            <w:pPr>
              <w:spacing w:before="20" w:after="20" w:line="252" w:lineRule="auto"/>
              <w:jc w:val="center"/>
            </w:pPr>
            <w:r>
              <w:rPr>
                <w:b/>
                <w:color w:val="FFFFFF"/>
                <w:sz w:val="17"/>
              </w:rPr>
              <w:t>Req.</w:t>
            </w:r>
          </w:p>
        </w:tc>
        <w:tc>
          <w:tcPr>
            <w:tcW w:w="1414" w:type="dxa"/>
            <w:shd w:val="clear" w:color="auto" w:fill="1F3A3D"/>
          </w:tcPr>
          <w:p w14:paraId="317F3631" w14:textId="77777777" w:rsidR="00C91879" w:rsidRDefault="00311326">
            <w:pPr>
              <w:spacing w:before="20" w:after="20" w:line="252" w:lineRule="auto"/>
            </w:pPr>
            <w:r>
              <w:rPr>
                <w:b/>
                <w:color w:val="FFFFFF"/>
                <w:sz w:val="17"/>
              </w:rPr>
              <w:t>Type</w:t>
            </w:r>
          </w:p>
        </w:tc>
        <w:tc>
          <w:tcPr>
            <w:tcW w:w="1564" w:type="dxa"/>
            <w:shd w:val="clear" w:color="auto" w:fill="1F3A3D"/>
          </w:tcPr>
          <w:p w14:paraId="784ECB4A" w14:textId="77777777" w:rsidR="00C91879" w:rsidRDefault="00311326">
            <w:pPr>
              <w:spacing w:before="20" w:after="20" w:line="252" w:lineRule="auto"/>
            </w:pPr>
            <w:r>
              <w:rPr>
                <w:b/>
                <w:color w:val="FFFFFF"/>
                <w:sz w:val="17"/>
              </w:rPr>
              <w:t>Input / steps</w:t>
            </w:r>
          </w:p>
        </w:tc>
        <w:tc>
          <w:tcPr>
            <w:tcW w:w="1755" w:type="dxa"/>
            <w:shd w:val="clear" w:color="auto" w:fill="1F3A3D"/>
          </w:tcPr>
          <w:p w14:paraId="01D9DFC1" w14:textId="77777777" w:rsidR="00C91879" w:rsidRDefault="00311326">
            <w:pPr>
              <w:spacing w:before="20" w:after="20" w:line="252" w:lineRule="auto"/>
            </w:pPr>
            <w:r>
              <w:rPr>
                <w:b/>
                <w:color w:val="FFFFFF"/>
                <w:sz w:val="17"/>
              </w:rPr>
              <w:t>Expected result</w:t>
            </w:r>
          </w:p>
        </w:tc>
        <w:tc>
          <w:tcPr>
            <w:tcW w:w="1291" w:type="dxa"/>
            <w:shd w:val="clear" w:color="auto" w:fill="1F3A3D"/>
          </w:tcPr>
          <w:p w14:paraId="1E69AAFC" w14:textId="77777777" w:rsidR="00C91879" w:rsidRDefault="00311326">
            <w:pPr>
              <w:spacing w:before="20" w:after="20" w:line="252" w:lineRule="auto"/>
            </w:pPr>
            <w:r>
              <w:rPr>
                <w:b/>
                <w:color w:val="FFFFFF"/>
                <w:sz w:val="17"/>
              </w:rPr>
              <w:t>Actual result</w:t>
            </w:r>
          </w:p>
        </w:tc>
        <w:tc>
          <w:tcPr>
            <w:tcW w:w="3802" w:type="dxa"/>
            <w:shd w:val="clear" w:color="auto" w:fill="1F3A3D"/>
          </w:tcPr>
          <w:p w14:paraId="56D13E0B" w14:textId="77777777" w:rsidR="00C91879" w:rsidRDefault="00311326">
            <w:pPr>
              <w:spacing w:before="20" w:after="20" w:line="252" w:lineRule="auto"/>
            </w:pPr>
            <w:r>
              <w:rPr>
                <w:b/>
                <w:color w:val="FFFFFF"/>
                <w:sz w:val="17"/>
              </w:rPr>
              <w:t>Evidence</w:t>
            </w:r>
          </w:p>
        </w:tc>
        <w:tc>
          <w:tcPr>
            <w:tcW w:w="948" w:type="dxa"/>
            <w:shd w:val="clear" w:color="auto" w:fill="1F3A3D"/>
          </w:tcPr>
          <w:p w14:paraId="34461B31" w14:textId="77777777" w:rsidR="00C91879" w:rsidRDefault="00311326">
            <w:pPr>
              <w:spacing w:before="20" w:after="20" w:line="252" w:lineRule="auto"/>
            </w:pPr>
            <w:r>
              <w:rPr>
                <w:b/>
                <w:color w:val="FFFFFF"/>
                <w:sz w:val="17"/>
              </w:rPr>
              <w:t>Status</w:t>
            </w:r>
          </w:p>
        </w:tc>
      </w:tr>
      <w:tr w:rsidR="00C91879" w14:paraId="69899FDC" w14:textId="77777777">
        <w:trPr>
          <w:cantSplit/>
          <w:jc w:val="center"/>
        </w:trPr>
        <w:tc>
          <w:tcPr>
            <w:tcW w:w="996" w:type="dxa"/>
          </w:tcPr>
          <w:p w14:paraId="602C02BC" w14:textId="77777777" w:rsidR="00C91879" w:rsidRDefault="00311326">
            <w:pPr>
              <w:spacing w:before="20" w:after="20" w:line="252" w:lineRule="auto"/>
            </w:pPr>
            <w:r>
              <w:rPr>
                <w:b/>
                <w:sz w:val="17"/>
              </w:rPr>
              <w:t>TC-PZ-01</w:t>
            </w:r>
          </w:p>
        </w:tc>
        <w:tc>
          <w:tcPr>
            <w:tcW w:w="1192" w:type="dxa"/>
          </w:tcPr>
          <w:p w14:paraId="1371D293" w14:textId="77777777" w:rsidR="00C91879" w:rsidRDefault="00311326">
            <w:pPr>
              <w:spacing w:before="20" w:after="20" w:line="252" w:lineRule="auto"/>
              <w:jc w:val="center"/>
            </w:pPr>
            <w:r>
              <w:rPr>
                <w:sz w:val="17"/>
              </w:rPr>
              <w:t>FR-10</w:t>
            </w:r>
          </w:p>
        </w:tc>
        <w:tc>
          <w:tcPr>
            <w:tcW w:w="1414" w:type="dxa"/>
          </w:tcPr>
          <w:p w14:paraId="10A7FC0A" w14:textId="77777777" w:rsidR="00C91879" w:rsidRDefault="00311326">
            <w:pPr>
              <w:spacing w:before="20" w:after="20" w:line="252" w:lineRule="auto"/>
            </w:pPr>
            <w:r>
              <w:rPr>
                <w:sz w:val="17"/>
              </w:rPr>
              <w:t>Unauthorized access</w:t>
            </w:r>
          </w:p>
        </w:tc>
        <w:tc>
          <w:tcPr>
            <w:tcW w:w="1564" w:type="dxa"/>
          </w:tcPr>
          <w:p w14:paraId="177CCCAC" w14:textId="77777777" w:rsidR="00C91879" w:rsidRDefault="00311326">
            <w:pPr>
              <w:spacing w:before="20" w:after="20" w:line="252" w:lineRule="auto"/>
            </w:pPr>
            <w:r>
              <w:rPr>
                <w:sz w:val="17"/>
              </w:rPr>
              <w:t>Answer the arithmetic gate with the right answer (with spaces), a wrong one, blank, "abc", "12a"</w:t>
            </w:r>
          </w:p>
        </w:tc>
        <w:tc>
          <w:tcPr>
            <w:tcW w:w="1755" w:type="dxa"/>
          </w:tcPr>
          <w:p w14:paraId="29C4AF70" w14:textId="77777777" w:rsidR="00C91879" w:rsidRDefault="00311326">
            <w:pPr>
              <w:spacing w:before="20" w:after="20" w:line="252" w:lineRule="auto"/>
            </w:pPr>
            <w:r>
              <w:rPr>
                <w:sz w:val="17"/>
              </w:rPr>
              <w:t>Only the right number opens the Parent Zone</w:t>
            </w:r>
          </w:p>
        </w:tc>
        <w:tc>
          <w:tcPr>
            <w:tcW w:w="1291" w:type="dxa"/>
          </w:tcPr>
          <w:p w14:paraId="798B2411" w14:textId="77777777" w:rsidR="00C91879" w:rsidRDefault="00311326">
            <w:pPr>
              <w:spacing w:before="20" w:after="20" w:line="252" w:lineRule="auto"/>
            </w:pPr>
            <w:r>
              <w:rPr>
                <w:sz w:val="17"/>
              </w:rPr>
              <w:t>Right answer (trimmed) accepted; the other four rejected</w:t>
            </w:r>
          </w:p>
        </w:tc>
        <w:tc>
          <w:tcPr>
            <w:tcW w:w="3802" w:type="dxa"/>
          </w:tcPr>
          <w:p w14:paraId="69F38BD8" w14:textId="77777777" w:rsidR="00C91879" w:rsidRDefault="00311326">
            <w:pPr>
              <w:spacing w:before="20" w:after="20" w:line="252" w:lineRule="auto"/>
            </w:pPr>
            <w:r>
              <w:rPr>
                <w:rFonts w:ascii="Consolas" w:eastAsia="Consolas" w:hAnsi="Consolas" w:cs="Consolas"/>
                <w:color w:val="1F3A3D"/>
                <w:sz w:val="16"/>
              </w:rPr>
              <w:t>ArithmeticGateManagerTest</w:t>
            </w:r>
            <w:r>
              <w:rPr>
                <w:sz w:val="17"/>
              </w:rPr>
              <w:t xml:space="preserve"> (all 4)</w:t>
            </w:r>
          </w:p>
        </w:tc>
        <w:tc>
          <w:tcPr>
            <w:tcW w:w="948" w:type="dxa"/>
          </w:tcPr>
          <w:p w14:paraId="3F48DE6C" w14:textId="77777777" w:rsidR="00C91879" w:rsidRDefault="00311326">
            <w:pPr>
              <w:spacing w:before="20" w:after="20" w:line="252" w:lineRule="auto"/>
            </w:pPr>
            <w:r>
              <w:rPr>
                <w:b/>
                <w:sz w:val="17"/>
              </w:rPr>
              <w:t>PASS</w:t>
            </w:r>
            <w:r>
              <w:rPr>
                <w:sz w:val="17"/>
              </w:rPr>
              <w:t xml:space="preserve"> (4 of 4 runs)</w:t>
            </w:r>
          </w:p>
        </w:tc>
      </w:tr>
      <w:tr w:rsidR="00C91879" w14:paraId="1611F473" w14:textId="77777777">
        <w:trPr>
          <w:cantSplit/>
          <w:jc w:val="center"/>
        </w:trPr>
        <w:tc>
          <w:tcPr>
            <w:tcW w:w="996" w:type="dxa"/>
            <w:shd w:val="clear" w:color="auto" w:fill="F3F6F8"/>
          </w:tcPr>
          <w:p w14:paraId="5FC6B7D3" w14:textId="77777777" w:rsidR="00C91879" w:rsidRDefault="00311326">
            <w:pPr>
              <w:spacing w:before="20" w:after="20" w:line="252" w:lineRule="auto"/>
            </w:pPr>
            <w:r>
              <w:rPr>
                <w:b/>
                <w:sz w:val="17"/>
              </w:rPr>
              <w:t>TC-PZ-02</w:t>
            </w:r>
          </w:p>
        </w:tc>
        <w:tc>
          <w:tcPr>
            <w:tcW w:w="1192" w:type="dxa"/>
            <w:shd w:val="clear" w:color="auto" w:fill="F3F6F8"/>
          </w:tcPr>
          <w:p w14:paraId="658711FC" w14:textId="77777777" w:rsidR="00C91879" w:rsidRDefault="00311326">
            <w:pPr>
              <w:spacing w:before="20" w:after="20" w:line="252" w:lineRule="auto"/>
              <w:jc w:val="center"/>
            </w:pPr>
            <w:r>
              <w:rPr>
                <w:sz w:val="17"/>
              </w:rPr>
              <w:t>FR-12</w:t>
            </w:r>
          </w:p>
        </w:tc>
        <w:tc>
          <w:tcPr>
            <w:tcW w:w="1414" w:type="dxa"/>
            <w:shd w:val="clear" w:color="auto" w:fill="F3F6F8"/>
          </w:tcPr>
          <w:p w14:paraId="09C9E5D0" w14:textId="77777777" w:rsidR="00C91879" w:rsidRDefault="00311326">
            <w:pPr>
              <w:spacing w:before="20" w:after="20" w:line="252" w:lineRule="auto"/>
            </w:pPr>
            <w:r>
              <w:rPr>
                <w:sz w:val="17"/>
              </w:rPr>
              <w:t>Functional</w:t>
            </w:r>
          </w:p>
        </w:tc>
        <w:tc>
          <w:tcPr>
            <w:tcW w:w="1564" w:type="dxa"/>
            <w:shd w:val="clear" w:color="auto" w:fill="F3F6F8"/>
          </w:tcPr>
          <w:p w14:paraId="21821A4E" w14:textId="77777777" w:rsidR="00C91879" w:rsidRDefault="00311326">
            <w:pPr>
              <w:spacing w:before="20" w:after="20" w:line="252" w:lineRule="auto"/>
            </w:pPr>
            <w:r>
              <w:rPr>
                <w:sz w:val="17"/>
              </w:rPr>
              <w:t>Export the PDF report; and an export that fails</w:t>
            </w:r>
          </w:p>
        </w:tc>
        <w:tc>
          <w:tcPr>
            <w:tcW w:w="1755" w:type="dxa"/>
            <w:shd w:val="clear" w:color="auto" w:fill="F3F6F8"/>
          </w:tcPr>
          <w:p w14:paraId="1737EF97" w14:textId="77777777" w:rsidR="00C91879" w:rsidRDefault="00311326">
            <w:pPr>
              <w:spacing w:before="20" w:after="20" w:line="252" w:lineRule="auto"/>
            </w:pPr>
            <w:r>
              <w:rPr>
                <w:sz w:val="17"/>
              </w:rPr>
              <w:t>Success and failure are both reported to the parent; no crash</w:t>
            </w:r>
          </w:p>
        </w:tc>
        <w:tc>
          <w:tcPr>
            <w:tcW w:w="1291" w:type="dxa"/>
            <w:shd w:val="clear" w:color="auto" w:fill="F3F6F8"/>
          </w:tcPr>
          <w:p w14:paraId="57EF31BF" w14:textId="77777777" w:rsidR="00C91879" w:rsidRDefault="00311326">
            <w:pPr>
              <w:spacing w:before="20" w:after="20" w:line="252" w:lineRule="auto"/>
            </w:pPr>
            <w:r>
              <w:rPr>
                <w:sz w:val="17"/>
              </w:rPr>
              <w:t>Export status set for both</w:t>
            </w:r>
          </w:p>
        </w:tc>
        <w:tc>
          <w:tcPr>
            <w:tcW w:w="3802" w:type="dxa"/>
            <w:shd w:val="clear" w:color="auto" w:fill="F3F6F8"/>
          </w:tcPr>
          <w:p w14:paraId="0E544794" w14:textId="77777777" w:rsidR="00C91879" w:rsidRDefault="00311326">
            <w:pPr>
              <w:spacing w:before="20" w:after="20" w:line="252" w:lineRule="auto"/>
            </w:pPr>
            <w:r>
              <w:rPr>
                <w:rFonts w:ascii="Consolas" w:eastAsia="Consolas" w:hAnsi="Consolas" w:cs="Consolas"/>
                <w:color w:val="1F3A3D"/>
                <w:sz w:val="16"/>
              </w:rPr>
              <w:t>ParentDashboardViewModelTest.​exportPdfReport_​success_​updatesExportStatus</w:t>
            </w:r>
            <w:r>
              <w:br/>
            </w:r>
            <w:r>
              <w:rPr>
                <w:rFonts w:ascii="Consolas" w:eastAsia="Consolas" w:hAnsi="Consolas" w:cs="Consolas"/>
                <w:color w:val="1F3A3D"/>
                <w:sz w:val="16"/>
              </w:rPr>
              <w:t>ParentDashboardViewModelTest.​exportPdfReport_​failure_​updatesExportStatus</w:t>
            </w:r>
          </w:p>
        </w:tc>
        <w:tc>
          <w:tcPr>
            <w:tcW w:w="948" w:type="dxa"/>
            <w:shd w:val="clear" w:color="auto" w:fill="F3F6F8"/>
          </w:tcPr>
          <w:p w14:paraId="524AAE6A" w14:textId="77777777" w:rsidR="00C91879" w:rsidRDefault="00311326">
            <w:pPr>
              <w:spacing w:before="20" w:after="20" w:line="252" w:lineRule="auto"/>
            </w:pPr>
            <w:r>
              <w:rPr>
                <w:b/>
                <w:sz w:val="17"/>
              </w:rPr>
              <w:t>PASS</w:t>
            </w:r>
            <w:r>
              <w:rPr>
                <w:sz w:val="17"/>
              </w:rPr>
              <w:t xml:space="preserve"> (2 of 2 runs)</w:t>
            </w:r>
          </w:p>
        </w:tc>
      </w:tr>
      <w:tr w:rsidR="00C91879" w14:paraId="0663DF73" w14:textId="77777777">
        <w:trPr>
          <w:cantSplit/>
          <w:jc w:val="center"/>
        </w:trPr>
        <w:tc>
          <w:tcPr>
            <w:tcW w:w="996" w:type="dxa"/>
          </w:tcPr>
          <w:p w14:paraId="49DB8E62" w14:textId="77777777" w:rsidR="00C91879" w:rsidRDefault="00311326">
            <w:pPr>
              <w:spacing w:before="20" w:after="20" w:line="252" w:lineRule="auto"/>
            </w:pPr>
            <w:r>
              <w:rPr>
                <w:b/>
                <w:sz w:val="17"/>
              </w:rPr>
              <w:t>TC-PZ-03</w:t>
            </w:r>
          </w:p>
        </w:tc>
        <w:tc>
          <w:tcPr>
            <w:tcW w:w="1192" w:type="dxa"/>
          </w:tcPr>
          <w:p w14:paraId="06F21EB2" w14:textId="77777777" w:rsidR="00C91879" w:rsidRDefault="00311326">
            <w:pPr>
              <w:spacing w:before="20" w:after="20" w:line="252" w:lineRule="auto"/>
              <w:jc w:val="center"/>
            </w:pPr>
            <w:r>
              <w:rPr>
                <w:sz w:val="17"/>
              </w:rPr>
              <w:t>NFR-AUD-01.1</w:t>
            </w:r>
          </w:p>
        </w:tc>
        <w:tc>
          <w:tcPr>
            <w:tcW w:w="1414" w:type="dxa"/>
          </w:tcPr>
          <w:p w14:paraId="11904505" w14:textId="77777777" w:rsidR="00C91879" w:rsidRDefault="00311326">
            <w:pPr>
              <w:spacing w:before="20" w:after="20" w:line="252" w:lineRule="auto"/>
            </w:pPr>
            <w:r>
              <w:rPr>
                <w:sz w:val="17"/>
              </w:rPr>
              <w:t>Compliance</w:t>
            </w:r>
          </w:p>
        </w:tc>
        <w:tc>
          <w:tcPr>
            <w:tcW w:w="1564" w:type="dxa"/>
          </w:tcPr>
          <w:p w14:paraId="66B486B0" w14:textId="77777777" w:rsidR="00C91879" w:rsidRDefault="00311326">
            <w:pPr>
              <w:spacing w:before="20" w:after="20" w:line="252" w:lineRule="auto"/>
            </w:pPr>
            <w:r>
              <w:rPr>
                <w:sz w:val="17"/>
              </w:rPr>
              <w:t>Read the Parent Zone credit</w:t>
            </w:r>
          </w:p>
        </w:tc>
        <w:tc>
          <w:tcPr>
            <w:tcW w:w="1755" w:type="dxa"/>
          </w:tcPr>
          <w:p w14:paraId="369FFEC8" w14:textId="77777777" w:rsidR="00C91879" w:rsidRDefault="00311326">
            <w:pPr>
              <w:spacing w:before="20" w:after="20" w:line="252" w:lineRule="auto"/>
            </w:pPr>
            <w:r>
              <w:rPr>
                <w:sz w:val="17"/>
              </w:rPr>
              <w:t>Names ElevenLabs and "elevenlabs.io" (Free-plan terms for the AM, TUB, YAM and /i/ clips)</w:t>
            </w:r>
          </w:p>
        </w:tc>
        <w:tc>
          <w:tcPr>
            <w:tcW w:w="1291" w:type="dxa"/>
          </w:tcPr>
          <w:p w14:paraId="32FE0743" w14:textId="77777777" w:rsidR="00C91879" w:rsidRDefault="00311326">
            <w:pPr>
              <w:spacing w:before="20" w:after="20" w:line="252" w:lineRule="auto"/>
            </w:pPr>
            <w:r>
              <w:rPr>
                <w:sz w:val="17"/>
              </w:rPr>
              <w:t>Credit present with the domain</w:t>
            </w:r>
          </w:p>
        </w:tc>
        <w:tc>
          <w:tcPr>
            <w:tcW w:w="3802" w:type="dxa"/>
          </w:tcPr>
          <w:p w14:paraId="56696F8D" w14:textId="77777777" w:rsidR="00C91879" w:rsidRDefault="00311326">
            <w:pPr>
              <w:spacing w:before="20" w:after="20" w:line="252" w:lineRule="auto"/>
            </w:pPr>
            <w:r>
              <w:rPr>
                <w:rFonts w:ascii="Consolas" w:eastAsia="Consolas" w:hAnsi="Consolas" w:cs="Consolas"/>
                <w:color w:val="1F3A3D"/>
                <w:sz w:val="16"/>
              </w:rPr>
              <w:t>VoiceCreditTest.​creditNamesElevenLabsAndItsDomain</w:t>
            </w:r>
          </w:p>
        </w:tc>
        <w:tc>
          <w:tcPr>
            <w:tcW w:w="948" w:type="dxa"/>
          </w:tcPr>
          <w:p w14:paraId="25E968BD" w14:textId="77777777" w:rsidR="00C91879" w:rsidRDefault="00311326">
            <w:pPr>
              <w:spacing w:before="20" w:after="20" w:line="252" w:lineRule="auto"/>
            </w:pPr>
            <w:r>
              <w:rPr>
                <w:b/>
                <w:sz w:val="17"/>
              </w:rPr>
              <w:t>PASS</w:t>
            </w:r>
            <w:r>
              <w:rPr>
                <w:sz w:val="17"/>
              </w:rPr>
              <w:t xml:space="preserve"> (1 of 1 runs)</w:t>
            </w:r>
          </w:p>
        </w:tc>
      </w:tr>
      <w:tr w:rsidR="00C91879" w14:paraId="3899D445" w14:textId="77777777">
        <w:trPr>
          <w:cantSplit/>
          <w:jc w:val="center"/>
        </w:trPr>
        <w:tc>
          <w:tcPr>
            <w:tcW w:w="996" w:type="dxa"/>
            <w:shd w:val="clear" w:color="auto" w:fill="F3F6F8"/>
          </w:tcPr>
          <w:p w14:paraId="407FE883" w14:textId="77777777" w:rsidR="00C91879" w:rsidRDefault="00311326">
            <w:pPr>
              <w:spacing w:before="20" w:after="20" w:line="252" w:lineRule="auto"/>
            </w:pPr>
            <w:r>
              <w:rPr>
                <w:b/>
                <w:sz w:val="17"/>
              </w:rPr>
              <w:t>TC-PZ-04</w:t>
            </w:r>
          </w:p>
        </w:tc>
        <w:tc>
          <w:tcPr>
            <w:tcW w:w="1192" w:type="dxa"/>
            <w:shd w:val="clear" w:color="auto" w:fill="F3F6F8"/>
          </w:tcPr>
          <w:p w14:paraId="0607CA1A" w14:textId="77777777" w:rsidR="00C91879" w:rsidRDefault="00311326">
            <w:pPr>
              <w:spacing w:before="20" w:after="20" w:line="252" w:lineRule="auto"/>
              <w:jc w:val="center"/>
            </w:pPr>
            <w:r>
              <w:rPr>
                <w:sz w:val="17"/>
              </w:rPr>
              <w:t>FR-10</w:t>
            </w:r>
          </w:p>
        </w:tc>
        <w:tc>
          <w:tcPr>
            <w:tcW w:w="1414" w:type="dxa"/>
            <w:shd w:val="clear" w:color="auto" w:fill="F3F6F8"/>
          </w:tcPr>
          <w:p w14:paraId="73E0F91F" w14:textId="77777777" w:rsidR="00C91879" w:rsidRDefault="00311326">
            <w:pPr>
              <w:spacing w:before="20" w:after="20" w:line="252" w:lineRule="auto"/>
            </w:pPr>
            <w:r>
              <w:rPr>
                <w:sz w:val="17"/>
              </w:rPr>
              <w:t>Functional</w:t>
            </w:r>
          </w:p>
        </w:tc>
        <w:tc>
          <w:tcPr>
            <w:tcW w:w="1564" w:type="dxa"/>
            <w:shd w:val="clear" w:color="auto" w:fill="F3F6F8"/>
          </w:tcPr>
          <w:p w14:paraId="18C20483" w14:textId="77777777" w:rsidR="00C91879" w:rsidRDefault="00311326">
            <w:pPr>
              <w:spacing w:before="20" w:after="20" w:line="252" w:lineRule="auto"/>
            </w:pPr>
            <w:r>
              <w:rPr>
                <w:sz w:val="17"/>
              </w:rPr>
              <w:t>Open the dashboard with profiles, with none, and switch profile</w:t>
            </w:r>
          </w:p>
        </w:tc>
        <w:tc>
          <w:tcPr>
            <w:tcW w:w="1755" w:type="dxa"/>
            <w:shd w:val="clear" w:color="auto" w:fill="F3F6F8"/>
          </w:tcPr>
          <w:p w14:paraId="6633DEF1" w14:textId="77777777" w:rsidR="00C91879" w:rsidRDefault="00311326">
            <w:pPr>
              <w:spacing w:before="20" w:after="20" w:line="252" w:lineRule="auto"/>
            </w:pPr>
            <w:r>
              <w:rPr>
                <w:sz w:val="17"/>
              </w:rPr>
              <w:t>The first profile's data loads; an empty list ends loading; switching loads the selected data; errors are handled</w:t>
            </w:r>
          </w:p>
        </w:tc>
        <w:tc>
          <w:tcPr>
            <w:tcW w:w="1291" w:type="dxa"/>
            <w:shd w:val="clear" w:color="auto" w:fill="F3F6F8"/>
          </w:tcPr>
          <w:p w14:paraId="6EFCBD15" w14:textId="77777777" w:rsidR="00C91879" w:rsidRDefault="00311326">
            <w:pPr>
              <w:spacing w:before="20" w:after="20" w:line="252" w:lineRule="auto"/>
            </w:pPr>
            <w:r>
              <w:rPr>
                <w:sz w:val="17"/>
              </w:rPr>
              <w:t>All four as expected</w:t>
            </w:r>
          </w:p>
        </w:tc>
        <w:tc>
          <w:tcPr>
            <w:tcW w:w="3802" w:type="dxa"/>
            <w:shd w:val="clear" w:color="auto" w:fill="F3F6F8"/>
          </w:tcPr>
          <w:p w14:paraId="70EEC04B" w14:textId="77777777" w:rsidR="00C91879" w:rsidRDefault="00311326">
            <w:pPr>
              <w:spacing w:before="20" w:after="20" w:line="252" w:lineRule="auto"/>
            </w:pPr>
            <w:r>
              <w:rPr>
                <w:rFonts w:ascii="Consolas" w:eastAsia="Consolas" w:hAnsi="Consolas" w:cs="Consolas"/>
                <w:color w:val="1F3A3D"/>
                <w:sz w:val="16"/>
              </w:rPr>
              <w:t>ParentDashboardViewModelTest.​init_​selectsFirstProfileAndLoadsDashboardData</w:t>
            </w:r>
            <w:r>
              <w:br/>
            </w:r>
            <w:r>
              <w:rPr>
                <w:rFonts w:ascii="Consolas" w:eastAsia="Consolas" w:hAnsi="Consolas" w:cs="Consolas"/>
                <w:color w:val="1F3A3D"/>
                <w:sz w:val="16"/>
              </w:rPr>
              <w:t>ParentDashboardViewModelTest.​init_​withEmptyProfiles_​setsLoadingFalse</w:t>
            </w:r>
            <w:r>
              <w:br/>
            </w:r>
            <w:r>
              <w:rPr>
                <w:rFonts w:ascii="Consolas" w:eastAsia="Consolas" w:hAnsi="Consolas" w:cs="Consolas"/>
                <w:color w:val="1F3A3D"/>
                <w:sz w:val="16"/>
              </w:rPr>
              <w:t>ParentDashboardViewModelTest.​selectProfile_​loadsDataForSelectedProfile</w:t>
            </w:r>
            <w:r>
              <w:br/>
            </w:r>
            <w:r>
              <w:rPr>
                <w:rFonts w:ascii="Consolas" w:eastAsia="Consolas" w:hAnsi="Consolas" w:cs="Consolas"/>
                <w:color w:val="1F3A3D"/>
                <w:sz w:val="16"/>
              </w:rPr>
              <w:t>ParentDashboardViewModelTest.​selectProfile_​handlesDashboardDataError</w:t>
            </w:r>
          </w:p>
        </w:tc>
        <w:tc>
          <w:tcPr>
            <w:tcW w:w="948" w:type="dxa"/>
            <w:shd w:val="clear" w:color="auto" w:fill="F3F6F8"/>
          </w:tcPr>
          <w:p w14:paraId="1253EC38" w14:textId="77777777" w:rsidR="00C91879" w:rsidRDefault="00311326">
            <w:pPr>
              <w:spacing w:before="20" w:after="20" w:line="252" w:lineRule="auto"/>
            </w:pPr>
            <w:r>
              <w:rPr>
                <w:b/>
                <w:sz w:val="17"/>
              </w:rPr>
              <w:t>PASS</w:t>
            </w:r>
            <w:r>
              <w:rPr>
                <w:sz w:val="17"/>
              </w:rPr>
              <w:t xml:space="preserve"> (4 of 4 runs)</w:t>
            </w:r>
          </w:p>
        </w:tc>
      </w:tr>
    </w:tbl>
    <w:p w14:paraId="00713030" w14:textId="77777777" w:rsidR="00C91879" w:rsidRDefault="00C91879">
      <w:pPr>
        <w:spacing w:after="40" w:line="240" w:lineRule="auto"/>
      </w:pPr>
    </w:p>
    <w:p w14:paraId="1152621B" w14:textId="77777777" w:rsidR="00C91879" w:rsidRDefault="00311326">
      <w:pPr>
        <w:pStyle w:val="Heading2"/>
      </w:pPr>
      <w:bookmarkStart w:id="20" w:name="_Toc242909787"/>
      <w:r>
        <w:t>4.7 Cross-Cutting Requirements</w:t>
      </w:r>
      <w:bookmarkEnd w:id="20"/>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057"/>
        <w:gridCol w:w="1159"/>
        <w:gridCol w:w="1437"/>
        <w:gridCol w:w="1412"/>
        <w:gridCol w:w="1633"/>
        <w:gridCol w:w="2216"/>
        <w:gridCol w:w="3160"/>
        <w:gridCol w:w="887"/>
      </w:tblGrid>
      <w:tr w:rsidR="00C91879" w14:paraId="70C709A5" w14:textId="77777777">
        <w:trPr>
          <w:tblHeader/>
          <w:jc w:val="center"/>
        </w:trPr>
        <w:tc>
          <w:tcPr>
            <w:tcW w:w="1057" w:type="dxa"/>
            <w:shd w:val="clear" w:color="auto" w:fill="1F3A3D"/>
          </w:tcPr>
          <w:p w14:paraId="208A4FEC" w14:textId="77777777" w:rsidR="00C91879" w:rsidRDefault="00311326">
            <w:pPr>
              <w:spacing w:before="20" w:after="20" w:line="252" w:lineRule="auto"/>
            </w:pPr>
            <w:r>
              <w:rPr>
                <w:b/>
                <w:color w:val="FFFFFF"/>
                <w:sz w:val="17"/>
              </w:rPr>
              <w:t>TC ID</w:t>
            </w:r>
          </w:p>
        </w:tc>
        <w:tc>
          <w:tcPr>
            <w:tcW w:w="1159" w:type="dxa"/>
            <w:shd w:val="clear" w:color="auto" w:fill="1F3A3D"/>
          </w:tcPr>
          <w:p w14:paraId="7528D2DB" w14:textId="77777777" w:rsidR="00C91879" w:rsidRDefault="00311326">
            <w:pPr>
              <w:spacing w:before="20" w:after="20" w:line="252" w:lineRule="auto"/>
              <w:jc w:val="center"/>
            </w:pPr>
            <w:r>
              <w:rPr>
                <w:b/>
                <w:color w:val="FFFFFF"/>
                <w:sz w:val="17"/>
              </w:rPr>
              <w:t>Req.</w:t>
            </w:r>
          </w:p>
        </w:tc>
        <w:tc>
          <w:tcPr>
            <w:tcW w:w="1437" w:type="dxa"/>
            <w:shd w:val="clear" w:color="auto" w:fill="1F3A3D"/>
          </w:tcPr>
          <w:p w14:paraId="3A2E1402" w14:textId="77777777" w:rsidR="00C91879" w:rsidRDefault="00311326">
            <w:pPr>
              <w:spacing w:before="20" w:after="20" w:line="252" w:lineRule="auto"/>
            </w:pPr>
            <w:r>
              <w:rPr>
                <w:b/>
                <w:color w:val="FFFFFF"/>
                <w:sz w:val="17"/>
              </w:rPr>
              <w:t>Type</w:t>
            </w:r>
          </w:p>
        </w:tc>
        <w:tc>
          <w:tcPr>
            <w:tcW w:w="1412" w:type="dxa"/>
            <w:shd w:val="clear" w:color="auto" w:fill="1F3A3D"/>
          </w:tcPr>
          <w:p w14:paraId="14C256F0" w14:textId="77777777" w:rsidR="00C91879" w:rsidRDefault="00311326">
            <w:pPr>
              <w:spacing w:before="20" w:after="20" w:line="252" w:lineRule="auto"/>
            </w:pPr>
            <w:r>
              <w:rPr>
                <w:b/>
                <w:color w:val="FFFFFF"/>
                <w:sz w:val="17"/>
              </w:rPr>
              <w:t>Input / steps</w:t>
            </w:r>
          </w:p>
        </w:tc>
        <w:tc>
          <w:tcPr>
            <w:tcW w:w="1633" w:type="dxa"/>
            <w:shd w:val="clear" w:color="auto" w:fill="1F3A3D"/>
          </w:tcPr>
          <w:p w14:paraId="7E8DF03A" w14:textId="77777777" w:rsidR="00C91879" w:rsidRDefault="00311326">
            <w:pPr>
              <w:spacing w:before="20" w:after="20" w:line="252" w:lineRule="auto"/>
            </w:pPr>
            <w:r>
              <w:rPr>
                <w:b/>
                <w:color w:val="FFFFFF"/>
                <w:sz w:val="17"/>
              </w:rPr>
              <w:t>Expected result</w:t>
            </w:r>
          </w:p>
        </w:tc>
        <w:tc>
          <w:tcPr>
            <w:tcW w:w="2216" w:type="dxa"/>
            <w:shd w:val="clear" w:color="auto" w:fill="1F3A3D"/>
          </w:tcPr>
          <w:p w14:paraId="2645E65F" w14:textId="77777777" w:rsidR="00C91879" w:rsidRDefault="00311326">
            <w:pPr>
              <w:spacing w:before="20" w:after="20" w:line="252" w:lineRule="auto"/>
            </w:pPr>
            <w:r>
              <w:rPr>
                <w:b/>
                <w:color w:val="FFFFFF"/>
                <w:sz w:val="17"/>
              </w:rPr>
              <w:t>Actual result</w:t>
            </w:r>
          </w:p>
        </w:tc>
        <w:tc>
          <w:tcPr>
            <w:tcW w:w="3160" w:type="dxa"/>
            <w:shd w:val="clear" w:color="auto" w:fill="1F3A3D"/>
          </w:tcPr>
          <w:p w14:paraId="62A38361" w14:textId="77777777" w:rsidR="00C91879" w:rsidRDefault="00311326">
            <w:pPr>
              <w:spacing w:before="20" w:after="20" w:line="252" w:lineRule="auto"/>
            </w:pPr>
            <w:r>
              <w:rPr>
                <w:b/>
                <w:color w:val="FFFFFF"/>
                <w:sz w:val="17"/>
              </w:rPr>
              <w:t>Evidence</w:t>
            </w:r>
          </w:p>
        </w:tc>
        <w:tc>
          <w:tcPr>
            <w:tcW w:w="887" w:type="dxa"/>
            <w:shd w:val="clear" w:color="auto" w:fill="1F3A3D"/>
          </w:tcPr>
          <w:p w14:paraId="35F41B45" w14:textId="77777777" w:rsidR="00C91879" w:rsidRDefault="00311326">
            <w:pPr>
              <w:spacing w:before="20" w:after="20" w:line="252" w:lineRule="auto"/>
            </w:pPr>
            <w:r>
              <w:rPr>
                <w:b/>
                <w:color w:val="FFFFFF"/>
                <w:sz w:val="17"/>
              </w:rPr>
              <w:t>Status</w:t>
            </w:r>
          </w:p>
        </w:tc>
      </w:tr>
      <w:tr w:rsidR="00C91879" w14:paraId="3871B621" w14:textId="77777777">
        <w:trPr>
          <w:jc w:val="center"/>
        </w:trPr>
        <w:tc>
          <w:tcPr>
            <w:tcW w:w="1057" w:type="dxa"/>
          </w:tcPr>
          <w:p w14:paraId="1EC9E825" w14:textId="77777777" w:rsidR="00C91879" w:rsidRDefault="00311326">
            <w:pPr>
              <w:spacing w:before="20" w:after="20" w:line="252" w:lineRule="auto"/>
            </w:pPr>
            <w:r>
              <w:rPr>
                <w:b/>
                <w:sz w:val="17"/>
              </w:rPr>
              <w:t>TC-IND-01</w:t>
            </w:r>
          </w:p>
        </w:tc>
        <w:tc>
          <w:tcPr>
            <w:tcW w:w="1159" w:type="dxa"/>
          </w:tcPr>
          <w:p w14:paraId="42DB87D1" w14:textId="77777777" w:rsidR="00C91879" w:rsidRDefault="00311326">
            <w:pPr>
              <w:spacing w:before="20" w:after="20" w:line="252" w:lineRule="auto"/>
              <w:jc w:val="center"/>
            </w:pPr>
            <w:r>
              <w:rPr>
                <w:sz w:val="17"/>
              </w:rPr>
              <w:t>NFR-IND-01.4</w:t>
            </w:r>
          </w:p>
        </w:tc>
        <w:tc>
          <w:tcPr>
            <w:tcW w:w="1437" w:type="dxa"/>
          </w:tcPr>
          <w:p w14:paraId="7AF6357D" w14:textId="77777777" w:rsidR="00C91879" w:rsidRDefault="00311326">
            <w:pPr>
              <w:spacing w:before="20" w:after="20" w:line="252" w:lineRule="auto"/>
            </w:pPr>
            <w:r>
              <w:rPr>
                <w:sz w:val="17"/>
              </w:rPr>
              <w:t>Timeout</w:t>
            </w:r>
          </w:p>
        </w:tc>
        <w:tc>
          <w:tcPr>
            <w:tcW w:w="1412" w:type="dxa"/>
          </w:tcPr>
          <w:p w14:paraId="526EF113" w14:textId="77777777" w:rsidR="00C91879" w:rsidRDefault="00311326">
            <w:pPr>
              <w:spacing w:before="20" w:after="20" w:line="252" w:lineRule="auto"/>
            </w:pPr>
            <w:r>
              <w:rPr>
                <w:sz w:val="17"/>
              </w:rPr>
              <w:t>No touch for 9 s, touch, then 10 s; audio still playing; screen hidden</w:t>
            </w:r>
          </w:p>
        </w:tc>
        <w:tc>
          <w:tcPr>
            <w:tcW w:w="1633" w:type="dxa"/>
          </w:tcPr>
          <w:p w14:paraId="052338B4" w14:textId="77777777" w:rsidR="00C91879" w:rsidRDefault="00311326">
            <w:pPr>
              <w:spacing w:before="20" w:after="20" w:line="252" w:lineRule="auto"/>
            </w:pPr>
            <w:r>
              <w:rPr>
                <w:sz w:val="17"/>
              </w:rPr>
              <w:t>Re-prompt after 10 s without input; a touch restarts the clock; no re-prompt while Lily is speaking or the screen is hidden; at most 3 re-prompts</w:t>
            </w:r>
          </w:p>
        </w:tc>
        <w:tc>
          <w:tcPr>
            <w:tcW w:w="2216" w:type="dxa"/>
          </w:tcPr>
          <w:p w14:paraId="3342F9DA" w14:textId="77777777" w:rsidR="00C91879" w:rsidRDefault="00311326">
            <w:pPr>
              <w:spacing w:before="20" w:after="20" w:line="252" w:lineRule="auto"/>
            </w:pPr>
            <w:r>
              <w:rPr>
                <w:sz w:val="17"/>
              </w:rPr>
              <w:t>No nudge at 9 s after a touch; 1 nudge at 10.001 s; none during 30 s of playing audio; none when hidden; stops after the maximum; same in Hear It, Find It and Blend It</w:t>
            </w:r>
          </w:p>
        </w:tc>
        <w:tc>
          <w:tcPr>
            <w:tcW w:w="3160" w:type="dxa"/>
          </w:tcPr>
          <w:p w14:paraId="2B77FD55" w14:textId="77777777" w:rsidR="00C91879" w:rsidRDefault="00311326">
            <w:pPr>
              <w:spacing w:before="20" w:after="20" w:line="252" w:lineRule="auto"/>
            </w:pPr>
            <w:r>
              <w:rPr>
                <w:rFonts w:ascii="Consolas" w:eastAsia="Consolas" w:hAnsi="Consolas" w:cs="Consolas"/>
                <w:color w:val="1F3A3D"/>
                <w:sz w:val="16"/>
              </w:rPr>
              <w:t>IdleTimerTest</w:t>
            </w:r>
            <w:r>
              <w:rPr>
                <w:sz w:val="17"/>
              </w:rPr>
              <w:t xml:space="preserve"> (all 6)</w:t>
            </w:r>
            <w:r>
              <w:br/>
            </w:r>
            <w:r>
              <w:rPr>
                <w:rFonts w:ascii="Consolas" w:eastAsia="Consolas" w:hAnsi="Consolas" w:cs="Consolas"/>
                <w:color w:val="1F3A3D"/>
                <w:sz w:val="16"/>
              </w:rPr>
              <w:t>SayItViewModelTest.​idle_​tenSecondsWithoutTouch_​nudgesOnce</w:t>
            </w:r>
            <w:r>
              <w:br/>
            </w:r>
            <w:r>
              <w:rPr>
                <w:rFonts w:ascii="Consolas" w:eastAsia="Consolas" w:hAnsi="Consolas" w:cs="Consolas"/>
                <w:color w:val="1F3A3D"/>
                <w:sz w:val="16"/>
              </w:rPr>
              <w:t>SayItViewModelTest.​idle_​waitsWhileTheModelPlays</w:t>
            </w:r>
            <w:r>
              <w:br/>
            </w:r>
            <w:r>
              <w:rPr>
                <w:rFonts w:ascii="Consolas" w:eastAsia="Consolas" w:hAnsi="Consolas" w:cs="Consolas"/>
                <w:color w:val="1F3A3D"/>
                <w:sz w:val="16"/>
              </w:rPr>
              <w:t>SayItViewModelTest.​idle_​noNudgeOnceHidden</w:t>
            </w:r>
            <w:r>
              <w:br/>
            </w:r>
            <w:r>
              <w:rPr>
                <w:rFonts w:ascii="Consolas" w:eastAsia="Consolas" w:hAnsi="Consolas" w:cs="Consolas"/>
                <w:color w:val="1F3A3D"/>
                <w:sz w:val="16"/>
              </w:rPr>
              <w:t>HearItViewModelTest.​idle_​nudgesTheScreen</w:t>
            </w:r>
            <w:r>
              <w:br/>
            </w:r>
            <w:r>
              <w:rPr>
                <w:rFonts w:ascii="Consolas" w:eastAsia="Consolas" w:hAnsi="Consolas" w:cs="Consolas"/>
                <w:color w:val="1F3A3D"/>
                <w:sz w:val="16"/>
              </w:rPr>
              <w:t>FindItViewModelTest.​idle_​replaysIntro</w:t>
            </w:r>
            <w:r>
              <w:br/>
            </w:r>
            <w:r>
              <w:rPr>
                <w:rFonts w:ascii="Consolas" w:eastAsia="Consolas" w:hAnsi="Consolas" w:cs="Consolas"/>
                <w:color w:val="1F3A3D"/>
                <w:sz w:val="16"/>
              </w:rPr>
              <w:t>BlendItViewModelTest.​idle_​replaysIntro</w:t>
            </w:r>
          </w:p>
        </w:tc>
        <w:tc>
          <w:tcPr>
            <w:tcW w:w="887" w:type="dxa"/>
          </w:tcPr>
          <w:p w14:paraId="353E7741" w14:textId="77777777" w:rsidR="00C91879" w:rsidRDefault="00311326">
            <w:pPr>
              <w:spacing w:before="20" w:after="20" w:line="252" w:lineRule="auto"/>
            </w:pPr>
            <w:r>
              <w:rPr>
                <w:b/>
                <w:sz w:val="17"/>
              </w:rPr>
              <w:t>PASS</w:t>
            </w:r>
            <w:r>
              <w:rPr>
                <w:sz w:val="17"/>
              </w:rPr>
              <w:t xml:space="preserve"> (12 of 12 runs)</w:t>
            </w:r>
          </w:p>
        </w:tc>
      </w:tr>
      <w:tr w:rsidR="00C91879" w14:paraId="112BCBC5" w14:textId="77777777">
        <w:trPr>
          <w:cantSplit/>
          <w:jc w:val="center"/>
        </w:trPr>
        <w:tc>
          <w:tcPr>
            <w:tcW w:w="1057" w:type="dxa"/>
            <w:shd w:val="clear" w:color="auto" w:fill="F3F6F8"/>
          </w:tcPr>
          <w:p w14:paraId="7D64EEB2" w14:textId="77777777" w:rsidR="00C91879" w:rsidRDefault="00311326">
            <w:pPr>
              <w:spacing w:before="20" w:after="20" w:line="252" w:lineRule="auto"/>
            </w:pPr>
            <w:r>
              <w:rPr>
                <w:b/>
                <w:sz w:val="17"/>
              </w:rPr>
              <w:t>TC-IND-02</w:t>
            </w:r>
          </w:p>
        </w:tc>
        <w:tc>
          <w:tcPr>
            <w:tcW w:w="1159" w:type="dxa"/>
            <w:shd w:val="clear" w:color="auto" w:fill="F3F6F8"/>
          </w:tcPr>
          <w:p w14:paraId="24261349" w14:textId="77777777" w:rsidR="00C91879" w:rsidRDefault="00311326">
            <w:pPr>
              <w:spacing w:before="20" w:after="20" w:line="252" w:lineRule="auto"/>
              <w:jc w:val="center"/>
            </w:pPr>
            <w:r>
              <w:rPr>
                <w:sz w:val="17"/>
              </w:rPr>
              <w:t>NFR-IND-01.2, FR-01</w:t>
            </w:r>
          </w:p>
        </w:tc>
        <w:tc>
          <w:tcPr>
            <w:tcW w:w="1437" w:type="dxa"/>
            <w:shd w:val="clear" w:color="auto" w:fill="F3F6F8"/>
          </w:tcPr>
          <w:p w14:paraId="63BE8B4B" w14:textId="77777777" w:rsidR="00C91879" w:rsidRDefault="00311326">
            <w:pPr>
              <w:spacing w:before="20" w:after="20" w:line="252" w:lineRule="auto"/>
            </w:pPr>
            <w:r>
              <w:rPr>
                <w:sz w:val="17"/>
              </w:rPr>
              <w:t>Completeness</w:t>
            </w:r>
          </w:p>
        </w:tc>
        <w:tc>
          <w:tcPr>
            <w:tcW w:w="1412" w:type="dxa"/>
            <w:shd w:val="clear" w:color="auto" w:fill="F3F6F8"/>
          </w:tcPr>
          <w:p w14:paraId="1FF2A9CB" w14:textId="77777777" w:rsidR="00C91879" w:rsidRDefault="00311326">
            <w:pPr>
              <w:spacing w:before="20" w:after="20" w:line="252" w:lineRule="auto"/>
            </w:pPr>
            <w:r>
              <w:rPr>
                <w:sz w:val="17"/>
              </w:rPr>
              <w:t>Look for every spoken prompt the lessons use</w:t>
            </w:r>
          </w:p>
        </w:tc>
        <w:tc>
          <w:tcPr>
            <w:tcW w:w="1633" w:type="dxa"/>
            <w:shd w:val="clear" w:color="auto" w:fill="F3F6F8"/>
          </w:tcPr>
          <w:p w14:paraId="3B6899A7" w14:textId="77777777" w:rsidR="00C91879" w:rsidRDefault="00311326">
            <w:pPr>
              <w:spacing w:before="20" w:after="20" w:line="252" w:lineRule="auto"/>
            </w:pPr>
            <w:r>
              <w:rPr>
                <w:sz w:val="17"/>
              </w:rPr>
              <w:t>Every carrier, key word, Say It word prompt and lesson line exists on disk, so no step is silent</w:t>
            </w:r>
          </w:p>
        </w:tc>
        <w:tc>
          <w:tcPr>
            <w:tcW w:w="2216" w:type="dxa"/>
            <w:shd w:val="clear" w:color="auto" w:fill="F3F6F8"/>
          </w:tcPr>
          <w:p w14:paraId="36DB6B64" w14:textId="77777777" w:rsidR="00C91879" w:rsidRDefault="00311326">
            <w:pPr>
              <w:spacing w:before="20" w:after="20" w:line="252" w:lineRule="auto"/>
            </w:pPr>
            <w:r>
              <w:rPr>
                <w:sz w:val="17"/>
              </w:rPr>
              <w:t>All required files present: the 26 key words, the Say It prompts, the approved tutor carriers, the lesson lines in WAV</w:t>
            </w:r>
          </w:p>
        </w:tc>
        <w:tc>
          <w:tcPr>
            <w:tcW w:w="3160" w:type="dxa"/>
            <w:shd w:val="clear" w:color="auto" w:fill="F3F6F8"/>
          </w:tcPr>
          <w:p w14:paraId="1AB3BF5C" w14:textId="77777777" w:rsidR="00C91879" w:rsidRDefault="00311326">
            <w:pPr>
              <w:spacing w:before="20" w:after="20" w:line="252" w:lineRule="auto"/>
            </w:pPr>
            <w:r>
              <w:rPr>
                <w:rFonts w:ascii="Consolas" w:eastAsia="Consolas" w:hAnsi="Consolas" w:cs="Consolas"/>
                <w:color w:val="1F3A3D"/>
                <w:sz w:val="16"/>
              </w:rPr>
              <w:t>AudioCompletenessCheckTest</w:t>
            </w:r>
            <w:r>
              <w:rPr>
                <w:sz w:val="17"/>
              </w:rPr>
              <w:t xml:space="preserve"> (all 6)</w:t>
            </w:r>
            <w:r>
              <w:br/>
            </w:r>
            <w:r>
              <w:rPr>
                <w:rFonts w:ascii="Consolas" w:eastAsia="Consolas" w:hAnsi="Consolas" w:cs="Consolas"/>
                <w:color w:val="1F3A3D"/>
                <w:sz w:val="16"/>
              </w:rPr>
              <w:t>AudioResolverTest.​lessonVo_​allReleasedLinesUseWav</w:t>
            </w:r>
          </w:p>
        </w:tc>
        <w:tc>
          <w:tcPr>
            <w:tcW w:w="887" w:type="dxa"/>
            <w:shd w:val="clear" w:color="auto" w:fill="F3F6F8"/>
          </w:tcPr>
          <w:p w14:paraId="7CC0F2B4" w14:textId="77777777" w:rsidR="00C91879" w:rsidRDefault="00311326">
            <w:pPr>
              <w:spacing w:before="20" w:after="20" w:line="252" w:lineRule="auto"/>
            </w:pPr>
            <w:r>
              <w:rPr>
                <w:b/>
                <w:sz w:val="17"/>
              </w:rPr>
              <w:t>PASS</w:t>
            </w:r>
            <w:r>
              <w:rPr>
                <w:sz w:val="17"/>
              </w:rPr>
              <w:t xml:space="preserve"> (7 of 7 runs)</w:t>
            </w:r>
          </w:p>
        </w:tc>
      </w:tr>
      <w:tr w:rsidR="00C91879" w14:paraId="0A881DB2" w14:textId="77777777">
        <w:trPr>
          <w:cantSplit/>
          <w:jc w:val="center"/>
        </w:trPr>
        <w:tc>
          <w:tcPr>
            <w:tcW w:w="1057" w:type="dxa"/>
          </w:tcPr>
          <w:p w14:paraId="5834F917" w14:textId="77777777" w:rsidR="00C91879" w:rsidRDefault="00311326">
            <w:pPr>
              <w:spacing w:before="20" w:after="20" w:line="252" w:lineRule="auto"/>
            </w:pPr>
            <w:r>
              <w:rPr>
                <w:b/>
                <w:sz w:val="17"/>
              </w:rPr>
              <w:t>TC-ACC-01</w:t>
            </w:r>
          </w:p>
        </w:tc>
        <w:tc>
          <w:tcPr>
            <w:tcW w:w="1159" w:type="dxa"/>
          </w:tcPr>
          <w:p w14:paraId="0344CDDD" w14:textId="77777777" w:rsidR="00C91879" w:rsidRDefault="00311326">
            <w:pPr>
              <w:spacing w:before="20" w:after="20" w:line="252" w:lineRule="auto"/>
              <w:jc w:val="center"/>
            </w:pPr>
            <w:r>
              <w:rPr>
                <w:sz w:val="17"/>
              </w:rPr>
              <w:t>NFR-ACC-01.1</w:t>
            </w:r>
          </w:p>
        </w:tc>
        <w:tc>
          <w:tcPr>
            <w:tcW w:w="1437" w:type="dxa"/>
          </w:tcPr>
          <w:p w14:paraId="019A36FC" w14:textId="77777777" w:rsidR="00C91879" w:rsidRDefault="00311326">
            <w:pPr>
              <w:spacing w:before="20" w:after="20" w:line="252" w:lineRule="auto"/>
            </w:pPr>
            <w:r>
              <w:rPr>
                <w:sz w:val="17"/>
              </w:rPr>
              <w:t>Completeness</w:t>
            </w:r>
          </w:p>
        </w:tc>
        <w:tc>
          <w:tcPr>
            <w:tcW w:w="1412" w:type="dxa"/>
          </w:tcPr>
          <w:p w14:paraId="143C0EA9" w14:textId="77777777" w:rsidR="00C91879" w:rsidRDefault="00311326">
            <w:pPr>
              <w:spacing w:before="20" w:after="20" w:line="252" w:lineRule="auto"/>
            </w:pPr>
            <w:r>
              <w:rPr>
                <w:sz w:val="17"/>
              </w:rPr>
              <w:t>Look up the mouth shape for all 26 letters</w:t>
            </w:r>
          </w:p>
        </w:tc>
        <w:tc>
          <w:tcPr>
            <w:tcW w:w="1633" w:type="dxa"/>
          </w:tcPr>
          <w:p w14:paraId="5F0B1AD7" w14:textId="77777777" w:rsidR="00C91879" w:rsidRDefault="00311326">
            <w:pPr>
              <w:spacing w:before="20" w:after="20" w:line="252" w:lineRule="auto"/>
            </w:pPr>
            <w:r>
              <w:rPr>
                <w:sz w:val="17"/>
              </w:rPr>
              <w:t>Every letter has a mouth-shape cue, and the picture is released</w:t>
            </w:r>
          </w:p>
        </w:tc>
        <w:tc>
          <w:tcPr>
            <w:tcW w:w="2216" w:type="dxa"/>
          </w:tcPr>
          <w:p w14:paraId="481192B0" w14:textId="77777777" w:rsidR="00C91879" w:rsidRDefault="00311326">
            <w:pPr>
              <w:spacing w:before="20" w:after="20" w:line="252" w:lineRule="auto"/>
            </w:pPr>
            <w:r>
              <w:rPr>
                <w:sz w:val="17"/>
              </w:rPr>
              <w:t>26 of 26 mapped to the right group (lips together, teeth on lip, no round lips for short vowels); every cue's picture is in an image release</w:t>
            </w:r>
          </w:p>
        </w:tc>
        <w:tc>
          <w:tcPr>
            <w:tcW w:w="3160" w:type="dxa"/>
          </w:tcPr>
          <w:p w14:paraId="65353B28" w14:textId="77777777" w:rsidR="00C91879" w:rsidRDefault="00311326">
            <w:pPr>
              <w:spacing w:before="20" w:after="20" w:line="252" w:lineRule="auto"/>
            </w:pPr>
            <w:r>
              <w:rPr>
                <w:rFonts w:ascii="Consolas" w:eastAsia="Consolas" w:hAnsi="Consolas" w:cs="Consolas"/>
                <w:color w:val="1F3A3D"/>
                <w:sz w:val="16"/>
              </w:rPr>
              <w:t>ArticulationGroupTest</w:t>
            </w:r>
            <w:r>
              <w:rPr>
                <w:sz w:val="17"/>
              </w:rPr>
              <w:t xml:space="preserve"> (all 8)</w:t>
            </w:r>
            <w:r>
              <w:br/>
            </w:r>
            <w:r>
              <w:rPr>
                <w:rFonts w:ascii="Consolas" w:eastAsia="Consolas" w:hAnsi="Consolas" w:cs="Consolas"/>
                <w:color w:val="1F3A3D"/>
                <w:sz w:val="16"/>
              </w:rPr>
              <w:t>PictureAssetsTest.​everyMouthCueIsReleased</w:t>
            </w:r>
            <w:r>
              <w:br/>
            </w:r>
            <w:r>
              <w:rPr>
                <w:rFonts w:ascii="Consolas" w:eastAsia="Consolas" w:hAnsi="Consolas" w:cs="Consolas"/>
                <w:color w:val="1F3A3D"/>
                <w:sz w:val="16"/>
              </w:rPr>
              <w:t>ArticulationCueTest</w:t>
            </w:r>
            <w:r>
              <w:rPr>
                <w:sz w:val="17"/>
              </w:rPr>
              <w:t xml:space="preserve"> (all 2)</w:t>
            </w:r>
          </w:p>
        </w:tc>
        <w:tc>
          <w:tcPr>
            <w:tcW w:w="887" w:type="dxa"/>
          </w:tcPr>
          <w:p w14:paraId="462B69D6" w14:textId="77777777" w:rsidR="00C91879" w:rsidRDefault="00311326">
            <w:pPr>
              <w:spacing w:before="20" w:after="20" w:line="252" w:lineRule="auto"/>
            </w:pPr>
            <w:r>
              <w:rPr>
                <w:b/>
                <w:sz w:val="17"/>
              </w:rPr>
              <w:t>PASS</w:t>
            </w:r>
            <w:r>
              <w:rPr>
                <w:sz w:val="17"/>
              </w:rPr>
              <w:t xml:space="preserve"> (11 of 11 runs)</w:t>
            </w:r>
          </w:p>
        </w:tc>
      </w:tr>
      <w:tr w:rsidR="00C91879" w14:paraId="72CEACA0" w14:textId="77777777">
        <w:trPr>
          <w:cantSplit/>
          <w:jc w:val="center"/>
        </w:trPr>
        <w:tc>
          <w:tcPr>
            <w:tcW w:w="1057" w:type="dxa"/>
            <w:shd w:val="clear" w:color="auto" w:fill="F3F6F8"/>
          </w:tcPr>
          <w:p w14:paraId="22E7FF2C" w14:textId="77777777" w:rsidR="00C91879" w:rsidRDefault="00311326">
            <w:pPr>
              <w:spacing w:before="20" w:after="20" w:line="252" w:lineRule="auto"/>
            </w:pPr>
            <w:r>
              <w:rPr>
                <w:b/>
                <w:sz w:val="17"/>
              </w:rPr>
              <w:t>TC-ACC-03</w:t>
            </w:r>
          </w:p>
        </w:tc>
        <w:tc>
          <w:tcPr>
            <w:tcW w:w="1159" w:type="dxa"/>
            <w:shd w:val="clear" w:color="auto" w:fill="F3F6F8"/>
          </w:tcPr>
          <w:p w14:paraId="3934F5BB" w14:textId="77777777" w:rsidR="00C91879" w:rsidRDefault="00311326">
            <w:pPr>
              <w:spacing w:before="20" w:after="20" w:line="252" w:lineRule="auto"/>
              <w:jc w:val="center"/>
            </w:pPr>
            <w:r>
              <w:rPr>
                <w:sz w:val="17"/>
              </w:rPr>
              <w:t>NFR-ACC-01</w:t>
            </w:r>
          </w:p>
        </w:tc>
        <w:tc>
          <w:tcPr>
            <w:tcW w:w="1437" w:type="dxa"/>
            <w:shd w:val="clear" w:color="auto" w:fill="F3F6F8"/>
          </w:tcPr>
          <w:p w14:paraId="3FC3C9FF" w14:textId="77777777" w:rsidR="00C91879" w:rsidRDefault="00311326">
            <w:pPr>
              <w:spacing w:before="20" w:after="20" w:line="252" w:lineRule="auto"/>
            </w:pPr>
            <w:r>
              <w:rPr>
                <w:sz w:val="17"/>
              </w:rPr>
              <w:t>Error guessing</w:t>
            </w:r>
          </w:p>
        </w:tc>
        <w:tc>
          <w:tcPr>
            <w:tcW w:w="1412" w:type="dxa"/>
            <w:shd w:val="clear" w:color="auto" w:fill="F3F6F8"/>
          </w:tcPr>
          <w:p w14:paraId="552904EA" w14:textId="77777777" w:rsidR="00C91879" w:rsidRDefault="00311326">
            <w:pPr>
              <w:spacing w:before="20" w:after="20" w:line="252" w:lineRule="auto"/>
            </w:pPr>
            <w:r>
              <w:rPr>
                <w:sz w:val="17"/>
              </w:rPr>
              <w:t>Move to the next letter on a lesson screen</w:t>
            </w:r>
          </w:p>
        </w:tc>
        <w:tc>
          <w:tcPr>
            <w:tcW w:w="1633" w:type="dxa"/>
            <w:shd w:val="clear" w:color="auto" w:fill="F3F6F8"/>
          </w:tcPr>
          <w:p w14:paraId="21AE7793" w14:textId="77777777" w:rsidR="00C91879" w:rsidRDefault="00311326">
            <w:pPr>
              <w:spacing w:before="20" w:after="20" w:line="252" w:lineRule="auto"/>
            </w:pPr>
            <w:r>
              <w:rPr>
                <w:sz w:val="17"/>
              </w:rPr>
              <w:t>The new letter's picture shows, not the last one; a missing picture is blank, not a crash</w:t>
            </w:r>
          </w:p>
        </w:tc>
        <w:tc>
          <w:tcPr>
            <w:tcW w:w="2216" w:type="dxa"/>
            <w:shd w:val="clear" w:color="auto" w:fill="F3F6F8"/>
          </w:tcPr>
          <w:p w14:paraId="3D2E11D4" w14:textId="77777777" w:rsidR="00C91879" w:rsidRDefault="00311326">
            <w:pPr>
              <w:spacing w:before="20" w:after="20" w:line="252" w:lineRule="auto"/>
            </w:pPr>
            <w:r>
              <w:rPr>
                <w:sz w:val="17"/>
              </w:rPr>
              <w:t>The new picture replaces the old; a missing asset renders transparent</w:t>
            </w:r>
          </w:p>
        </w:tc>
        <w:tc>
          <w:tcPr>
            <w:tcW w:w="3160" w:type="dxa"/>
            <w:shd w:val="clear" w:color="auto" w:fill="F3F6F8"/>
          </w:tcPr>
          <w:p w14:paraId="2B6EBA2C" w14:textId="77777777" w:rsidR="00C91879" w:rsidRDefault="00311326">
            <w:pPr>
              <w:spacing w:before="20" w:after="20" w:line="252" w:lineRule="auto"/>
            </w:pPr>
            <w:r>
              <w:rPr>
                <w:rFonts w:ascii="Consolas" w:eastAsia="Consolas" w:hAnsi="Consolas" w:cs="Consolas"/>
                <w:color w:val="1F3A3D"/>
                <w:sz w:val="16"/>
              </w:rPr>
              <w:t>AssetImageLoadTest</w:t>
            </w:r>
            <w:r>
              <w:rPr>
                <w:sz w:val="17"/>
              </w:rPr>
              <w:t xml:space="preserve"> (all 3)</w:t>
            </w:r>
          </w:p>
        </w:tc>
        <w:tc>
          <w:tcPr>
            <w:tcW w:w="887" w:type="dxa"/>
            <w:shd w:val="clear" w:color="auto" w:fill="F3F6F8"/>
          </w:tcPr>
          <w:p w14:paraId="51E900C0" w14:textId="77777777" w:rsidR="00C91879" w:rsidRDefault="00311326">
            <w:pPr>
              <w:spacing w:before="20" w:after="20" w:line="252" w:lineRule="auto"/>
            </w:pPr>
            <w:r>
              <w:rPr>
                <w:b/>
                <w:sz w:val="17"/>
              </w:rPr>
              <w:t>PASS</w:t>
            </w:r>
            <w:r>
              <w:rPr>
                <w:sz w:val="17"/>
              </w:rPr>
              <w:t xml:space="preserve"> (3 of 3 runs)</w:t>
            </w:r>
          </w:p>
        </w:tc>
      </w:tr>
      <w:tr w:rsidR="00C91879" w14:paraId="3A60E730" w14:textId="77777777">
        <w:trPr>
          <w:cantSplit/>
          <w:jc w:val="center"/>
        </w:trPr>
        <w:tc>
          <w:tcPr>
            <w:tcW w:w="1057" w:type="dxa"/>
          </w:tcPr>
          <w:p w14:paraId="7DC15F05" w14:textId="77777777" w:rsidR="00C91879" w:rsidRDefault="00311326">
            <w:pPr>
              <w:spacing w:before="20" w:after="20" w:line="252" w:lineRule="auto"/>
            </w:pPr>
            <w:r>
              <w:rPr>
                <w:b/>
                <w:sz w:val="17"/>
              </w:rPr>
              <w:t>TC-ACC-02</w:t>
            </w:r>
          </w:p>
        </w:tc>
        <w:tc>
          <w:tcPr>
            <w:tcW w:w="1159" w:type="dxa"/>
          </w:tcPr>
          <w:p w14:paraId="7E674E68" w14:textId="77777777" w:rsidR="00C91879" w:rsidRDefault="00311326">
            <w:pPr>
              <w:spacing w:before="20" w:after="20" w:line="252" w:lineRule="auto"/>
              <w:jc w:val="center"/>
            </w:pPr>
            <w:r>
              <w:rPr>
                <w:sz w:val="17"/>
              </w:rPr>
              <w:t>NFR-ACC-02</w:t>
            </w:r>
          </w:p>
        </w:tc>
        <w:tc>
          <w:tcPr>
            <w:tcW w:w="1437" w:type="dxa"/>
          </w:tcPr>
          <w:p w14:paraId="5C37D4E7" w14:textId="77777777" w:rsidR="00C91879" w:rsidRDefault="00311326">
            <w:pPr>
              <w:spacing w:before="20" w:after="20" w:line="252" w:lineRule="auto"/>
            </w:pPr>
            <w:r>
              <w:rPr>
                <w:sz w:val="17"/>
              </w:rPr>
              <w:t>Boundary</w:t>
            </w:r>
          </w:p>
        </w:tc>
        <w:tc>
          <w:tcPr>
            <w:tcW w:w="1412" w:type="dxa"/>
          </w:tcPr>
          <w:p w14:paraId="64EF9C20" w14:textId="77777777" w:rsidR="00C91879" w:rsidRDefault="00311326">
            <w:pPr>
              <w:spacing w:before="20" w:after="20" w:line="252" w:lineRule="auto"/>
            </w:pPr>
            <w:r>
              <w:rPr>
                <w:sz w:val="17"/>
              </w:rPr>
              <w:t>Measure tiles, mic, main buttons, map buttons and dialog closes; map text sizes</w:t>
            </w:r>
          </w:p>
        </w:tc>
        <w:tc>
          <w:tcPr>
            <w:tcW w:w="1633" w:type="dxa"/>
          </w:tcPr>
          <w:p w14:paraId="57455B47" w14:textId="77777777" w:rsidR="00C91879" w:rsidRDefault="00311326">
            <w:pPr>
              <w:spacing w:before="20" w:after="20" w:line="252" w:lineRule="auto"/>
            </w:pPr>
            <w:r>
              <w:rPr>
                <w:sz w:val="17"/>
              </w:rPr>
              <w:t>Every child-facing target at least 64 x 64 dp; text at least 16 sp</w:t>
            </w:r>
          </w:p>
        </w:tc>
        <w:tc>
          <w:tcPr>
            <w:tcW w:w="2216" w:type="dxa"/>
          </w:tcPr>
          <w:p w14:paraId="1ACBA2F7" w14:textId="77777777" w:rsidR="00C91879" w:rsidRDefault="00311326">
            <w:pPr>
              <w:spacing w:before="20" w:after="20" w:line="252" w:lineRule="auto"/>
            </w:pPr>
            <w:r>
              <w:rPr>
                <w:sz w:val="17"/>
              </w:rPr>
              <w:t>Design tokens at least 64 dp on all profiles; map back and guidebook buttons and the two dialog closes at least 64 dp; no map text under 16 sp; the header card is Lily's 64 dp tap target</w:t>
            </w:r>
          </w:p>
        </w:tc>
        <w:tc>
          <w:tcPr>
            <w:tcW w:w="3160" w:type="dxa"/>
          </w:tcPr>
          <w:p w14:paraId="11378DFD" w14:textId="77777777" w:rsidR="00C91879" w:rsidRDefault="00311326">
            <w:pPr>
              <w:spacing w:before="20" w:after="20" w:line="252" w:lineRule="auto"/>
            </w:pPr>
            <w:r>
              <w:rPr>
                <w:rFonts w:ascii="Consolas" w:eastAsia="Consolas" w:hAnsi="Consolas" w:cs="Consolas"/>
                <w:color w:val="1F3A3D"/>
                <w:sz w:val="16"/>
              </w:rPr>
              <w:t>DimensTest</w:t>
            </w:r>
            <w:r>
              <w:rPr>
                <w:sz w:val="17"/>
              </w:rPr>
              <w:t xml:space="preserve"> (all 5)</w:t>
            </w:r>
            <w:r>
              <w:br/>
            </w:r>
            <w:r>
              <w:rPr>
                <w:rFonts w:ascii="Consolas" w:eastAsia="Consolas" w:hAnsi="Consolas" w:cs="Consolas"/>
                <w:color w:val="1F3A3D"/>
                <w:sz w:val="16"/>
              </w:rPr>
              <w:t>LayoutMatrixTest.​map_​buttonsAre64dp</w:t>
            </w:r>
            <w:r>
              <w:rPr>
                <w:sz w:val="17"/>
              </w:rPr>
              <w:t xml:space="preserve"> (4 sizes)</w:t>
            </w:r>
            <w:r>
              <w:br/>
            </w:r>
            <w:r>
              <w:rPr>
                <w:rFonts w:ascii="Consolas" w:eastAsia="Consolas" w:hAnsi="Consolas" w:cs="Consolas"/>
                <w:color w:val="1F3A3D"/>
                <w:sz w:val="16"/>
              </w:rPr>
              <w:t>TopStatsBarLayoutTest.​nodeDialog_​closeIs64dp</w:t>
            </w:r>
            <w:r>
              <w:br/>
            </w:r>
            <w:r>
              <w:rPr>
                <w:rFonts w:ascii="Consolas" w:eastAsia="Consolas" w:hAnsi="Consolas" w:cs="Consolas"/>
                <w:color w:val="1F3A3D"/>
                <w:sz w:val="16"/>
              </w:rPr>
              <w:t>TopStatsBarLayoutTest.​guidebookDialog_​closeIs64dp</w:t>
            </w:r>
            <w:r>
              <w:br/>
            </w:r>
            <w:r>
              <w:rPr>
                <w:rFonts w:ascii="Consolas" w:eastAsia="Consolas" w:hAnsi="Consolas" w:cs="Consolas"/>
                <w:color w:val="1F3A3D"/>
                <w:sz w:val="16"/>
              </w:rPr>
              <w:t>TopStatsBarLayoutTest.​card_​isLilysTapTarget</w:t>
            </w:r>
            <w:r>
              <w:br/>
            </w:r>
            <w:r>
              <w:rPr>
                <w:rFonts w:ascii="Consolas" w:eastAsia="Consolas" w:hAnsi="Consolas" w:cs="Consolas"/>
                <w:color w:val="1F3A3D"/>
                <w:sz w:val="16"/>
              </w:rPr>
              <w:t>MapTextFloorTest.​noMapTextUnder16sp</w:t>
            </w:r>
          </w:p>
        </w:tc>
        <w:tc>
          <w:tcPr>
            <w:tcW w:w="887" w:type="dxa"/>
          </w:tcPr>
          <w:p w14:paraId="1B4ED57D" w14:textId="77777777" w:rsidR="00C91879" w:rsidRDefault="00311326">
            <w:pPr>
              <w:spacing w:before="20" w:after="20" w:line="252" w:lineRule="auto"/>
            </w:pPr>
            <w:r>
              <w:rPr>
                <w:b/>
                <w:sz w:val="17"/>
              </w:rPr>
              <w:t>PASS</w:t>
            </w:r>
            <w:r>
              <w:rPr>
                <w:sz w:val="17"/>
              </w:rPr>
              <w:t xml:space="preserve"> (13 of 13 runs)</w:t>
            </w:r>
          </w:p>
        </w:tc>
      </w:tr>
      <w:tr w:rsidR="00C91879" w14:paraId="53AB513F" w14:textId="77777777">
        <w:trPr>
          <w:cantSplit/>
          <w:jc w:val="center"/>
        </w:trPr>
        <w:tc>
          <w:tcPr>
            <w:tcW w:w="1057" w:type="dxa"/>
            <w:shd w:val="clear" w:color="auto" w:fill="F3F6F8"/>
          </w:tcPr>
          <w:p w14:paraId="329200EB" w14:textId="77777777" w:rsidR="00C91879" w:rsidRDefault="00311326">
            <w:pPr>
              <w:spacing w:before="20" w:after="20" w:line="252" w:lineRule="auto"/>
            </w:pPr>
            <w:r>
              <w:rPr>
                <w:b/>
                <w:sz w:val="17"/>
              </w:rPr>
              <w:t>TC-ACC-04</w:t>
            </w:r>
          </w:p>
        </w:tc>
        <w:tc>
          <w:tcPr>
            <w:tcW w:w="1159" w:type="dxa"/>
            <w:shd w:val="clear" w:color="auto" w:fill="F3F6F8"/>
          </w:tcPr>
          <w:p w14:paraId="263A011A" w14:textId="77777777" w:rsidR="00C91879" w:rsidRDefault="00311326">
            <w:pPr>
              <w:spacing w:before="20" w:after="20" w:line="252" w:lineRule="auto"/>
              <w:jc w:val="center"/>
            </w:pPr>
            <w:r>
              <w:rPr>
                <w:sz w:val="17"/>
              </w:rPr>
              <w:t>NFR-ACC-02</w:t>
            </w:r>
          </w:p>
        </w:tc>
        <w:tc>
          <w:tcPr>
            <w:tcW w:w="1437" w:type="dxa"/>
            <w:shd w:val="clear" w:color="auto" w:fill="F3F6F8"/>
          </w:tcPr>
          <w:p w14:paraId="1A491219" w14:textId="77777777" w:rsidR="00C91879" w:rsidRDefault="00311326">
            <w:pPr>
              <w:spacing w:before="20" w:after="20" w:line="252" w:lineRule="auto"/>
            </w:pPr>
            <w:r>
              <w:rPr>
                <w:sz w:val="17"/>
              </w:rPr>
              <w:t>Boundary</w:t>
            </w:r>
          </w:p>
        </w:tc>
        <w:tc>
          <w:tcPr>
            <w:tcW w:w="1412" w:type="dxa"/>
            <w:shd w:val="clear" w:color="auto" w:fill="F3F6F8"/>
          </w:tcPr>
          <w:p w14:paraId="0047FFC9" w14:textId="77777777" w:rsidR="00C91879" w:rsidRDefault="00311326">
            <w:pPr>
              <w:spacing w:before="20" w:after="20" w:line="252" w:lineRule="auto"/>
            </w:pPr>
            <w:r>
              <w:rPr>
                <w:sz w:val="17"/>
              </w:rPr>
              <w:t>A 16-character learner name on the map header</w:t>
            </w:r>
          </w:p>
        </w:tc>
        <w:tc>
          <w:tcPr>
            <w:tcW w:w="1633" w:type="dxa"/>
            <w:shd w:val="clear" w:color="auto" w:fill="F3F6F8"/>
          </w:tcPr>
          <w:p w14:paraId="652C660F" w14:textId="77777777" w:rsidR="00C91879" w:rsidRDefault="00311326">
            <w:pPr>
              <w:spacing w:before="20" w:after="20" w:line="252" w:lineRule="auto"/>
            </w:pPr>
            <w:r>
              <w:rPr>
                <w:sz w:val="17"/>
              </w:rPr>
              <w:t>The greeting, letter count and pills are not cut</w:t>
            </w:r>
          </w:p>
        </w:tc>
        <w:tc>
          <w:tcPr>
            <w:tcW w:w="2216" w:type="dxa"/>
            <w:shd w:val="clear" w:color="auto" w:fill="F3F6F8"/>
          </w:tcPr>
          <w:p w14:paraId="73543573" w14:textId="77777777" w:rsidR="00C91879" w:rsidRDefault="00311326">
            <w:pPr>
              <w:spacing w:before="20" w:after="20" w:line="252" w:lineRule="auto"/>
            </w:pPr>
            <w:r>
              <w:rPr>
                <w:sz w:val="17"/>
              </w:rPr>
              <w:t>Not ellipsized; pills visible</w:t>
            </w:r>
          </w:p>
        </w:tc>
        <w:tc>
          <w:tcPr>
            <w:tcW w:w="3160" w:type="dxa"/>
            <w:shd w:val="clear" w:color="auto" w:fill="F3F6F8"/>
          </w:tcPr>
          <w:p w14:paraId="00936981" w14:textId="77777777" w:rsidR="00C91879" w:rsidRDefault="00311326">
            <w:pPr>
              <w:spacing w:before="20" w:after="20" w:line="252" w:lineRule="auto"/>
            </w:pPr>
            <w:r>
              <w:rPr>
                <w:rFonts w:ascii="Consolas" w:eastAsia="Consolas" w:hAnsi="Consolas" w:cs="Consolas"/>
                <w:color w:val="1F3A3D"/>
                <w:sz w:val="16"/>
              </w:rPr>
              <w:t>TopStatsBarLayoutTest.​longName_​greetingIsNotCut</w:t>
            </w:r>
            <w:r>
              <w:br/>
            </w:r>
            <w:r>
              <w:rPr>
                <w:rFonts w:ascii="Consolas" w:eastAsia="Consolas" w:hAnsi="Consolas" w:cs="Consolas"/>
                <w:color w:val="1F3A3D"/>
                <w:sz w:val="16"/>
              </w:rPr>
              <w:t>TopStatsBarLayoutTest.​longName_​pillsStayVisible</w:t>
            </w:r>
            <w:r>
              <w:br/>
            </w:r>
            <w:r>
              <w:rPr>
                <w:rFonts w:ascii="Consolas" w:eastAsia="Consolas" w:hAnsi="Consolas" w:cs="Consolas"/>
                <w:color w:val="1F3A3D"/>
                <w:sz w:val="16"/>
              </w:rPr>
              <w:t>TopStatsBarLayoutTest.​lettersCount_​isNotCut</w:t>
            </w:r>
            <w:r>
              <w:br/>
            </w:r>
            <w:r>
              <w:rPr>
                <w:rFonts w:ascii="Consolas" w:eastAsia="Consolas" w:hAnsi="Consolas" w:cs="Consolas"/>
                <w:color w:val="1F3A3D"/>
                <w:sz w:val="16"/>
              </w:rPr>
              <w:t>MapTapRulesTest.​greeting_​fitsOneLine</w:t>
            </w:r>
          </w:p>
        </w:tc>
        <w:tc>
          <w:tcPr>
            <w:tcW w:w="887" w:type="dxa"/>
            <w:shd w:val="clear" w:color="auto" w:fill="F3F6F8"/>
          </w:tcPr>
          <w:p w14:paraId="32431C8E" w14:textId="77777777" w:rsidR="00C91879" w:rsidRDefault="00311326">
            <w:pPr>
              <w:spacing w:before="20" w:after="20" w:line="252" w:lineRule="auto"/>
            </w:pPr>
            <w:r>
              <w:rPr>
                <w:b/>
                <w:sz w:val="17"/>
              </w:rPr>
              <w:t>PASS</w:t>
            </w:r>
            <w:r>
              <w:rPr>
                <w:sz w:val="17"/>
              </w:rPr>
              <w:t xml:space="preserve"> (4 of 4 runs)</w:t>
            </w:r>
          </w:p>
        </w:tc>
      </w:tr>
      <w:tr w:rsidR="00C91879" w14:paraId="07CC269A" w14:textId="77777777">
        <w:trPr>
          <w:cantSplit/>
          <w:jc w:val="center"/>
        </w:trPr>
        <w:tc>
          <w:tcPr>
            <w:tcW w:w="1057" w:type="dxa"/>
          </w:tcPr>
          <w:p w14:paraId="6E58C52C" w14:textId="77777777" w:rsidR="00C91879" w:rsidRDefault="00311326">
            <w:pPr>
              <w:spacing w:before="20" w:after="20" w:line="252" w:lineRule="auto"/>
            </w:pPr>
            <w:r>
              <w:rPr>
                <w:b/>
                <w:sz w:val="17"/>
              </w:rPr>
              <w:t>TC-POL-03</w:t>
            </w:r>
          </w:p>
        </w:tc>
        <w:tc>
          <w:tcPr>
            <w:tcW w:w="1159" w:type="dxa"/>
          </w:tcPr>
          <w:p w14:paraId="5E912510" w14:textId="77777777" w:rsidR="00C91879" w:rsidRDefault="00311326">
            <w:pPr>
              <w:spacing w:before="20" w:after="20" w:line="252" w:lineRule="auto"/>
              <w:jc w:val="center"/>
            </w:pPr>
            <w:r>
              <w:rPr>
                <w:sz w:val="17"/>
              </w:rPr>
              <w:t>NFR-ACC-02</w:t>
            </w:r>
          </w:p>
        </w:tc>
        <w:tc>
          <w:tcPr>
            <w:tcW w:w="1437" w:type="dxa"/>
          </w:tcPr>
          <w:p w14:paraId="0147CF3A" w14:textId="77777777" w:rsidR="00C91879" w:rsidRDefault="00311326">
            <w:pPr>
              <w:spacing w:before="20" w:after="20" w:line="252" w:lineRule="auto"/>
            </w:pPr>
            <w:r>
              <w:rPr>
                <w:sz w:val="17"/>
              </w:rPr>
              <w:t>Accessibility</w:t>
            </w:r>
          </w:p>
        </w:tc>
        <w:tc>
          <w:tcPr>
            <w:tcW w:w="1412" w:type="dxa"/>
          </w:tcPr>
          <w:p w14:paraId="3AE59393" w14:textId="77777777" w:rsidR="00C91879" w:rsidRDefault="00311326">
            <w:pPr>
              <w:spacing w:before="20" w:after="20" w:line="252" w:lineRule="auto"/>
            </w:pPr>
            <w:r>
              <w:rPr>
                <w:sz w:val="17"/>
              </w:rPr>
              <w:t>Reduced motion on (system setting)</w:t>
            </w:r>
          </w:p>
        </w:tc>
        <w:tc>
          <w:tcPr>
            <w:tcW w:w="1633" w:type="dxa"/>
          </w:tcPr>
          <w:p w14:paraId="145B4E64" w14:textId="77777777" w:rsidR="00C91879" w:rsidRDefault="00311326">
            <w:pPr>
              <w:spacing w:before="20" w:after="20" w:line="252" w:lineRule="auto"/>
            </w:pPr>
            <w:r>
              <w:rPr>
                <w:sz w:val="17"/>
              </w:rPr>
              <w:t>Animations become fades or stop; nothing moves by itself</w:t>
            </w:r>
          </w:p>
        </w:tc>
        <w:tc>
          <w:tcPr>
            <w:tcW w:w="2216" w:type="dxa"/>
          </w:tcPr>
          <w:p w14:paraId="0DDB050F" w14:textId="77777777" w:rsidR="00C91879" w:rsidRDefault="00311326">
            <w:pPr>
              <w:spacing w:before="20" w:after="20" w:line="252" w:lineRule="auto"/>
            </w:pPr>
            <w:r>
              <w:rPr>
                <w:sz w:val="17"/>
              </w:rPr>
              <w:t>Splash, motion tokens and heart wobble are still with reduced motion</w:t>
            </w:r>
          </w:p>
        </w:tc>
        <w:tc>
          <w:tcPr>
            <w:tcW w:w="3160" w:type="dxa"/>
          </w:tcPr>
          <w:p w14:paraId="265DC2CE" w14:textId="77777777" w:rsidR="00C91879" w:rsidRDefault="00311326">
            <w:pPr>
              <w:spacing w:before="20" w:after="20" w:line="252" w:lineRule="auto"/>
            </w:pPr>
            <w:r>
              <w:rPr>
                <w:rFonts w:ascii="Consolas" w:eastAsia="Consolas" w:hAnsi="Consolas" w:cs="Consolas"/>
                <w:color w:val="1F3A3D"/>
                <w:sz w:val="16"/>
              </w:rPr>
              <w:t>SplashScreenTest.​motionPolicy_​followsReducedMotion</w:t>
            </w:r>
            <w:r>
              <w:br/>
            </w:r>
            <w:r>
              <w:rPr>
                <w:rFonts w:ascii="Consolas" w:eastAsia="Consolas" w:hAnsi="Consolas" w:cs="Consolas"/>
                <w:color w:val="1F3A3D"/>
                <w:sz w:val="16"/>
              </w:rPr>
              <w:t>PlayItMotionTest.​reducedMotionSnaps</w:t>
            </w:r>
            <w:r>
              <w:br/>
            </w:r>
            <w:r>
              <w:rPr>
                <w:rFonts w:ascii="Consolas" w:eastAsia="Consolas" w:hAnsi="Consolas" w:cs="Consolas"/>
                <w:color w:val="1F3A3D"/>
                <w:sz w:val="16"/>
              </w:rPr>
              <w:t>FeedbackEffectsTest.​heartWobble_​reducedMotionIsStill</w:t>
            </w:r>
          </w:p>
        </w:tc>
        <w:tc>
          <w:tcPr>
            <w:tcW w:w="887" w:type="dxa"/>
          </w:tcPr>
          <w:p w14:paraId="76070EB5" w14:textId="77777777" w:rsidR="00C91879" w:rsidRDefault="00311326">
            <w:pPr>
              <w:spacing w:before="20" w:after="20" w:line="252" w:lineRule="auto"/>
            </w:pPr>
            <w:r>
              <w:rPr>
                <w:b/>
                <w:sz w:val="17"/>
              </w:rPr>
              <w:t>PASS</w:t>
            </w:r>
            <w:r>
              <w:rPr>
                <w:sz w:val="17"/>
              </w:rPr>
              <w:t xml:space="preserve"> (3 of 3 runs)</w:t>
            </w:r>
          </w:p>
        </w:tc>
      </w:tr>
      <w:tr w:rsidR="00C91879" w14:paraId="58B4EEA5" w14:textId="77777777">
        <w:trPr>
          <w:cantSplit/>
          <w:jc w:val="center"/>
        </w:trPr>
        <w:tc>
          <w:tcPr>
            <w:tcW w:w="1057" w:type="dxa"/>
            <w:shd w:val="clear" w:color="auto" w:fill="F3F6F8"/>
          </w:tcPr>
          <w:p w14:paraId="3DF18456" w14:textId="77777777" w:rsidR="00C91879" w:rsidRDefault="00311326">
            <w:pPr>
              <w:spacing w:before="20" w:after="20" w:line="252" w:lineRule="auto"/>
            </w:pPr>
            <w:r>
              <w:rPr>
                <w:b/>
                <w:sz w:val="17"/>
              </w:rPr>
              <w:t>TC-AUD-03</w:t>
            </w:r>
          </w:p>
        </w:tc>
        <w:tc>
          <w:tcPr>
            <w:tcW w:w="1159" w:type="dxa"/>
            <w:shd w:val="clear" w:color="auto" w:fill="F3F6F8"/>
          </w:tcPr>
          <w:p w14:paraId="756EBF64" w14:textId="77777777" w:rsidR="00C91879" w:rsidRDefault="00311326">
            <w:pPr>
              <w:spacing w:before="20" w:after="20" w:line="252" w:lineRule="auto"/>
              <w:jc w:val="center"/>
            </w:pPr>
            <w:r>
              <w:rPr>
                <w:sz w:val="17"/>
              </w:rPr>
              <w:t>NFR-AUD-01.4</w:t>
            </w:r>
          </w:p>
        </w:tc>
        <w:tc>
          <w:tcPr>
            <w:tcW w:w="1437" w:type="dxa"/>
            <w:shd w:val="clear" w:color="auto" w:fill="F3F6F8"/>
          </w:tcPr>
          <w:p w14:paraId="34B14B9A" w14:textId="77777777" w:rsidR="00C91879" w:rsidRDefault="00311326">
            <w:pPr>
              <w:spacing w:before="20" w:after="20" w:line="252" w:lineRule="auto"/>
            </w:pPr>
            <w:r>
              <w:rPr>
                <w:sz w:val="17"/>
              </w:rPr>
              <w:t>Inspection</w:t>
            </w:r>
          </w:p>
        </w:tc>
        <w:tc>
          <w:tcPr>
            <w:tcW w:w="1412" w:type="dxa"/>
            <w:shd w:val="clear" w:color="auto" w:fill="F3F6F8"/>
          </w:tcPr>
          <w:p w14:paraId="10AE188F" w14:textId="77777777" w:rsidR="00C91879" w:rsidRDefault="00311326">
            <w:pPr>
              <w:spacing w:before="20" w:after="20" w:line="252" w:lineRule="auto"/>
            </w:pPr>
            <w:r>
              <w:rPr>
                <w:sz w:val="17"/>
              </w:rPr>
              <w:t>Compare every clip in the 7 audio release manifests with the app's file (SHA-256)</w:t>
            </w:r>
          </w:p>
        </w:tc>
        <w:tc>
          <w:tcPr>
            <w:tcW w:w="1633" w:type="dxa"/>
            <w:shd w:val="clear" w:color="auto" w:fill="F3F6F8"/>
          </w:tcPr>
          <w:p w14:paraId="01F0CF9D" w14:textId="77777777" w:rsidR="00C91879" w:rsidRDefault="00311326">
            <w:pPr>
              <w:spacing w:before="20" w:after="20" w:line="252" w:lineRule="auto"/>
            </w:pPr>
            <w:r>
              <w:rPr>
                <w:sz w:val="17"/>
              </w:rPr>
              <w:t>Every released clip the app ships is byte-identical to its release</w:t>
            </w:r>
          </w:p>
        </w:tc>
        <w:tc>
          <w:tcPr>
            <w:tcW w:w="2216" w:type="dxa"/>
            <w:shd w:val="clear" w:color="auto" w:fill="F3F6F8"/>
          </w:tcPr>
          <w:p w14:paraId="0E596D37" w14:textId="77777777" w:rsidR="00C91879" w:rsidRDefault="00311326">
            <w:pPr>
              <w:spacing w:before="20" w:after="20" w:line="252" w:lineRule="auto"/>
            </w:pPr>
            <w:r>
              <w:rPr>
                <w:sz w:val="17"/>
              </w:rPr>
              <w:t>76 released clips: 69 identical (PASS), 0 different, 7 approved but not used by APK H (no reference in the code). 159 shipped files predate the release gate (the MVP clips the SRS lists as pending)</w:t>
            </w:r>
          </w:p>
        </w:tc>
        <w:tc>
          <w:tcPr>
            <w:tcW w:w="3160" w:type="dxa"/>
            <w:shd w:val="clear" w:color="auto" w:fill="F3F6F8"/>
          </w:tcPr>
          <w:p w14:paraId="17BF8CC9" w14:textId="77777777" w:rsidR="00C91879" w:rsidRDefault="00311326">
            <w:pPr>
              <w:spacing w:before="20" w:after="20" w:line="252" w:lineRule="auto"/>
            </w:pPr>
            <w:r>
              <w:rPr>
                <w:rFonts w:ascii="Consolas" w:eastAsia="Consolas" w:hAnsi="Consolas" w:cs="Consolas"/>
                <w:color w:val="1F3A3D"/>
                <w:sz w:val="16"/>
              </w:rPr>
              <w:t>docs/​std/​evidence/​2026-10-14-0320385/​audio_​release_​check.​txt</w:t>
            </w:r>
            <w:r>
              <w:rPr>
                <w:sz w:val="17"/>
              </w:rPr>
              <w:t xml:space="preserve"> (</w:t>
            </w:r>
            <w:r>
              <w:rPr>
                <w:rFonts w:ascii="Consolas" w:eastAsia="Consolas" w:hAnsi="Consolas" w:cs="Consolas"/>
                <w:color w:val="1F3A3D"/>
                <w:sz w:val="16"/>
              </w:rPr>
              <w:t>tools/​docs/​check_​audio_​release.​py</w:t>
            </w:r>
            <w:r>
              <w:rPr>
                <w:sz w:val="17"/>
              </w:rPr>
              <w:t>)</w:t>
            </w:r>
          </w:p>
        </w:tc>
        <w:tc>
          <w:tcPr>
            <w:tcW w:w="887" w:type="dxa"/>
            <w:shd w:val="clear" w:color="auto" w:fill="F3F6F8"/>
          </w:tcPr>
          <w:p w14:paraId="2A88AF2C" w14:textId="77777777" w:rsidR="00C91879" w:rsidRDefault="00311326">
            <w:pPr>
              <w:spacing w:before="20" w:after="20" w:line="252" w:lineRule="auto"/>
            </w:pPr>
            <w:r>
              <w:rPr>
                <w:b/>
                <w:sz w:val="17"/>
              </w:rPr>
              <w:t>PASS</w:t>
            </w:r>
            <w:r>
              <w:rPr>
                <w:sz w:val="17"/>
              </w:rPr>
              <w:t xml:space="preserve"> (69 of 69 shipped clips)</w:t>
            </w:r>
          </w:p>
        </w:tc>
      </w:tr>
      <w:tr w:rsidR="00C91879" w14:paraId="0FFC876B" w14:textId="77777777">
        <w:trPr>
          <w:cantSplit/>
          <w:jc w:val="center"/>
        </w:trPr>
        <w:tc>
          <w:tcPr>
            <w:tcW w:w="1057" w:type="dxa"/>
          </w:tcPr>
          <w:p w14:paraId="30340A9B" w14:textId="77777777" w:rsidR="00C91879" w:rsidRDefault="00311326">
            <w:pPr>
              <w:spacing w:before="20" w:after="20" w:line="252" w:lineRule="auto"/>
            </w:pPr>
            <w:r>
              <w:rPr>
                <w:b/>
                <w:sz w:val="17"/>
              </w:rPr>
              <w:t>TC-AUD-04</w:t>
            </w:r>
          </w:p>
        </w:tc>
        <w:tc>
          <w:tcPr>
            <w:tcW w:w="1159" w:type="dxa"/>
          </w:tcPr>
          <w:p w14:paraId="5787ADE8" w14:textId="77777777" w:rsidR="00C91879" w:rsidRDefault="00311326">
            <w:pPr>
              <w:spacing w:before="20" w:after="20" w:line="252" w:lineRule="auto"/>
              <w:jc w:val="center"/>
            </w:pPr>
            <w:r>
              <w:rPr>
                <w:sz w:val="17"/>
              </w:rPr>
              <w:t>FR-04, NFR-ACC-01</w:t>
            </w:r>
          </w:p>
        </w:tc>
        <w:tc>
          <w:tcPr>
            <w:tcW w:w="1437" w:type="dxa"/>
          </w:tcPr>
          <w:p w14:paraId="0B276FB5" w14:textId="77777777" w:rsidR="00C91879" w:rsidRDefault="00311326">
            <w:pPr>
              <w:spacing w:before="20" w:after="20" w:line="252" w:lineRule="auto"/>
            </w:pPr>
            <w:r>
              <w:rPr>
                <w:sz w:val="17"/>
              </w:rPr>
              <w:t>Inspection</w:t>
            </w:r>
          </w:p>
        </w:tc>
        <w:tc>
          <w:tcPr>
            <w:tcW w:w="1412" w:type="dxa"/>
          </w:tcPr>
          <w:p w14:paraId="02F51EBE" w14:textId="77777777" w:rsidR="00C91879" w:rsidRDefault="00311326">
            <w:pPr>
              <w:spacing w:before="20" w:after="20" w:line="252" w:lineRule="auto"/>
            </w:pPr>
            <w:r>
              <w:rPr>
                <w:sz w:val="17"/>
              </w:rPr>
              <w:t>Compare every released picture with the app's file (SHA-256); every grid picture exists</w:t>
            </w:r>
          </w:p>
        </w:tc>
        <w:tc>
          <w:tcPr>
            <w:tcW w:w="1633" w:type="dxa"/>
          </w:tcPr>
          <w:p w14:paraId="10A9040B" w14:textId="77777777" w:rsidR="00C91879" w:rsidRDefault="00311326">
            <w:pPr>
              <w:spacing w:before="20" w:after="20" w:line="252" w:lineRule="auto"/>
            </w:pPr>
            <w:r>
              <w:rPr>
                <w:sz w:val="17"/>
              </w:rPr>
              <w:t>Identical bytes; no missing picture</w:t>
            </w:r>
          </w:p>
        </w:tc>
        <w:tc>
          <w:tcPr>
            <w:tcW w:w="2216" w:type="dxa"/>
          </w:tcPr>
          <w:p w14:paraId="3F0CC322" w14:textId="77777777" w:rsidR="00C91879" w:rsidRDefault="00311326">
            <w:pPr>
              <w:spacing w:before="20" w:after="20" w:line="252" w:lineRule="auto"/>
            </w:pPr>
            <w:r>
              <w:rPr>
                <w:sz w:val="17"/>
              </w:rPr>
              <w:t>All identical; all grid pictures present</w:t>
            </w:r>
          </w:p>
        </w:tc>
        <w:tc>
          <w:tcPr>
            <w:tcW w:w="3160" w:type="dxa"/>
          </w:tcPr>
          <w:p w14:paraId="67A6D57A" w14:textId="77777777" w:rsidR="00C91879" w:rsidRDefault="00311326">
            <w:pPr>
              <w:spacing w:before="20" w:after="20" w:line="252" w:lineRule="auto"/>
            </w:pPr>
            <w:r>
              <w:rPr>
                <w:rFonts w:ascii="Consolas" w:eastAsia="Consolas" w:hAnsi="Consolas" w:cs="Consolas"/>
                <w:color w:val="1F3A3D"/>
                <w:sz w:val="16"/>
              </w:rPr>
              <w:t>PictureAssetsTest.​releasedPicturesMatchManifest</w:t>
            </w:r>
            <w:r>
              <w:br/>
            </w:r>
            <w:r>
              <w:rPr>
                <w:rFonts w:ascii="Consolas" w:eastAsia="Consolas" w:hAnsi="Consolas" w:cs="Consolas"/>
                <w:color w:val="1F3A3D"/>
                <w:sz w:val="16"/>
              </w:rPr>
              <w:t>PictureAssetsTest.​everyGridPictureExists</w:t>
            </w:r>
          </w:p>
        </w:tc>
        <w:tc>
          <w:tcPr>
            <w:tcW w:w="887" w:type="dxa"/>
          </w:tcPr>
          <w:p w14:paraId="06589944" w14:textId="77777777" w:rsidR="00C91879" w:rsidRDefault="00311326">
            <w:pPr>
              <w:spacing w:before="20" w:after="20" w:line="252" w:lineRule="auto"/>
            </w:pPr>
            <w:r>
              <w:rPr>
                <w:b/>
                <w:sz w:val="17"/>
              </w:rPr>
              <w:t>PASS</w:t>
            </w:r>
            <w:r>
              <w:rPr>
                <w:sz w:val="17"/>
              </w:rPr>
              <w:t xml:space="preserve"> (2 of 2 runs)</w:t>
            </w:r>
          </w:p>
        </w:tc>
      </w:tr>
      <w:tr w:rsidR="00C91879" w14:paraId="67C11847" w14:textId="77777777">
        <w:trPr>
          <w:cantSplit/>
          <w:jc w:val="center"/>
        </w:trPr>
        <w:tc>
          <w:tcPr>
            <w:tcW w:w="1057" w:type="dxa"/>
            <w:shd w:val="clear" w:color="auto" w:fill="F3F6F8"/>
          </w:tcPr>
          <w:p w14:paraId="65E3D2CF" w14:textId="77777777" w:rsidR="00C91879" w:rsidRDefault="00311326">
            <w:pPr>
              <w:spacing w:before="20" w:after="20" w:line="252" w:lineRule="auto"/>
            </w:pPr>
            <w:r>
              <w:rPr>
                <w:b/>
                <w:sz w:val="17"/>
              </w:rPr>
              <w:t>TC-SEC-01</w:t>
            </w:r>
          </w:p>
        </w:tc>
        <w:tc>
          <w:tcPr>
            <w:tcW w:w="1159" w:type="dxa"/>
            <w:shd w:val="clear" w:color="auto" w:fill="F3F6F8"/>
          </w:tcPr>
          <w:p w14:paraId="701B3F37" w14:textId="77777777" w:rsidR="00C91879" w:rsidRDefault="00311326">
            <w:pPr>
              <w:spacing w:before="20" w:after="20" w:line="252" w:lineRule="auto"/>
              <w:jc w:val="center"/>
            </w:pPr>
            <w:r>
              <w:rPr>
                <w:sz w:val="17"/>
              </w:rPr>
              <w:t>NFR-SEC-01</w:t>
            </w:r>
          </w:p>
        </w:tc>
        <w:tc>
          <w:tcPr>
            <w:tcW w:w="1437" w:type="dxa"/>
            <w:shd w:val="clear" w:color="auto" w:fill="F3F6F8"/>
          </w:tcPr>
          <w:p w14:paraId="60551006" w14:textId="77777777" w:rsidR="00C91879" w:rsidRDefault="00311326">
            <w:pPr>
              <w:spacing w:before="20" w:after="20" w:line="252" w:lineRule="auto"/>
            </w:pPr>
            <w:r>
              <w:rPr>
                <w:sz w:val="17"/>
              </w:rPr>
              <w:t>Inspection</w:t>
            </w:r>
          </w:p>
        </w:tc>
        <w:tc>
          <w:tcPr>
            <w:tcW w:w="1412" w:type="dxa"/>
            <w:shd w:val="clear" w:color="auto" w:fill="F3F6F8"/>
          </w:tcPr>
          <w:p w14:paraId="3A549783" w14:textId="77777777" w:rsidR="00C91879" w:rsidRDefault="00311326">
            <w:pPr>
              <w:spacing w:before="20" w:after="20" w:line="252" w:lineRule="auto"/>
            </w:pPr>
            <w:r>
              <w:rPr>
                <w:rFonts w:ascii="Consolas" w:eastAsia="Consolas" w:hAnsi="Consolas" w:cs="Consolas"/>
                <w:color w:val="1F3A3D"/>
                <w:sz w:val="16"/>
              </w:rPr>
              <w:t>aapt dump permissions</w:t>
            </w:r>
            <w:r>
              <w:rPr>
                <w:sz w:val="17"/>
              </w:rPr>
              <w:t xml:space="preserve"> on the submitted APK</w:t>
            </w:r>
          </w:p>
        </w:tc>
        <w:tc>
          <w:tcPr>
            <w:tcW w:w="1633" w:type="dxa"/>
            <w:shd w:val="clear" w:color="auto" w:fill="F3F6F8"/>
          </w:tcPr>
          <w:p w14:paraId="5A45548E" w14:textId="77777777" w:rsidR="00C91879" w:rsidRDefault="00311326">
            <w:pPr>
              <w:spacing w:before="20" w:after="20" w:line="252" w:lineRule="auto"/>
            </w:pPr>
            <w:r>
              <w:rPr>
                <w:sz w:val="17"/>
              </w:rPr>
              <w:t xml:space="preserve">No </w:t>
            </w:r>
            <w:r>
              <w:rPr>
                <w:rFonts w:ascii="Consolas" w:eastAsia="Consolas" w:hAnsi="Consolas" w:cs="Consolas"/>
                <w:color w:val="1F3A3D"/>
                <w:sz w:val="16"/>
              </w:rPr>
              <w:t>android.​permission.​INTERNET</w:t>
            </w:r>
            <w:r>
              <w:rPr>
                <w:sz w:val="17"/>
              </w:rPr>
              <w:t>; only the microphone (and legacy storage, capped at old Android versions)</w:t>
            </w:r>
          </w:p>
        </w:tc>
        <w:tc>
          <w:tcPr>
            <w:tcW w:w="2216" w:type="dxa"/>
            <w:shd w:val="clear" w:color="auto" w:fill="F3F6F8"/>
          </w:tcPr>
          <w:p w14:paraId="30C9AEDE" w14:textId="77777777" w:rsidR="00C91879" w:rsidRDefault="00311326">
            <w:pPr>
              <w:spacing w:before="20" w:after="20" w:line="252" w:lineRule="auto"/>
            </w:pPr>
            <w:r>
              <w:rPr>
                <w:sz w:val="17"/>
              </w:rPr>
              <w:t xml:space="preserve">Permissions: </w:t>
            </w:r>
            <w:r>
              <w:rPr>
                <w:rFonts w:ascii="Consolas" w:eastAsia="Consolas" w:hAnsi="Consolas" w:cs="Consolas"/>
                <w:color w:val="1F3A3D"/>
                <w:sz w:val="16"/>
              </w:rPr>
              <w:t>RECORD_​AUDIO</w:t>
            </w:r>
            <w:r>
              <w:rPr>
                <w:sz w:val="17"/>
              </w:rPr>
              <w:t xml:space="preserve">; </w:t>
            </w:r>
            <w:r>
              <w:rPr>
                <w:rFonts w:ascii="Consolas" w:eastAsia="Consolas" w:hAnsi="Consolas" w:cs="Consolas"/>
                <w:color w:val="1F3A3D"/>
                <w:sz w:val="16"/>
              </w:rPr>
              <w:t>READ_​EXTERNAL_​STORAGE</w:t>
            </w:r>
            <w:r>
              <w:rPr>
                <w:sz w:val="17"/>
              </w:rPr>
              <w:t xml:space="preserve"> (max SDK 32); </w:t>
            </w:r>
            <w:r>
              <w:rPr>
                <w:rFonts w:ascii="Consolas" w:eastAsia="Consolas" w:hAnsi="Consolas" w:cs="Consolas"/>
                <w:color w:val="1F3A3D"/>
                <w:sz w:val="16"/>
              </w:rPr>
              <w:t>WRITE_​EXTERNAL_​STORAGE</w:t>
            </w:r>
            <w:r>
              <w:rPr>
                <w:sz w:val="17"/>
              </w:rPr>
              <w:t xml:space="preserve"> (max SDK 28); the app's own receiver permission. </w:t>
            </w:r>
            <w:r>
              <w:rPr>
                <w:b/>
                <w:sz w:val="17"/>
              </w:rPr>
              <w:t>No INTERNET</w:t>
            </w:r>
          </w:p>
        </w:tc>
        <w:tc>
          <w:tcPr>
            <w:tcW w:w="3160" w:type="dxa"/>
            <w:shd w:val="clear" w:color="auto" w:fill="F3F6F8"/>
          </w:tcPr>
          <w:p w14:paraId="444647F9" w14:textId="77777777" w:rsidR="00C91879" w:rsidRDefault="00311326">
            <w:pPr>
              <w:spacing w:before="20" w:after="20" w:line="252" w:lineRule="auto"/>
            </w:pPr>
            <w:r>
              <w:rPr>
                <w:rFonts w:ascii="Consolas" w:eastAsia="Consolas" w:hAnsi="Consolas" w:cs="Consolas"/>
                <w:color w:val="1F3A3D"/>
                <w:sz w:val="16"/>
              </w:rPr>
              <w:t>docs/​std/​evidence/​2026-10-14-0320385/​apk_​inspection.​txt</w:t>
            </w:r>
          </w:p>
        </w:tc>
        <w:tc>
          <w:tcPr>
            <w:tcW w:w="887" w:type="dxa"/>
            <w:shd w:val="clear" w:color="auto" w:fill="F3F6F8"/>
          </w:tcPr>
          <w:p w14:paraId="574406AE" w14:textId="77777777" w:rsidR="00C91879" w:rsidRDefault="00311326">
            <w:pPr>
              <w:spacing w:before="20" w:after="20" w:line="252" w:lineRule="auto"/>
            </w:pPr>
            <w:r>
              <w:rPr>
                <w:b/>
                <w:sz w:val="17"/>
              </w:rPr>
              <w:t>PASS</w:t>
            </w:r>
          </w:p>
        </w:tc>
      </w:tr>
      <w:tr w:rsidR="00C91879" w14:paraId="2902B46F" w14:textId="77777777">
        <w:trPr>
          <w:cantSplit/>
          <w:jc w:val="center"/>
        </w:trPr>
        <w:tc>
          <w:tcPr>
            <w:tcW w:w="1057" w:type="dxa"/>
          </w:tcPr>
          <w:p w14:paraId="75CD382D" w14:textId="77777777" w:rsidR="00C91879" w:rsidRDefault="00311326">
            <w:pPr>
              <w:spacing w:before="20" w:after="20" w:line="252" w:lineRule="auto"/>
            </w:pPr>
            <w:r>
              <w:rPr>
                <w:b/>
                <w:sz w:val="17"/>
              </w:rPr>
              <w:t>TC-SEC-02</w:t>
            </w:r>
          </w:p>
        </w:tc>
        <w:tc>
          <w:tcPr>
            <w:tcW w:w="1159" w:type="dxa"/>
          </w:tcPr>
          <w:p w14:paraId="5CF11520" w14:textId="77777777" w:rsidR="00C91879" w:rsidRDefault="00311326">
            <w:pPr>
              <w:spacing w:before="20" w:after="20" w:line="252" w:lineRule="auto"/>
              <w:jc w:val="center"/>
            </w:pPr>
            <w:r>
              <w:rPr>
                <w:sz w:val="17"/>
              </w:rPr>
              <w:t>NFR-SEC-01</w:t>
            </w:r>
          </w:p>
        </w:tc>
        <w:tc>
          <w:tcPr>
            <w:tcW w:w="1437" w:type="dxa"/>
          </w:tcPr>
          <w:p w14:paraId="27C4535A" w14:textId="77777777" w:rsidR="00C91879" w:rsidRDefault="00311326">
            <w:pPr>
              <w:spacing w:before="20" w:after="20" w:line="252" w:lineRule="auto"/>
            </w:pPr>
            <w:r>
              <w:rPr>
                <w:sz w:val="17"/>
              </w:rPr>
              <w:t>Inspection</w:t>
            </w:r>
          </w:p>
        </w:tc>
        <w:tc>
          <w:tcPr>
            <w:tcW w:w="1412" w:type="dxa"/>
          </w:tcPr>
          <w:p w14:paraId="31BE7EA9" w14:textId="77777777" w:rsidR="00C91879" w:rsidRDefault="00311326">
            <w:pPr>
              <w:spacing w:before="20" w:after="20" w:line="252" w:lineRule="auto"/>
            </w:pPr>
            <w:r>
              <w:rPr>
                <w:sz w:val="17"/>
              </w:rPr>
              <w:t>Read the manifest and backup rules</w:t>
            </w:r>
          </w:p>
        </w:tc>
        <w:tc>
          <w:tcPr>
            <w:tcW w:w="1633" w:type="dxa"/>
          </w:tcPr>
          <w:p w14:paraId="740DE080" w14:textId="77777777" w:rsidR="00C91879" w:rsidRDefault="00311326">
            <w:pPr>
              <w:spacing w:before="20" w:after="20" w:line="252" w:lineRule="auto"/>
            </w:pPr>
            <w:r>
              <w:rPr>
                <w:sz w:val="17"/>
              </w:rPr>
              <w:t>Learner data is not copied off the device by Android backup</w:t>
            </w:r>
          </w:p>
        </w:tc>
        <w:tc>
          <w:tcPr>
            <w:tcW w:w="2216" w:type="dxa"/>
          </w:tcPr>
          <w:p w14:paraId="536A76CD" w14:textId="77777777" w:rsidR="00C91879" w:rsidRDefault="00311326">
            <w:pPr>
              <w:spacing w:before="20" w:after="20" w:line="252" w:lineRule="auto"/>
            </w:pPr>
            <w:r>
              <w:rPr>
                <w:rFonts w:ascii="Consolas" w:eastAsia="Consolas" w:hAnsi="Consolas" w:cs="Consolas"/>
                <w:color w:val="1F3A3D"/>
                <w:sz w:val="16"/>
              </w:rPr>
              <w:t>allowBackup="false"</w:t>
            </w:r>
            <w:r>
              <w:rPr>
                <w:sz w:val="17"/>
              </w:rPr>
              <w:t>; the backup rules exclude the database (and all other app data); the data-extraction rules name the database</w:t>
            </w:r>
          </w:p>
        </w:tc>
        <w:tc>
          <w:tcPr>
            <w:tcW w:w="3160" w:type="dxa"/>
          </w:tcPr>
          <w:p w14:paraId="365C6A51" w14:textId="77777777" w:rsidR="00C91879" w:rsidRDefault="00311326">
            <w:pPr>
              <w:spacing w:before="20" w:after="20" w:line="252" w:lineRule="auto"/>
            </w:pPr>
            <w:r>
              <w:rPr>
                <w:rFonts w:ascii="Consolas" w:eastAsia="Consolas" w:hAnsi="Consolas" w:cs="Consolas"/>
                <w:color w:val="1F3A3D"/>
                <w:sz w:val="16"/>
              </w:rPr>
              <w:t>ManifestPrivacyTest.​backupIsDisabled</w:t>
            </w:r>
          </w:p>
        </w:tc>
        <w:tc>
          <w:tcPr>
            <w:tcW w:w="887" w:type="dxa"/>
          </w:tcPr>
          <w:p w14:paraId="12678915" w14:textId="77777777" w:rsidR="00C91879" w:rsidRDefault="00311326">
            <w:pPr>
              <w:spacing w:before="20" w:after="20" w:line="252" w:lineRule="auto"/>
            </w:pPr>
            <w:r>
              <w:rPr>
                <w:b/>
                <w:sz w:val="17"/>
              </w:rPr>
              <w:t>PASS</w:t>
            </w:r>
            <w:r>
              <w:rPr>
                <w:sz w:val="17"/>
              </w:rPr>
              <w:t xml:space="preserve"> (1 of 1 runs)</w:t>
            </w:r>
          </w:p>
        </w:tc>
      </w:tr>
      <w:tr w:rsidR="00C91879" w14:paraId="628A9588" w14:textId="77777777">
        <w:trPr>
          <w:cantSplit/>
          <w:jc w:val="center"/>
        </w:trPr>
        <w:tc>
          <w:tcPr>
            <w:tcW w:w="1057" w:type="dxa"/>
            <w:shd w:val="clear" w:color="auto" w:fill="F3F6F8"/>
          </w:tcPr>
          <w:p w14:paraId="67D0DCF0" w14:textId="77777777" w:rsidR="00C91879" w:rsidRDefault="00311326">
            <w:pPr>
              <w:spacing w:before="20" w:after="20" w:line="252" w:lineRule="auto"/>
            </w:pPr>
            <w:r>
              <w:rPr>
                <w:b/>
                <w:sz w:val="17"/>
              </w:rPr>
              <w:t>TC-POL-01</w:t>
            </w:r>
          </w:p>
        </w:tc>
        <w:tc>
          <w:tcPr>
            <w:tcW w:w="1159" w:type="dxa"/>
            <w:shd w:val="clear" w:color="auto" w:fill="F3F6F8"/>
          </w:tcPr>
          <w:p w14:paraId="52B8E27D" w14:textId="77777777" w:rsidR="00C91879" w:rsidRDefault="00311326">
            <w:pPr>
              <w:spacing w:before="20" w:after="20" w:line="252" w:lineRule="auto"/>
              <w:jc w:val="center"/>
            </w:pPr>
            <w:r>
              <w:rPr>
                <w:sz w:val="17"/>
              </w:rPr>
              <w:t>Team policy</w:t>
            </w:r>
          </w:p>
        </w:tc>
        <w:tc>
          <w:tcPr>
            <w:tcW w:w="1437" w:type="dxa"/>
            <w:shd w:val="clear" w:color="auto" w:fill="F3F6F8"/>
          </w:tcPr>
          <w:p w14:paraId="19D5C68E" w14:textId="77777777" w:rsidR="00C91879" w:rsidRDefault="00311326">
            <w:pPr>
              <w:spacing w:before="20" w:after="20" w:line="252" w:lineRule="auto"/>
            </w:pPr>
            <w:r>
              <w:rPr>
                <w:sz w:val="17"/>
              </w:rPr>
              <w:t>Inspection</w:t>
            </w:r>
          </w:p>
        </w:tc>
        <w:tc>
          <w:tcPr>
            <w:tcW w:w="1412" w:type="dxa"/>
            <w:shd w:val="clear" w:color="auto" w:fill="F3F6F8"/>
          </w:tcPr>
          <w:p w14:paraId="392EF3B4" w14:textId="77777777" w:rsidR="00C91879" w:rsidRDefault="00311326">
            <w:pPr>
              <w:spacing w:before="20" w:after="20" w:line="252" w:lineRule="auto"/>
            </w:pPr>
            <w:r>
              <w:rPr>
                <w:sz w:val="17"/>
              </w:rPr>
              <w:t xml:space="preserve">Scan every </w:t>
            </w:r>
            <w:r>
              <w:rPr>
                <w:rFonts w:ascii="Consolas" w:eastAsia="Consolas" w:hAnsi="Consolas" w:cs="Consolas"/>
                <w:color w:val="1F3A3D"/>
                <w:sz w:val="16"/>
              </w:rPr>
              <w:t>.​kt</w:t>
            </w:r>
            <w:r>
              <w:rPr>
                <w:sz w:val="17"/>
              </w:rPr>
              <w:t xml:space="preserve"> and </w:t>
            </w:r>
            <w:r>
              <w:rPr>
                <w:rFonts w:ascii="Consolas" w:eastAsia="Consolas" w:hAnsi="Consolas" w:cs="Consolas"/>
                <w:color w:val="1F3A3D"/>
                <w:sz w:val="16"/>
              </w:rPr>
              <w:t>.​xml</w:t>
            </w:r>
            <w:r>
              <w:rPr>
                <w:sz w:val="17"/>
              </w:rPr>
              <w:t xml:space="preserve"> file in </w:t>
            </w:r>
            <w:r>
              <w:rPr>
                <w:rFonts w:ascii="Consolas" w:eastAsia="Consolas" w:hAnsi="Consolas" w:cs="Consolas"/>
                <w:color w:val="1F3A3D"/>
                <w:sz w:val="16"/>
              </w:rPr>
              <w:t>app/​src/​main</w:t>
            </w:r>
          </w:p>
        </w:tc>
        <w:tc>
          <w:tcPr>
            <w:tcW w:w="1633" w:type="dxa"/>
            <w:shd w:val="clear" w:color="auto" w:fill="F3F6F8"/>
          </w:tcPr>
          <w:p w14:paraId="59480A1E" w14:textId="77777777" w:rsidR="00C91879" w:rsidRDefault="00311326">
            <w:pPr>
              <w:spacing w:before="20" w:after="20" w:line="252" w:lineRule="auto"/>
            </w:pPr>
            <w:r>
              <w:rPr>
                <w:sz w:val="17"/>
              </w:rPr>
              <w:t>No emoji anywhere in the app</w:t>
            </w:r>
          </w:p>
        </w:tc>
        <w:tc>
          <w:tcPr>
            <w:tcW w:w="2216" w:type="dxa"/>
            <w:shd w:val="clear" w:color="auto" w:fill="F3F6F8"/>
          </w:tcPr>
          <w:p w14:paraId="3BB916E9" w14:textId="77777777" w:rsidR="00C91879" w:rsidRDefault="00311326">
            <w:pPr>
              <w:spacing w:before="20" w:after="20" w:line="252" w:lineRule="auto"/>
            </w:pPr>
            <w:r>
              <w:rPr>
                <w:sz w:val="17"/>
              </w:rPr>
              <w:t>0 violations</w:t>
            </w:r>
          </w:p>
        </w:tc>
        <w:tc>
          <w:tcPr>
            <w:tcW w:w="3160" w:type="dxa"/>
            <w:shd w:val="clear" w:color="auto" w:fill="F3F6F8"/>
          </w:tcPr>
          <w:p w14:paraId="46B0C5B5" w14:textId="77777777" w:rsidR="00C91879" w:rsidRDefault="00311326">
            <w:pPr>
              <w:spacing w:before="20" w:after="20" w:line="252" w:lineRule="auto"/>
            </w:pPr>
            <w:r>
              <w:rPr>
                <w:rFonts w:ascii="Consolas" w:eastAsia="Consolas" w:hAnsi="Consolas" w:cs="Consolas"/>
                <w:color w:val="1F3A3D"/>
                <w:sz w:val="16"/>
              </w:rPr>
              <w:t>ZeroEmojiPolicyTest.​noEmojiInAppSources</w:t>
            </w:r>
          </w:p>
        </w:tc>
        <w:tc>
          <w:tcPr>
            <w:tcW w:w="887" w:type="dxa"/>
            <w:shd w:val="clear" w:color="auto" w:fill="F3F6F8"/>
          </w:tcPr>
          <w:p w14:paraId="069D7B29" w14:textId="77777777" w:rsidR="00C91879" w:rsidRDefault="00311326">
            <w:pPr>
              <w:spacing w:before="20" w:after="20" w:line="252" w:lineRule="auto"/>
            </w:pPr>
            <w:r>
              <w:rPr>
                <w:b/>
                <w:sz w:val="17"/>
              </w:rPr>
              <w:t>PASS</w:t>
            </w:r>
            <w:r>
              <w:rPr>
                <w:sz w:val="17"/>
              </w:rPr>
              <w:t xml:space="preserve"> (1 of 1 runs)</w:t>
            </w:r>
          </w:p>
        </w:tc>
      </w:tr>
      <w:tr w:rsidR="00C91879" w14:paraId="0828FAF7" w14:textId="77777777">
        <w:trPr>
          <w:cantSplit/>
          <w:jc w:val="center"/>
        </w:trPr>
        <w:tc>
          <w:tcPr>
            <w:tcW w:w="1057" w:type="dxa"/>
          </w:tcPr>
          <w:p w14:paraId="799760BD" w14:textId="77777777" w:rsidR="00C91879" w:rsidRDefault="00311326">
            <w:pPr>
              <w:spacing w:before="20" w:after="20" w:line="252" w:lineRule="auto"/>
            </w:pPr>
            <w:r>
              <w:rPr>
                <w:b/>
                <w:sz w:val="17"/>
              </w:rPr>
              <w:t>TC-POL-02</w:t>
            </w:r>
          </w:p>
        </w:tc>
        <w:tc>
          <w:tcPr>
            <w:tcW w:w="1159" w:type="dxa"/>
          </w:tcPr>
          <w:p w14:paraId="3F6726CD" w14:textId="77777777" w:rsidR="00C91879" w:rsidRDefault="00311326">
            <w:pPr>
              <w:spacing w:before="20" w:after="20" w:line="252" w:lineRule="auto"/>
              <w:jc w:val="center"/>
            </w:pPr>
            <w:r>
              <w:rPr>
                <w:sz w:val="17"/>
              </w:rPr>
              <w:t>Team policy</w:t>
            </w:r>
          </w:p>
        </w:tc>
        <w:tc>
          <w:tcPr>
            <w:tcW w:w="1437" w:type="dxa"/>
          </w:tcPr>
          <w:p w14:paraId="73484EED" w14:textId="77777777" w:rsidR="00C91879" w:rsidRDefault="00311326">
            <w:pPr>
              <w:spacing w:before="20" w:after="20" w:line="252" w:lineRule="auto"/>
            </w:pPr>
            <w:r>
              <w:rPr>
                <w:sz w:val="17"/>
              </w:rPr>
              <w:t>Inspection</w:t>
            </w:r>
          </w:p>
        </w:tc>
        <w:tc>
          <w:tcPr>
            <w:tcW w:w="1412" w:type="dxa"/>
          </w:tcPr>
          <w:p w14:paraId="3808CCBD" w14:textId="77777777" w:rsidR="00C91879" w:rsidRDefault="00311326">
            <w:pPr>
              <w:spacing w:before="20" w:after="20" w:line="252" w:lineRule="auto"/>
            </w:pPr>
            <w:r>
              <w:rPr>
                <w:sz w:val="17"/>
              </w:rPr>
              <w:t>Scan the code</w:t>
            </w:r>
          </w:p>
        </w:tc>
        <w:tc>
          <w:tcPr>
            <w:tcW w:w="1633" w:type="dxa"/>
          </w:tcPr>
          <w:p w14:paraId="44A34534" w14:textId="77777777" w:rsidR="00C91879" w:rsidRDefault="00311326">
            <w:pPr>
              <w:spacing w:before="20" w:after="20" w:line="252" w:lineRule="auto"/>
            </w:pPr>
            <w:r>
              <w:rPr>
                <w:sz w:val="17"/>
              </w:rPr>
              <w:t>No haptics; portrait only; no endless idle animation on the letter card or mascot header</w:t>
            </w:r>
          </w:p>
        </w:tc>
        <w:tc>
          <w:tcPr>
            <w:tcW w:w="2216" w:type="dxa"/>
          </w:tcPr>
          <w:p w14:paraId="46A2ADDD" w14:textId="77777777" w:rsidR="00C91879" w:rsidRDefault="00311326">
            <w:pPr>
              <w:spacing w:before="20" w:after="20" w:line="252" w:lineRule="auto"/>
            </w:pPr>
            <w:r>
              <w:rPr>
                <w:sz w:val="17"/>
              </w:rPr>
              <w:t>0 haptic calls; portrait locked; no endless idle motion</w:t>
            </w:r>
          </w:p>
        </w:tc>
        <w:tc>
          <w:tcPr>
            <w:tcW w:w="3160" w:type="dxa"/>
          </w:tcPr>
          <w:p w14:paraId="69F4C62F" w14:textId="77777777" w:rsidR="00C91879" w:rsidRDefault="00311326">
            <w:pPr>
              <w:spacing w:before="20" w:after="20" w:line="252" w:lineRule="auto"/>
            </w:pPr>
            <w:r>
              <w:rPr>
                <w:rFonts w:ascii="Consolas" w:eastAsia="Consolas" w:hAnsi="Consolas" w:cs="Consolas"/>
                <w:color w:val="1F3A3D"/>
                <w:sz w:val="16"/>
              </w:rPr>
              <w:t>PerformancePolicyTest</w:t>
            </w:r>
            <w:r>
              <w:rPr>
                <w:sz w:val="17"/>
              </w:rPr>
              <w:t xml:space="preserve"> (all 4)</w:t>
            </w:r>
          </w:p>
        </w:tc>
        <w:tc>
          <w:tcPr>
            <w:tcW w:w="887" w:type="dxa"/>
          </w:tcPr>
          <w:p w14:paraId="6E63DD2D" w14:textId="77777777" w:rsidR="00C91879" w:rsidRDefault="00311326">
            <w:pPr>
              <w:spacing w:before="20" w:after="20" w:line="252" w:lineRule="auto"/>
            </w:pPr>
            <w:r>
              <w:rPr>
                <w:b/>
                <w:sz w:val="17"/>
              </w:rPr>
              <w:t>PASS</w:t>
            </w:r>
            <w:r>
              <w:rPr>
                <w:sz w:val="17"/>
              </w:rPr>
              <w:t xml:space="preserve"> (4 of 4 runs)</w:t>
            </w:r>
          </w:p>
        </w:tc>
      </w:tr>
    </w:tbl>
    <w:p w14:paraId="273093B3" w14:textId="77777777" w:rsidR="00C91879" w:rsidRDefault="00C91879">
      <w:pPr>
        <w:spacing w:after="40" w:line="240" w:lineRule="auto"/>
      </w:pPr>
    </w:p>
    <w:p w14:paraId="0D9EF5D3" w14:textId="77777777" w:rsidR="00C91879" w:rsidRDefault="00C91879">
      <w:pPr>
        <w:sectPr w:rsidR="00C91879">
          <w:pgSz w:w="15840" w:h="12240" w:orient="landscape"/>
          <w:pgMar w:top="1440" w:right="1440" w:bottom="1440" w:left="1440" w:header="648" w:footer="648" w:gutter="0"/>
          <w:cols w:space="720"/>
          <w:docGrid w:linePitch="360"/>
        </w:sectPr>
      </w:pPr>
    </w:p>
    <w:p w14:paraId="2649512F" w14:textId="77777777" w:rsidR="00C91879" w:rsidRDefault="00311326">
      <w:pPr>
        <w:pStyle w:val="Heading2"/>
      </w:pPr>
      <w:bookmarkStart w:id="21" w:name="_Toc242909788"/>
      <w:r>
        <w:t>4.8 Test Cases Not Run on This Build</w:t>
      </w:r>
      <w:bookmarkEnd w:id="21"/>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322"/>
        <w:gridCol w:w="1351"/>
        <w:gridCol w:w="2093"/>
        <w:gridCol w:w="2579"/>
        <w:gridCol w:w="2015"/>
      </w:tblGrid>
      <w:tr w:rsidR="00C91879" w14:paraId="551D463C" w14:textId="77777777">
        <w:trPr>
          <w:tblHeader/>
          <w:jc w:val="center"/>
        </w:trPr>
        <w:tc>
          <w:tcPr>
            <w:tcW w:w="1322" w:type="dxa"/>
            <w:shd w:val="clear" w:color="auto" w:fill="1F3A3D"/>
          </w:tcPr>
          <w:p w14:paraId="65BC2E05" w14:textId="77777777" w:rsidR="00C91879" w:rsidRDefault="00311326">
            <w:pPr>
              <w:spacing w:before="20" w:after="20" w:line="252" w:lineRule="auto"/>
            </w:pPr>
            <w:r>
              <w:rPr>
                <w:b/>
                <w:color w:val="FFFFFF"/>
                <w:sz w:val="17"/>
              </w:rPr>
              <w:t>TC ID</w:t>
            </w:r>
          </w:p>
        </w:tc>
        <w:tc>
          <w:tcPr>
            <w:tcW w:w="1351" w:type="dxa"/>
            <w:shd w:val="clear" w:color="auto" w:fill="1F3A3D"/>
          </w:tcPr>
          <w:p w14:paraId="7F3E6DA0" w14:textId="77777777" w:rsidR="00C91879" w:rsidRDefault="00311326">
            <w:pPr>
              <w:spacing w:before="20" w:after="20" w:line="252" w:lineRule="auto"/>
              <w:jc w:val="center"/>
            </w:pPr>
            <w:r>
              <w:rPr>
                <w:b/>
                <w:color w:val="FFFFFF"/>
                <w:sz w:val="17"/>
              </w:rPr>
              <w:t>Req.</w:t>
            </w:r>
          </w:p>
        </w:tc>
        <w:tc>
          <w:tcPr>
            <w:tcW w:w="2093" w:type="dxa"/>
            <w:shd w:val="clear" w:color="auto" w:fill="1F3A3D"/>
          </w:tcPr>
          <w:p w14:paraId="19007DFA" w14:textId="77777777" w:rsidR="00C91879" w:rsidRDefault="00311326">
            <w:pPr>
              <w:spacing w:before="20" w:after="20" w:line="252" w:lineRule="auto"/>
            </w:pPr>
            <w:r>
              <w:rPr>
                <w:b/>
                <w:color w:val="FFFFFF"/>
                <w:sz w:val="17"/>
              </w:rPr>
              <w:t>What it checks</w:t>
            </w:r>
          </w:p>
        </w:tc>
        <w:tc>
          <w:tcPr>
            <w:tcW w:w="2579" w:type="dxa"/>
            <w:shd w:val="clear" w:color="auto" w:fill="1F3A3D"/>
          </w:tcPr>
          <w:p w14:paraId="42ED9432" w14:textId="77777777" w:rsidR="00C91879" w:rsidRDefault="00311326">
            <w:pPr>
              <w:spacing w:before="20" w:after="20" w:line="252" w:lineRule="auto"/>
            </w:pPr>
            <w:r>
              <w:rPr>
                <w:b/>
                <w:color w:val="FFFFFF"/>
                <w:sz w:val="17"/>
              </w:rPr>
              <w:t>Why it did not run</w:t>
            </w:r>
          </w:p>
        </w:tc>
        <w:tc>
          <w:tcPr>
            <w:tcW w:w="2015" w:type="dxa"/>
            <w:shd w:val="clear" w:color="auto" w:fill="1F3A3D"/>
          </w:tcPr>
          <w:p w14:paraId="2F5B1ABB" w14:textId="77777777" w:rsidR="00C91879" w:rsidRDefault="00311326">
            <w:pPr>
              <w:spacing w:before="20" w:after="20" w:line="252" w:lineRule="auto"/>
            </w:pPr>
            <w:r>
              <w:rPr>
                <w:b/>
                <w:color w:val="FFFFFF"/>
                <w:sz w:val="17"/>
              </w:rPr>
              <w:t>When and how (SPMP)</w:t>
            </w:r>
          </w:p>
        </w:tc>
      </w:tr>
      <w:tr w:rsidR="00C91879" w14:paraId="07834CCD" w14:textId="77777777">
        <w:trPr>
          <w:cantSplit/>
          <w:jc w:val="center"/>
        </w:trPr>
        <w:tc>
          <w:tcPr>
            <w:tcW w:w="1322" w:type="dxa"/>
          </w:tcPr>
          <w:p w14:paraId="5F1C3E84" w14:textId="77777777" w:rsidR="00C91879" w:rsidRDefault="00311326">
            <w:pPr>
              <w:spacing w:before="20" w:after="20" w:line="252" w:lineRule="auto"/>
            </w:pPr>
            <w:r>
              <w:rPr>
                <w:b/>
                <w:sz w:val="17"/>
              </w:rPr>
              <w:t>TC-AUD-01</w:t>
            </w:r>
          </w:p>
        </w:tc>
        <w:tc>
          <w:tcPr>
            <w:tcW w:w="1351" w:type="dxa"/>
          </w:tcPr>
          <w:p w14:paraId="59973C2C" w14:textId="77777777" w:rsidR="00C91879" w:rsidRDefault="00311326">
            <w:pPr>
              <w:spacing w:before="20" w:after="20" w:line="252" w:lineRule="auto"/>
              <w:jc w:val="center"/>
            </w:pPr>
            <w:r>
              <w:rPr>
                <w:sz w:val="17"/>
              </w:rPr>
              <w:t>FR-02</w:t>
            </w:r>
          </w:p>
        </w:tc>
        <w:tc>
          <w:tcPr>
            <w:tcW w:w="2093" w:type="dxa"/>
          </w:tcPr>
          <w:p w14:paraId="19EC453E" w14:textId="77777777" w:rsidR="00C91879" w:rsidRDefault="00311326">
            <w:pPr>
              <w:spacing w:before="20" w:after="20" w:line="252" w:lineRule="auto"/>
            </w:pPr>
            <w:r>
              <w:rPr>
                <w:sz w:val="17"/>
              </w:rPr>
              <w:t>SoundPool start latency ≤ 50 ms</w:t>
            </w:r>
          </w:p>
        </w:tc>
        <w:tc>
          <w:tcPr>
            <w:tcW w:w="2579" w:type="dxa"/>
          </w:tcPr>
          <w:p w14:paraId="18292C86" w14:textId="77777777" w:rsidR="00C91879" w:rsidRDefault="00311326">
            <w:pPr>
              <w:spacing w:before="20" w:after="20" w:line="252" w:lineRule="auto"/>
            </w:pPr>
            <w:r>
              <w:rPr>
                <w:sz w:val="17"/>
              </w:rPr>
              <w:t>Needs instrumented timing on the phone</w:t>
            </w:r>
          </w:p>
        </w:tc>
        <w:tc>
          <w:tcPr>
            <w:tcW w:w="2015" w:type="dxa"/>
          </w:tcPr>
          <w:p w14:paraId="7E9DD1B7" w14:textId="77777777" w:rsidR="00C91879" w:rsidRDefault="00311326">
            <w:pPr>
              <w:spacing w:before="20" w:after="20" w:line="252" w:lineRule="auto"/>
            </w:pPr>
            <w:r>
              <w:rPr>
                <w:sz w:val="17"/>
              </w:rPr>
              <w:t>Device test before Round 2 (Milestone 5)</w:t>
            </w:r>
          </w:p>
        </w:tc>
      </w:tr>
      <w:tr w:rsidR="00C91879" w14:paraId="312E6C70" w14:textId="77777777">
        <w:trPr>
          <w:cantSplit/>
          <w:jc w:val="center"/>
        </w:trPr>
        <w:tc>
          <w:tcPr>
            <w:tcW w:w="1322" w:type="dxa"/>
            <w:shd w:val="clear" w:color="auto" w:fill="F3F6F8"/>
          </w:tcPr>
          <w:p w14:paraId="5325F690" w14:textId="77777777" w:rsidR="00C91879" w:rsidRDefault="00311326">
            <w:pPr>
              <w:spacing w:before="20" w:after="20" w:line="252" w:lineRule="auto"/>
            </w:pPr>
            <w:r>
              <w:rPr>
                <w:b/>
                <w:sz w:val="17"/>
              </w:rPr>
              <w:t>TC-AUD-02</w:t>
            </w:r>
          </w:p>
        </w:tc>
        <w:tc>
          <w:tcPr>
            <w:tcW w:w="1351" w:type="dxa"/>
            <w:shd w:val="clear" w:color="auto" w:fill="F3F6F8"/>
          </w:tcPr>
          <w:p w14:paraId="7270E4F3" w14:textId="77777777" w:rsidR="00C91879" w:rsidRDefault="00311326">
            <w:pPr>
              <w:spacing w:before="20" w:after="20" w:line="252" w:lineRule="auto"/>
              <w:jc w:val="center"/>
            </w:pPr>
            <w:r>
              <w:rPr>
                <w:sz w:val="17"/>
              </w:rPr>
              <w:t>FR-02, NFR-AUD-01.3</w:t>
            </w:r>
          </w:p>
        </w:tc>
        <w:tc>
          <w:tcPr>
            <w:tcW w:w="2093" w:type="dxa"/>
            <w:shd w:val="clear" w:color="auto" w:fill="F3F6F8"/>
          </w:tcPr>
          <w:p w14:paraId="700C3B08" w14:textId="77777777" w:rsidR="00C91879" w:rsidRDefault="00311326">
            <w:pPr>
              <w:spacing w:before="20" w:after="20" w:line="252" w:lineRule="auto"/>
            </w:pPr>
            <w:r>
              <w:rPr>
                <w:sz w:val="17"/>
              </w:rPr>
              <w:t>Zero schwa: 26 of 26 sounds rated "Pure" by ≥ 3 of 4 teachers</w:t>
            </w:r>
          </w:p>
        </w:tc>
        <w:tc>
          <w:tcPr>
            <w:tcW w:w="2579" w:type="dxa"/>
            <w:shd w:val="clear" w:color="auto" w:fill="F3F6F8"/>
          </w:tcPr>
          <w:p w14:paraId="20418C62" w14:textId="77777777" w:rsidR="00C91879" w:rsidRDefault="00311326">
            <w:pPr>
              <w:spacing w:before="20" w:after="20" w:line="252" w:lineRule="auto"/>
            </w:pPr>
            <w:r>
              <w:rPr>
                <w:sz w:val="17"/>
              </w:rPr>
              <w:t>Gate 3 teacher audit not yet held; Chapter 1's short /a/ and Chapters 2–7 still use MVP clips</w:t>
            </w:r>
          </w:p>
        </w:tc>
        <w:tc>
          <w:tcPr>
            <w:tcW w:w="2015" w:type="dxa"/>
            <w:shd w:val="clear" w:color="auto" w:fill="F3F6F8"/>
          </w:tcPr>
          <w:p w14:paraId="0DB3436D" w14:textId="77777777" w:rsidR="00C91879" w:rsidRDefault="00311326">
            <w:pPr>
              <w:spacing w:before="20" w:after="20" w:line="252" w:lineRule="auto"/>
            </w:pPr>
            <w:r>
              <w:rPr>
                <w:sz w:val="17"/>
              </w:rPr>
              <w:t>SPMP Milestone 4 (Week 6) planned the audit; not yet held. Instrument A, Part 1</w:t>
            </w:r>
          </w:p>
        </w:tc>
      </w:tr>
      <w:tr w:rsidR="00C91879" w14:paraId="09A8B397" w14:textId="77777777">
        <w:trPr>
          <w:cantSplit/>
          <w:jc w:val="center"/>
        </w:trPr>
        <w:tc>
          <w:tcPr>
            <w:tcW w:w="1322" w:type="dxa"/>
          </w:tcPr>
          <w:p w14:paraId="5D02D53C" w14:textId="77777777" w:rsidR="00C91879" w:rsidRDefault="00311326">
            <w:pPr>
              <w:spacing w:before="20" w:after="20" w:line="252" w:lineRule="auto"/>
            </w:pPr>
            <w:r>
              <w:rPr>
                <w:b/>
                <w:sz w:val="17"/>
              </w:rPr>
              <w:t>TC-SCR-01</w:t>
            </w:r>
          </w:p>
        </w:tc>
        <w:tc>
          <w:tcPr>
            <w:tcW w:w="1351" w:type="dxa"/>
          </w:tcPr>
          <w:p w14:paraId="50BB42C0" w14:textId="77777777" w:rsidR="00C91879" w:rsidRDefault="00311326">
            <w:pPr>
              <w:spacing w:before="20" w:after="20" w:line="252" w:lineRule="auto"/>
              <w:jc w:val="center"/>
            </w:pPr>
            <w:r>
              <w:rPr>
                <w:sz w:val="17"/>
              </w:rPr>
              <w:t>FR-02.5</w:t>
            </w:r>
          </w:p>
        </w:tc>
        <w:tc>
          <w:tcPr>
            <w:tcW w:w="2093" w:type="dxa"/>
          </w:tcPr>
          <w:p w14:paraId="3AFCA56E" w14:textId="77777777" w:rsidR="00C91879" w:rsidRDefault="00311326">
            <w:pPr>
              <w:spacing w:before="20" w:after="20" w:line="252" w:lineRule="auto"/>
            </w:pPr>
            <w:r>
              <w:rPr>
                <w:sz w:val="17"/>
              </w:rPr>
              <w:t>Modeling sequence ≤ 15 s ([proposed])</w:t>
            </w:r>
          </w:p>
        </w:tc>
        <w:tc>
          <w:tcPr>
            <w:tcW w:w="2579" w:type="dxa"/>
          </w:tcPr>
          <w:p w14:paraId="09633319" w14:textId="77777777" w:rsidR="00C91879" w:rsidRDefault="00311326">
            <w:pPr>
              <w:spacing w:before="20" w:after="20" w:line="252" w:lineRule="auto"/>
            </w:pPr>
            <w:r>
              <w:rPr>
                <w:sz w:val="17"/>
              </w:rPr>
              <w:t>Needs timing on the device</w:t>
            </w:r>
          </w:p>
        </w:tc>
        <w:tc>
          <w:tcPr>
            <w:tcW w:w="2015" w:type="dxa"/>
          </w:tcPr>
          <w:p w14:paraId="3DABFA28" w14:textId="77777777" w:rsidR="00C91879" w:rsidRDefault="00311326">
            <w:pPr>
              <w:spacing w:before="20" w:after="20" w:line="252" w:lineRule="auto"/>
            </w:pPr>
            <w:r>
              <w:rPr>
                <w:sz w:val="17"/>
              </w:rPr>
              <w:t>Instrument D (D-11), Round 2</w:t>
            </w:r>
          </w:p>
        </w:tc>
      </w:tr>
      <w:tr w:rsidR="00C91879" w14:paraId="020C2E9A" w14:textId="77777777">
        <w:trPr>
          <w:cantSplit/>
          <w:jc w:val="center"/>
        </w:trPr>
        <w:tc>
          <w:tcPr>
            <w:tcW w:w="1322" w:type="dxa"/>
            <w:shd w:val="clear" w:color="auto" w:fill="F3F6F8"/>
          </w:tcPr>
          <w:p w14:paraId="27FE6047" w14:textId="77777777" w:rsidR="00C91879" w:rsidRDefault="00311326">
            <w:pPr>
              <w:spacing w:before="20" w:after="20" w:line="252" w:lineRule="auto"/>
            </w:pPr>
            <w:r>
              <w:rPr>
                <w:b/>
                <w:sz w:val="17"/>
              </w:rPr>
              <w:t>TC-MIC-01</w:t>
            </w:r>
          </w:p>
        </w:tc>
        <w:tc>
          <w:tcPr>
            <w:tcW w:w="1351" w:type="dxa"/>
            <w:shd w:val="clear" w:color="auto" w:fill="F3F6F8"/>
          </w:tcPr>
          <w:p w14:paraId="64C05503" w14:textId="77777777" w:rsidR="00C91879" w:rsidRDefault="00311326">
            <w:pPr>
              <w:spacing w:before="20" w:after="20" w:line="252" w:lineRule="auto"/>
              <w:jc w:val="center"/>
            </w:pPr>
            <w:r>
              <w:rPr>
                <w:sz w:val="17"/>
              </w:rPr>
              <w:t>FR-03.3, NFR-PERF-01.3</w:t>
            </w:r>
          </w:p>
        </w:tc>
        <w:tc>
          <w:tcPr>
            <w:tcW w:w="2093" w:type="dxa"/>
            <w:shd w:val="clear" w:color="auto" w:fill="F3F6F8"/>
          </w:tcPr>
          <w:p w14:paraId="418A5065" w14:textId="77777777" w:rsidR="00C91879" w:rsidRDefault="00311326">
            <w:pPr>
              <w:spacing w:before="20" w:after="20" w:line="252" w:lineRule="auto"/>
            </w:pPr>
            <w:r>
              <w:rPr>
                <w:sz w:val="17"/>
              </w:rPr>
              <w:t>Tap-to-Listening ≤ 100 ms</w:t>
            </w:r>
          </w:p>
        </w:tc>
        <w:tc>
          <w:tcPr>
            <w:tcW w:w="2579" w:type="dxa"/>
            <w:shd w:val="clear" w:color="auto" w:fill="F3F6F8"/>
          </w:tcPr>
          <w:p w14:paraId="723B19A4" w14:textId="77777777" w:rsidR="00C91879" w:rsidRDefault="00311326">
            <w:pPr>
              <w:spacing w:before="20" w:after="20" w:line="252" w:lineRule="auto"/>
            </w:pPr>
            <w:r>
              <w:rPr>
                <w:sz w:val="17"/>
              </w:rPr>
              <w:t>Needs timing on the device</w:t>
            </w:r>
          </w:p>
        </w:tc>
        <w:tc>
          <w:tcPr>
            <w:tcW w:w="2015" w:type="dxa"/>
            <w:shd w:val="clear" w:color="auto" w:fill="F3F6F8"/>
          </w:tcPr>
          <w:p w14:paraId="60539872" w14:textId="77777777" w:rsidR="00C91879" w:rsidRDefault="00311326">
            <w:pPr>
              <w:spacing w:before="20" w:after="20" w:line="252" w:lineRule="auto"/>
            </w:pPr>
            <w:r>
              <w:rPr>
                <w:sz w:val="17"/>
              </w:rPr>
              <w:t>Device test (Instrument D)</w:t>
            </w:r>
          </w:p>
        </w:tc>
      </w:tr>
      <w:tr w:rsidR="00C91879" w14:paraId="02226AFC" w14:textId="77777777">
        <w:trPr>
          <w:cantSplit/>
          <w:jc w:val="center"/>
        </w:trPr>
        <w:tc>
          <w:tcPr>
            <w:tcW w:w="1322" w:type="dxa"/>
          </w:tcPr>
          <w:p w14:paraId="28646D9D" w14:textId="77777777" w:rsidR="00C91879" w:rsidRDefault="00311326">
            <w:pPr>
              <w:spacing w:before="20" w:after="20" w:line="252" w:lineRule="auto"/>
            </w:pPr>
            <w:r>
              <w:rPr>
                <w:b/>
                <w:sz w:val="17"/>
              </w:rPr>
              <w:t>TC-MIC-02</w:t>
            </w:r>
          </w:p>
        </w:tc>
        <w:tc>
          <w:tcPr>
            <w:tcW w:w="1351" w:type="dxa"/>
          </w:tcPr>
          <w:p w14:paraId="2FCDE533" w14:textId="77777777" w:rsidR="00C91879" w:rsidRDefault="00311326">
            <w:pPr>
              <w:spacing w:before="20" w:after="20" w:line="252" w:lineRule="auto"/>
              <w:jc w:val="center"/>
            </w:pPr>
            <w:r>
              <w:rPr>
                <w:sz w:val="17"/>
              </w:rPr>
              <w:t>FR-03.2</w:t>
            </w:r>
          </w:p>
        </w:tc>
        <w:tc>
          <w:tcPr>
            <w:tcW w:w="2093" w:type="dxa"/>
          </w:tcPr>
          <w:p w14:paraId="08DE92BF" w14:textId="77777777" w:rsidR="00C91879" w:rsidRDefault="00311326">
            <w:pPr>
              <w:spacing w:before="20" w:after="20" w:line="252" w:lineRule="auto"/>
            </w:pPr>
            <w:r>
              <w:rPr>
                <w:sz w:val="17"/>
              </w:rPr>
              <w:t>Ripple follows the voice's loudness</w:t>
            </w:r>
          </w:p>
        </w:tc>
        <w:tc>
          <w:tcPr>
            <w:tcW w:w="2579" w:type="dxa"/>
          </w:tcPr>
          <w:p w14:paraId="5DB06C39" w14:textId="77777777" w:rsidR="00C91879" w:rsidRDefault="00311326">
            <w:pPr>
              <w:spacing w:before="20" w:after="20" w:line="252" w:lineRule="auto"/>
            </w:pPr>
            <w:r>
              <w:rPr>
                <w:sz w:val="17"/>
              </w:rPr>
              <w:t>Planned (</w:t>
            </w:r>
            <w:r>
              <w:rPr>
                <w:rFonts w:ascii="Consolas" w:eastAsia="Consolas" w:hAnsi="Consolas" w:cs="Consolas"/>
                <w:color w:val="1F3A3D"/>
                <w:sz w:val="16"/>
              </w:rPr>
              <w:t>AudioRecord</w:t>
            </w:r>
            <w:r>
              <w:rPr>
                <w:sz w:val="17"/>
              </w:rPr>
              <w:t xml:space="preserve"> loop, SDD §3.2); the ripple is time-based in APK H</w:t>
            </w:r>
          </w:p>
        </w:tc>
        <w:tc>
          <w:tcPr>
            <w:tcW w:w="2015" w:type="dxa"/>
          </w:tcPr>
          <w:p w14:paraId="5434A172" w14:textId="77777777" w:rsidR="00C91879" w:rsidRDefault="00311326">
            <w:pPr>
              <w:spacing w:before="20" w:after="20" w:line="252" w:lineRule="auto"/>
            </w:pPr>
            <w:r>
              <w:rPr>
                <w:sz w:val="17"/>
              </w:rPr>
              <w:t>After Round 2 (team decision 2026-10-06)</w:t>
            </w:r>
          </w:p>
        </w:tc>
      </w:tr>
      <w:tr w:rsidR="00C91879" w14:paraId="2E59266C" w14:textId="77777777">
        <w:trPr>
          <w:cantSplit/>
          <w:jc w:val="center"/>
        </w:trPr>
        <w:tc>
          <w:tcPr>
            <w:tcW w:w="1322" w:type="dxa"/>
            <w:shd w:val="clear" w:color="auto" w:fill="F3F6F8"/>
          </w:tcPr>
          <w:p w14:paraId="7D6EED7B" w14:textId="77777777" w:rsidR="00C91879" w:rsidRDefault="00311326">
            <w:pPr>
              <w:spacing w:before="20" w:after="20" w:line="252" w:lineRule="auto"/>
            </w:pPr>
            <w:r>
              <w:rPr>
                <w:b/>
                <w:sz w:val="17"/>
              </w:rPr>
              <w:t>TC-ASR-01 to 05</w:t>
            </w:r>
          </w:p>
        </w:tc>
        <w:tc>
          <w:tcPr>
            <w:tcW w:w="1351" w:type="dxa"/>
            <w:shd w:val="clear" w:color="auto" w:fill="F3F6F8"/>
          </w:tcPr>
          <w:p w14:paraId="239980C6" w14:textId="77777777" w:rsidR="00C91879" w:rsidRDefault="00311326">
            <w:pPr>
              <w:spacing w:before="20" w:after="20" w:line="252" w:lineRule="auto"/>
              <w:jc w:val="center"/>
            </w:pPr>
            <w:r>
              <w:rPr>
                <w:sz w:val="17"/>
              </w:rPr>
              <w:t>NFR-ASR-01.1, 3</w:t>
            </w:r>
          </w:p>
        </w:tc>
        <w:tc>
          <w:tcPr>
            <w:tcW w:w="2093" w:type="dxa"/>
            <w:shd w:val="clear" w:color="auto" w:fill="F3F6F8"/>
          </w:tcPr>
          <w:p w14:paraId="52EDE480" w14:textId="77777777" w:rsidR="00C91879" w:rsidRDefault="00311326">
            <w:pPr>
              <w:spacing w:before="20" w:after="20" w:line="252" w:lineRule="auto"/>
            </w:pPr>
            <w:r>
              <w:rPr>
                <w:sz w:val="17"/>
              </w:rPr>
              <w:t>≥ 80% agreement with teachers across child voices and classroom noise</w:t>
            </w:r>
          </w:p>
        </w:tc>
        <w:tc>
          <w:tcPr>
            <w:tcW w:w="2579" w:type="dxa"/>
            <w:shd w:val="clear" w:color="auto" w:fill="F3F6F8"/>
          </w:tcPr>
          <w:p w14:paraId="0B63E1AA" w14:textId="77777777" w:rsidR="00C91879" w:rsidRDefault="00311326">
            <w:pPr>
              <w:spacing w:before="20" w:after="20" w:line="252" w:lineRule="auto"/>
            </w:pPr>
            <w:r>
              <w:rPr>
                <w:sz w:val="17"/>
              </w:rPr>
              <w:t>Needs recorded child attempts and teacher ratings</w:t>
            </w:r>
          </w:p>
        </w:tc>
        <w:tc>
          <w:tcPr>
            <w:tcW w:w="2015" w:type="dxa"/>
            <w:shd w:val="clear" w:color="auto" w:fill="F3F6F8"/>
          </w:tcPr>
          <w:p w14:paraId="11D4DE19" w14:textId="77777777" w:rsidR="00C91879" w:rsidRDefault="00311326">
            <w:pPr>
              <w:spacing w:before="20" w:after="20" w:line="252" w:lineRule="auto"/>
            </w:pPr>
            <w:r>
              <w:rPr>
                <w:sz w:val="17"/>
              </w:rPr>
              <w:t>Instruments B and C, Round 2 (Weeks 7–8)</w:t>
            </w:r>
          </w:p>
        </w:tc>
      </w:tr>
      <w:tr w:rsidR="00C91879" w14:paraId="3EC47AC9" w14:textId="77777777">
        <w:trPr>
          <w:cantSplit/>
          <w:jc w:val="center"/>
        </w:trPr>
        <w:tc>
          <w:tcPr>
            <w:tcW w:w="1322" w:type="dxa"/>
          </w:tcPr>
          <w:p w14:paraId="2D23BFB2" w14:textId="77777777" w:rsidR="00C91879" w:rsidRDefault="00311326">
            <w:pPr>
              <w:spacing w:before="20" w:after="20" w:line="252" w:lineRule="auto"/>
            </w:pPr>
            <w:r>
              <w:rPr>
                <w:b/>
                <w:sz w:val="17"/>
              </w:rPr>
              <w:t>TC-ASR-06</w:t>
            </w:r>
          </w:p>
        </w:tc>
        <w:tc>
          <w:tcPr>
            <w:tcW w:w="1351" w:type="dxa"/>
          </w:tcPr>
          <w:p w14:paraId="4F7DEDEC" w14:textId="77777777" w:rsidR="00C91879" w:rsidRDefault="00311326">
            <w:pPr>
              <w:spacing w:before="20" w:after="20" w:line="252" w:lineRule="auto"/>
              <w:jc w:val="center"/>
            </w:pPr>
            <w:r>
              <w:rPr>
                <w:sz w:val="17"/>
              </w:rPr>
              <w:t>NFR-ASR-01.2</w:t>
            </w:r>
          </w:p>
        </w:tc>
        <w:tc>
          <w:tcPr>
            <w:tcW w:w="2093" w:type="dxa"/>
          </w:tcPr>
          <w:p w14:paraId="2D1D63E8" w14:textId="77777777" w:rsidR="00C91879" w:rsidRDefault="00311326">
            <w:pPr>
              <w:spacing w:before="20" w:after="20" w:line="252" w:lineRule="auto"/>
            </w:pPr>
            <w:r>
              <w:rPr>
                <w:sz w:val="17"/>
              </w:rPr>
              <w:t>False rejects ≤ 15% of teacher-correct attempts</w:t>
            </w:r>
          </w:p>
        </w:tc>
        <w:tc>
          <w:tcPr>
            <w:tcW w:w="2579" w:type="dxa"/>
          </w:tcPr>
          <w:p w14:paraId="5B8E87B5" w14:textId="77777777" w:rsidR="00C91879" w:rsidRDefault="00311326">
            <w:pPr>
              <w:spacing w:before="20" w:after="20" w:line="252" w:lineRule="auto"/>
            </w:pPr>
            <w:r>
              <w:rPr>
                <w:sz w:val="17"/>
              </w:rPr>
              <w:t>As above</w:t>
            </w:r>
          </w:p>
        </w:tc>
        <w:tc>
          <w:tcPr>
            <w:tcW w:w="2015" w:type="dxa"/>
          </w:tcPr>
          <w:p w14:paraId="05F90F16" w14:textId="77777777" w:rsidR="00C91879" w:rsidRDefault="00311326">
            <w:pPr>
              <w:spacing w:before="20" w:after="20" w:line="252" w:lineRule="auto"/>
            </w:pPr>
            <w:r>
              <w:rPr>
                <w:sz w:val="17"/>
              </w:rPr>
              <w:t>Round 2</w:t>
            </w:r>
          </w:p>
        </w:tc>
      </w:tr>
      <w:tr w:rsidR="00C91879" w14:paraId="6060C6D9" w14:textId="77777777">
        <w:trPr>
          <w:cantSplit/>
          <w:jc w:val="center"/>
        </w:trPr>
        <w:tc>
          <w:tcPr>
            <w:tcW w:w="1322" w:type="dxa"/>
            <w:shd w:val="clear" w:color="auto" w:fill="F3F6F8"/>
          </w:tcPr>
          <w:p w14:paraId="12A748EA" w14:textId="77777777" w:rsidR="00C91879" w:rsidRDefault="00311326">
            <w:pPr>
              <w:spacing w:before="20" w:after="20" w:line="252" w:lineRule="auto"/>
            </w:pPr>
            <w:r>
              <w:rPr>
                <w:b/>
                <w:sz w:val="17"/>
              </w:rPr>
              <w:t>TC-PERF-01, 02</w:t>
            </w:r>
          </w:p>
        </w:tc>
        <w:tc>
          <w:tcPr>
            <w:tcW w:w="1351" w:type="dxa"/>
            <w:shd w:val="clear" w:color="auto" w:fill="F3F6F8"/>
          </w:tcPr>
          <w:p w14:paraId="36A4EEF5" w14:textId="77777777" w:rsidR="00C91879" w:rsidRDefault="00311326">
            <w:pPr>
              <w:spacing w:before="20" w:after="20" w:line="252" w:lineRule="auto"/>
              <w:jc w:val="center"/>
            </w:pPr>
            <w:r>
              <w:rPr>
                <w:sz w:val="17"/>
              </w:rPr>
              <w:t>NFR-PERF-01</w:t>
            </w:r>
          </w:p>
        </w:tc>
        <w:tc>
          <w:tcPr>
            <w:tcW w:w="2093" w:type="dxa"/>
            <w:shd w:val="clear" w:color="auto" w:fill="F3F6F8"/>
          </w:tcPr>
          <w:p w14:paraId="706FFE73" w14:textId="77777777" w:rsidR="00C91879" w:rsidRDefault="00311326">
            <w:pPr>
              <w:spacing w:before="20" w:after="20" w:line="252" w:lineRule="auto"/>
            </w:pPr>
            <w:r>
              <w:rPr>
                <w:sz w:val="17"/>
              </w:rPr>
              <w:t>Say It P90 ≤ 0.5 s; Find It P90 ≤ 0.3 s</w:t>
            </w:r>
          </w:p>
        </w:tc>
        <w:tc>
          <w:tcPr>
            <w:tcW w:w="2579" w:type="dxa"/>
            <w:shd w:val="clear" w:color="auto" w:fill="F3F6F8"/>
          </w:tcPr>
          <w:p w14:paraId="13816CA1" w14:textId="77777777" w:rsidR="00C91879" w:rsidRDefault="00311326">
            <w:pPr>
              <w:spacing w:before="20" w:after="20" w:line="252" w:lineRule="auto"/>
            </w:pPr>
            <w:r>
              <w:rPr>
                <w:sz w:val="17"/>
              </w:rPr>
              <w:t>Needs the telemetry log (planned) on the device</w:t>
            </w:r>
          </w:p>
        </w:tc>
        <w:tc>
          <w:tcPr>
            <w:tcW w:w="2015" w:type="dxa"/>
            <w:shd w:val="clear" w:color="auto" w:fill="F3F6F8"/>
          </w:tcPr>
          <w:p w14:paraId="673110DC" w14:textId="77777777" w:rsidR="00C91879" w:rsidRDefault="00311326">
            <w:pPr>
              <w:spacing w:before="20" w:after="20" w:line="252" w:lineRule="auto"/>
            </w:pPr>
            <w:r>
              <w:rPr>
                <w:sz w:val="17"/>
              </w:rPr>
              <w:t>After Room schema v4; Instrument D (D-01, D-02)</w:t>
            </w:r>
          </w:p>
        </w:tc>
      </w:tr>
      <w:tr w:rsidR="00C91879" w14:paraId="041FD0C0" w14:textId="77777777">
        <w:trPr>
          <w:cantSplit/>
          <w:jc w:val="center"/>
        </w:trPr>
        <w:tc>
          <w:tcPr>
            <w:tcW w:w="1322" w:type="dxa"/>
          </w:tcPr>
          <w:p w14:paraId="7BB9677E" w14:textId="77777777" w:rsidR="00C91879" w:rsidRDefault="00311326">
            <w:pPr>
              <w:spacing w:before="20" w:after="20" w:line="252" w:lineRule="auto"/>
            </w:pPr>
            <w:r>
              <w:rPr>
                <w:b/>
                <w:sz w:val="17"/>
              </w:rPr>
              <w:t>TC-IND-03</w:t>
            </w:r>
          </w:p>
        </w:tc>
        <w:tc>
          <w:tcPr>
            <w:tcW w:w="1351" w:type="dxa"/>
          </w:tcPr>
          <w:p w14:paraId="12C445DC" w14:textId="77777777" w:rsidR="00C91879" w:rsidRDefault="00311326">
            <w:pPr>
              <w:spacing w:before="20" w:after="20" w:line="252" w:lineRule="auto"/>
              <w:jc w:val="center"/>
            </w:pPr>
            <w:r>
              <w:rPr>
                <w:sz w:val="17"/>
              </w:rPr>
              <w:t>NFR-IND-01.1</w:t>
            </w:r>
          </w:p>
        </w:tc>
        <w:tc>
          <w:tcPr>
            <w:tcW w:w="2093" w:type="dxa"/>
          </w:tcPr>
          <w:p w14:paraId="0EB8D0C8" w14:textId="77777777" w:rsidR="00C91879" w:rsidRDefault="00311326">
            <w:pPr>
              <w:spacing w:before="20" w:after="20" w:line="252" w:lineRule="auto"/>
            </w:pPr>
            <w:r>
              <w:rPr>
                <w:sz w:val="17"/>
              </w:rPr>
              <w:t>≥ 85% of lessons completed without adult help</w:t>
            </w:r>
          </w:p>
        </w:tc>
        <w:tc>
          <w:tcPr>
            <w:tcW w:w="2579" w:type="dxa"/>
          </w:tcPr>
          <w:p w14:paraId="632E438C" w14:textId="77777777" w:rsidR="00C91879" w:rsidRDefault="00311326">
            <w:pPr>
              <w:spacing w:before="20" w:after="20" w:line="252" w:lineRule="auto"/>
            </w:pPr>
            <w:r>
              <w:rPr>
                <w:sz w:val="17"/>
              </w:rPr>
              <w:t>Field measure</w:t>
            </w:r>
          </w:p>
        </w:tc>
        <w:tc>
          <w:tcPr>
            <w:tcW w:w="2015" w:type="dxa"/>
          </w:tcPr>
          <w:p w14:paraId="00E24939" w14:textId="77777777" w:rsidR="00C91879" w:rsidRDefault="00311326">
            <w:pPr>
              <w:spacing w:before="20" w:after="20" w:line="252" w:lineRule="auto"/>
            </w:pPr>
            <w:r>
              <w:rPr>
                <w:sz w:val="17"/>
              </w:rPr>
              <w:t>Silent-Observer protocol, Round 2</w:t>
            </w:r>
          </w:p>
        </w:tc>
      </w:tr>
      <w:tr w:rsidR="00C91879" w14:paraId="14A9129D" w14:textId="77777777">
        <w:trPr>
          <w:cantSplit/>
          <w:jc w:val="center"/>
        </w:trPr>
        <w:tc>
          <w:tcPr>
            <w:tcW w:w="1322" w:type="dxa"/>
            <w:shd w:val="clear" w:color="auto" w:fill="F3F6F8"/>
          </w:tcPr>
          <w:p w14:paraId="5397FC57" w14:textId="77777777" w:rsidR="00C91879" w:rsidRDefault="00311326">
            <w:pPr>
              <w:spacing w:before="20" w:after="20" w:line="252" w:lineRule="auto"/>
            </w:pPr>
            <w:r>
              <w:rPr>
                <w:b/>
                <w:sz w:val="17"/>
              </w:rPr>
              <w:t>TC-REV-01 to 03</w:t>
            </w:r>
          </w:p>
        </w:tc>
        <w:tc>
          <w:tcPr>
            <w:tcW w:w="1351" w:type="dxa"/>
            <w:shd w:val="clear" w:color="auto" w:fill="F3F6F8"/>
          </w:tcPr>
          <w:p w14:paraId="08B8697D" w14:textId="77777777" w:rsidR="00C91879" w:rsidRDefault="00311326">
            <w:pPr>
              <w:spacing w:before="20" w:after="20" w:line="252" w:lineRule="auto"/>
              <w:jc w:val="center"/>
            </w:pPr>
            <w:r>
              <w:rPr>
                <w:sz w:val="17"/>
              </w:rPr>
              <w:t>FR-NEW-REC</w:t>
            </w:r>
          </w:p>
        </w:tc>
        <w:tc>
          <w:tcPr>
            <w:tcW w:w="2093" w:type="dxa"/>
            <w:shd w:val="clear" w:color="auto" w:fill="F3F6F8"/>
          </w:tcPr>
          <w:p w14:paraId="25B38667" w14:textId="77777777" w:rsidR="00C91879" w:rsidRDefault="00311326">
            <w:pPr>
              <w:spacing w:before="20" w:after="20" w:line="252" w:lineRule="auto"/>
            </w:pPr>
            <w:r>
              <w:rPr>
                <w:sz w:val="17"/>
              </w:rPr>
              <w:t>Warm-up and end-of-session recall checks</w:t>
            </w:r>
          </w:p>
        </w:tc>
        <w:tc>
          <w:tcPr>
            <w:tcW w:w="2579" w:type="dxa"/>
            <w:shd w:val="clear" w:color="auto" w:fill="F3F6F8"/>
          </w:tcPr>
          <w:p w14:paraId="7337D46A" w14:textId="77777777" w:rsidR="00C91879" w:rsidRDefault="00311326">
            <w:pPr>
              <w:spacing w:before="20" w:after="20" w:line="252" w:lineRule="auto"/>
            </w:pPr>
            <w:r>
              <w:rPr>
                <w:rFonts w:ascii="Consolas" w:eastAsia="Consolas" w:hAnsi="Consolas" w:cs="Consolas"/>
                <w:color w:val="1F3A3D"/>
                <w:sz w:val="16"/>
              </w:rPr>
              <w:t>LearnerModel</w:t>
            </w:r>
            <w:r>
              <w:rPr>
                <w:sz w:val="17"/>
              </w:rPr>
              <w:t xml:space="preserve"> and the review scheduler are planned (SDD §2.0)</w:t>
            </w:r>
          </w:p>
        </w:tc>
        <w:tc>
          <w:tcPr>
            <w:tcW w:w="2015" w:type="dxa"/>
            <w:shd w:val="clear" w:color="auto" w:fill="F3F6F8"/>
          </w:tcPr>
          <w:p w14:paraId="3FDCCCC9" w14:textId="77777777" w:rsidR="00C91879" w:rsidRDefault="00311326">
            <w:pPr>
              <w:spacing w:before="20" w:after="20" w:line="252" w:lineRule="auto"/>
            </w:pPr>
            <w:r>
              <w:rPr>
                <w:sz w:val="17"/>
              </w:rPr>
              <w:t>After Round 2</w:t>
            </w:r>
          </w:p>
        </w:tc>
      </w:tr>
      <w:tr w:rsidR="00C91879" w14:paraId="4B292CF7" w14:textId="77777777">
        <w:trPr>
          <w:cantSplit/>
          <w:jc w:val="center"/>
        </w:trPr>
        <w:tc>
          <w:tcPr>
            <w:tcW w:w="1322" w:type="dxa"/>
          </w:tcPr>
          <w:p w14:paraId="353BD179" w14:textId="77777777" w:rsidR="00C91879" w:rsidRDefault="00311326">
            <w:pPr>
              <w:spacing w:before="20" w:after="20" w:line="252" w:lineRule="auto"/>
            </w:pPr>
            <w:r>
              <w:rPr>
                <w:b/>
                <w:sz w:val="17"/>
              </w:rPr>
              <w:t>TC-TEL-01</w:t>
            </w:r>
          </w:p>
        </w:tc>
        <w:tc>
          <w:tcPr>
            <w:tcW w:w="1351" w:type="dxa"/>
          </w:tcPr>
          <w:p w14:paraId="52DFF0E3" w14:textId="77777777" w:rsidR="00C91879" w:rsidRDefault="00311326">
            <w:pPr>
              <w:spacing w:before="20" w:after="20" w:line="252" w:lineRule="auto"/>
              <w:jc w:val="center"/>
            </w:pPr>
            <w:r>
              <w:rPr>
                <w:sz w:val="17"/>
              </w:rPr>
              <w:t>FR-NEW-TEL</w:t>
            </w:r>
          </w:p>
        </w:tc>
        <w:tc>
          <w:tcPr>
            <w:tcW w:w="2093" w:type="dxa"/>
          </w:tcPr>
          <w:p w14:paraId="74291DD0" w14:textId="77777777" w:rsidR="00C91879" w:rsidRDefault="00311326">
            <w:pPr>
              <w:spacing w:before="20" w:after="20" w:line="252" w:lineRule="auto"/>
            </w:pPr>
            <w:r>
              <w:rPr>
                <w:sz w:val="17"/>
              </w:rPr>
              <w:t>Telemetry schema</w:t>
            </w:r>
          </w:p>
        </w:tc>
        <w:tc>
          <w:tcPr>
            <w:tcW w:w="2579" w:type="dxa"/>
          </w:tcPr>
          <w:p w14:paraId="68699D3C" w14:textId="77777777" w:rsidR="00C91879" w:rsidRDefault="00311326">
            <w:pPr>
              <w:spacing w:before="20" w:after="20" w:line="252" w:lineRule="auto"/>
            </w:pPr>
            <w:r>
              <w:rPr>
                <w:rFonts w:ascii="Consolas" w:eastAsia="Consolas" w:hAnsi="Consolas" w:cs="Consolas"/>
                <w:color w:val="1F3A3D"/>
                <w:sz w:val="16"/>
              </w:rPr>
              <w:t>TelemetryEventEntity</w:t>
            </w:r>
            <w:r>
              <w:rPr>
                <w:sz w:val="17"/>
              </w:rPr>
              <w:t xml:space="preserve"> and </w:t>
            </w:r>
            <w:r>
              <w:rPr>
                <w:rFonts w:ascii="Consolas" w:eastAsia="Consolas" w:hAnsi="Consolas" w:cs="Consolas"/>
                <w:color w:val="1F3A3D"/>
                <w:sz w:val="16"/>
              </w:rPr>
              <w:t>TelemetryLogger</w:t>
            </w:r>
            <w:r>
              <w:rPr>
                <w:sz w:val="17"/>
              </w:rPr>
              <w:t xml:space="preserve"> are planned (Room schema v4)</w:t>
            </w:r>
          </w:p>
        </w:tc>
        <w:tc>
          <w:tcPr>
            <w:tcW w:w="2015" w:type="dxa"/>
          </w:tcPr>
          <w:p w14:paraId="36C1FD8F" w14:textId="77777777" w:rsidR="00C91879" w:rsidRDefault="00311326">
            <w:pPr>
              <w:spacing w:before="20" w:after="20" w:line="252" w:lineRule="auto"/>
            </w:pPr>
            <w:r>
              <w:rPr>
                <w:sz w:val="17"/>
              </w:rPr>
              <w:t>SPMP Milestone 4 (Week 6) planned it; not in APK H, to be re-scheduled</w:t>
            </w:r>
          </w:p>
        </w:tc>
      </w:tr>
      <w:tr w:rsidR="00C91879" w14:paraId="464CBB19" w14:textId="77777777">
        <w:trPr>
          <w:cantSplit/>
          <w:jc w:val="center"/>
        </w:trPr>
        <w:tc>
          <w:tcPr>
            <w:tcW w:w="1322" w:type="dxa"/>
            <w:shd w:val="clear" w:color="auto" w:fill="F3F6F8"/>
          </w:tcPr>
          <w:p w14:paraId="05AEEDA7" w14:textId="77777777" w:rsidR="00C91879" w:rsidRDefault="00311326">
            <w:pPr>
              <w:spacing w:before="20" w:after="20" w:line="252" w:lineRule="auto"/>
            </w:pPr>
            <w:r>
              <w:rPr>
                <w:b/>
                <w:sz w:val="17"/>
              </w:rPr>
              <w:t>TC-EXP-01, 02</w:t>
            </w:r>
          </w:p>
        </w:tc>
        <w:tc>
          <w:tcPr>
            <w:tcW w:w="1351" w:type="dxa"/>
            <w:shd w:val="clear" w:color="auto" w:fill="F3F6F8"/>
          </w:tcPr>
          <w:p w14:paraId="22DFE50E" w14:textId="77777777" w:rsidR="00C91879" w:rsidRDefault="00311326">
            <w:pPr>
              <w:spacing w:before="20" w:after="20" w:line="252" w:lineRule="auto"/>
              <w:jc w:val="center"/>
            </w:pPr>
            <w:r>
              <w:rPr>
                <w:sz w:val="17"/>
              </w:rPr>
              <w:t>FR-NEW-TEL.4</w:t>
            </w:r>
          </w:p>
        </w:tc>
        <w:tc>
          <w:tcPr>
            <w:tcW w:w="2093" w:type="dxa"/>
            <w:shd w:val="clear" w:color="auto" w:fill="F3F6F8"/>
          </w:tcPr>
          <w:p w14:paraId="02630535" w14:textId="77777777" w:rsidR="00C91879" w:rsidRDefault="00311326">
            <w:pPr>
              <w:spacing w:before="20" w:after="20" w:line="252" w:lineRule="auto"/>
            </w:pPr>
            <w:r>
              <w:rPr>
                <w:sz w:val="17"/>
              </w:rPr>
              <w:t>PIN-gated CSV export; zero network transmission</w:t>
            </w:r>
          </w:p>
        </w:tc>
        <w:tc>
          <w:tcPr>
            <w:tcW w:w="2579" w:type="dxa"/>
            <w:shd w:val="clear" w:color="auto" w:fill="F3F6F8"/>
          </w:tcPr>
          <w:p w14:paraId="2BCB81CB" w14:textId="77777777" w:rsidR="00C91879" w:rsidRDefault="00311326">
            <w:pPr>
              <w:spacing w:before="20" w:after="20" w:line="252" w:lineRule="auto"/>
            </w:pPr>
            <w:r>
              <w:rPr>
                <w:rFonts w:ascii="Consolas" w:eastAsia="Consolas" w:hAnsi="Consolas" w:cs="Consolas"/>
                <w:color w:val="1F3A3D"/>
                <w:sz w:val="16"/>
              </w:rPr>
              <w:t>CsvExportManager</w:t>
            </w:r>
            <w:r>
              <w:rPr>
                <w:sz w:val="17"/>
              </w:rPr>
              <w:t xml:space="preserve"> is planned. (The app already has no INTERNET permission: TC-SEC-01.)</w:t>
            </w:r>
          </w:p>
        </w:tc>
        <w:tc>
          <w:tcPr>
            <w:tcW w:w="2015" w:type="dxa"/>
            <w:shd w:val="clear" w:color="auto" w:fill="F3F6F8"/>
          </w:tcPr>
          <w:p w14:paraId="393F23C9" w14:textId="77777777" w:rsidR="00C91879" w:rsidRDefault="00311326">
            <w:pPr>
              <w:spacing w:before="20" w:after="20" w:line="252" w:lineRule="auto"/>
            </w:pPr>
            <w:r>
              <w:rPr>
                <w:sz w:val="17"/>
              </w:rPr>
              <w:t>SPMP Milestone 4 (Week 6) planned it; not in APK H, to be re-scheduled</w:t>
            </w:r>
          </w:p>
        </w:tc>
      </w:tr>
      <w:tr w:rsidR="00C91879" w14:paraId="23A78BE7" w14:textId="77777777">
        <w:trPr>
          <w:cantSplit/>
          <w:jc w:val="center"/>
        </w:trPr>
        <w:tc>
          <w:tcPr>
            <w:tcW w:w="1322" w:type="dxa"/>
          </w:tcPr>
          <w:p w14:paraId="08B28933" w14:textId="77777777" w:rsidR="00C91879" w:rsidRDefault="00311326">
            <w:pPr>
              <w:spacing w:before="20" w:after="20" w:line="252" w:lineRule="auto"/>
            </w:pPr>
            <w:r>
              <w:rPr>
                <w:b/>
                <w:sz w:val="17"/>
              </w:rPr>
              <w:t>TC-DB-01</w:t>
            </w:r>
          </w:p>
        </w:tc>
        <w:tc>
          <w:tcPr>
            <w:tcW w:w="1351" w:type="dxa"/>
          </w:tcPr>
          <w:p w14:paraId="44461835" w14:textId="77777777" w:rsidR="00C91879" w:rsidRDefault="00311326">
            <w:pPr>
              <w:spacing w:before="20" w:after="20" w:line="252" w:lineRule="auto"/>
              <w:jc w:val="center"/>
            </w:pPr>
            <w:r>
              <w:rPr>
                <w:sz w:val="17"/>
              </w:rPr>
              <w:t>NFR-REL-01</w:t>
            </w:r>
          </w:p>
        </w:tc>
        <w:tc>
          <w:tcPr>
            <w:tcW w:w="2093" w:type="dxa"/>
          </w:tcPr>
          <w:p w14:paraId="501B8950" w14:textId="77777777" w:rsidR="00C91879" w:rsidRDefault="00311326">
            <w:pPr>
              <w:spacing w:before="20" w:after="20" w:line="252" w:lineRule="auto"/>
            </w:pPr>
            <w:r>
              <w:rPr>
                <w:sz w:val="17"/>
              </w:rPr>
              <w:t>20 force-close tests with no progress lost</w:t>
            </w:r>
          </w:p>
        </w:tc>
        <w:tc>
          <w:tcPr>
            <w:tcW w:w="2579" w:type="dxa"/>
          </w:tcPr>
          <w:p w14:paraId="4B6F96A8" w14:textId="77777777" w:rsidR="00C91879" w:rsidRDefault="00311326">
            <w:pPr>
              <w:spacing w:before="20" w:after="20" w:line="252" w:lineRule="auto"/>
            </w:pPr>
            <w:r>
              <w:rPr>
                <w:sz w:val="17"/>
              </w:rPr>
              <w:t>Needs the device and the planned transactional DAOs</w:t>
            </w:r>
          </w:p>
        </w:tc>
        <w:tc>
          <w:tcPr>
            <w:tcW w:w="2015" w:type="dxa"/>
          </w:tcPr>
          <w:p w14:paraId="12F387A5" w14:textId="77777777" w:rsidR="00C91879" w:rsidRDefault="00311326">
            <w:pPr>
              <w:spacing w:before="20" w:after="20" w:line="252" w:lineRule="auto"/>
            </w:pPr>
            <w:r>
              <w:rPr>
                <w:sz w:val="17"/>
              </w:rPr>
              <w:t>Instrument D (D-05, D-06)</w:t>
            </w:r>
          </w:p>
        </w:tc>
      </w:tr>
      <w:tr w:rsidR="00C91879" w14:paraId="10FB330F" w14:textId="77777777">
        <w:trPr>
          <w:cantSplit/>
          <w:jc w:val="center"/>
        </w:trPr>
        <w:tc>
          <w:tcPr>
            <w:tcW w:w="1322" w:type="dxa"/>
            <w:shd w:val="clear" w:color="auto" w:fill="F3F6F8"/>
          </w:tcPr>
          <w:p w14:paraId="6DAED0EA" w14:textId="77777777" w:rsidR="00C91879" w:rsidRDefault="00311326">
            <w:pPr>
              <w:spacing w:before="20" w:after="20" w:line="252" w:lineRule="auto"/>
            </w:pPr>
            <w:r>
              <w:rPr>
                <w:b/>
                <w:sz w:val="17"/>
              </w:rPr>
              <w:t>TC-DB-02</w:t>
            </w:r>
          </w:p>
        </w:tc>
        <w:tc>
          <w:tcPr>
            <w:tcW w:w="1351" w:type="dxa"/>
            <w:shd w:val="clear" w:color="auto" w:fill="F3F6F8"/>
          </w:tcPr>
          <w:p w14:paraId="6691A375" w14:textId="77777777" w:rsidR="00C91879" w:rsidRDefault="00311326">
            <w:pPr>
              <w:spacing w:before="20" w:after="20" w:line="252" w:lineRule="auto"/>
              <w:jc w:val="center"/>
            </w:pPr>
            <w:r>
              <w:rPr>
                <w:sz w:val="17"/>
              </w:rPr>
              <w:t>NFR-REL-01</w:t>
            </w:r>
          </w:p>
        </w:tc>
        <w:tc>
          <w:tcPr>
            <w:tcW w:w="2093" w:type="dxa"/>
            <w:shd w:val="clear" w:color="auto" w:fill="F3F6F8"/>
          </w:tcPr>
          <w:p w14:paraId="7C38A27B" w14:textId="77777777" w:rsidR="00C91879" w:rsidRDefault="00311326">
            <w:pPr>
              <w:spacing w:before="20" w:after="20" w:line="252" w:lineRule="auto"/>
            </w:pPr>
            <w:r>
              <w:rPr>
                <w:sz w:val="17"/>
              </w:rPr>
              <w:t>Migration from schema v3 to v4 keeps data</w:t>
            </w:r>
          </w:p>
        </w:tc>
        <w:tc>
          <w:tcPr>
            <w:tcW w:w="2579" w:type="dxa"/>
            <w:shd w:val="clear" w:color="auto" w:fill="F3F6F8"/>
          </w:tcPr>
          <w:p w14:paraId="23BE46DD" w14:textId="77777777" w:rsidR="00C91879" w:rsidRDefault="00311326">
            <w:pPr>
              <w:spacing w:before="20" w:after="20" w:line="252" w:lineRule="auto"/>
            </w:pPr>
            <w:r>
              <w:rPr>
                <w:sz w:val="17"/>
              </w:rPr>
              <w:t xml:space="preserve">Schema v4 is planned; </w:t>
            </w:r>
            <w:r>
              <w:rPr>
                <w:rFonts w:ascii="Consolas" w:eastAsia="Consolas" w:hAnsi="Consolas" w:cs="Consolas"/>
                <w:color w:val="1F3A3D"/>
                <w:sz w:val="16"/>
              </w:rPr>
              <w:t>exportSchema</w:t>
            </w:r>
            <w:r>
              <w:rPr>
                <w:sz w:val="17"/>
              </w:rPr>
              <w:t xml:space="preserve"> and explicit migrations are prerequisites (SDD §6)</w:t>
            </w:r>
          </w:p>
        </w:tc>
        <w:tc>
          <w:tcPr>
            <w:tcW w:w="2015" w:type="dxa"/>
            <w:shd w:val="clear" w:color="auto" w:fill="F3F6F8"/>
          </w:tcPr>
          <w:p w14:paraId="55B161A1" w14:textId="77777777" w:rsidR="00C91879" w:rsidRDefault="00311326">
            <w:pPr>
              <w:spacing w:before="20" w:after="20" w:line="252" w:lineRule="auto"/>
            </w:pPr>
            <w:r>
              <w:rPr>
                <w:sz w:val="17"/>
              </w:rPr>
              <w:t>With schema v4</w:t>
            </w:r>
          </w:p>
        </w:tc>
      </w:tr>
      <w:tr w:rsidR="00C91879" w14:paraId="3A0CB2DC" w14:textId="77777777">
        <w:trPr>
          <w:cantSplit/>
          <w:jc w:val="center"/>
        </w:trPr>
        <w:tc>
          <w:tcPr>
            <w:tcW w:w="1322" w:type="dxa"/>
          </w:tcPr>
          <w:p w14:paraId="0FE28A90" w14:textId="77777777" w:rsidR="00C91879" w:rsidRDefault="00311326">
            <w:pPr>
              <w:spacing w:before="20" w:after="20" w:line="252" w:lineRule="auto"/>
            </w:pPr>
            <w:r>
              <w:rPr>
                <w:b/>
                <w:sz w:val="17"/>
              </w:rPr>
              <w:t>TC-SES-01</w:t>
            </w:r>
          </w:p>
        </w:tc>
        <w:tc>
          <w:tcPr>
            <w:tcW w:w="1351" w:type="dxa"/>
          </w:tcPr>
          <w:p w14:paraId="00EA6E10" w14:textId="77777777" w:rsidR="00C91879" w:rsidRDefault="00311326">
            <w:pPr>
              <w:spacing w:before="20" w:after="20" w:line="252" w:lineRule="auto"/>
              <w:jc w:val="center"/>
            </w:pPr>
            <w:r>
              <w:rPr>
                <w:sz w:val="17"/>
              </w:rPr>
              <w:t>NFR-SES-01</w:t>
            </w:r>
          </w:p>
        </w:tc>
        <w:tc>
          <w:tcPr>
            <w:tcW w:w="2093" w:type="dxa"/>
          </w:tcPr>
          <w:p w14:paraId="3C8D14AF" w14:textId="77777777" w:rsidR="00C91879" w:rsidRDefault="00311326">
            <w:pPr>
              <w:spacing w:before="20" w:after="20" w:line="252" w:lineRule="auto"/>
            </w:pPr>
            <w:r>
              <w:rPr>
                <w:sz w:val="17"/>
              </w:rPr>
              <w:t>Session ends at the first completed node after about 12 minutes</w:t>
            </w:r>
          </w:p>
        </w:tc>
        <w:tc>
          <w:tcPr>
            <w:tcW w:w="2579" w:type="dxa"/>
          </w:tcPr>
          <w:p w14:paraId="0B5F523F" w14:textId="77777777" w:rsidR="00C91879" w:rsidRDefault="00311326">
            <w:pPr>
              <w:spacing w:before="20" w:after="20" w:line="252" w:lineRule="auto"/>
            </w:pPr>
            <w:r>
              <w:rPr>
                <w:sz w:val="17"/>
              </w:rPr>
              <w:t>[proposed]; not built in APK H</w:t>
            </w:r>
          </w:p>
        </w:tc>
        <w:tc>
          <w:tcPr>
            <w:tcW w:w="2015" w:type="dxa"/>
          </w:tcPr>
          <w:p w14:paraId="62E30391" w14:textId="77777777" w:rsidR="00C91879" w:rsidRDefault="00311326">
            <w:pPr>
              <w:spacing w:before="20" w:after="20" w:line="252" w:lineRule="auto"/>
            </w:pPr>
            <w:r>
              <w:rPr>
                <w:sz w:val="17"/>
              </w:rPr>
              <w:t>After adviser confirmation</w:t>
            </w:r>
          </w:p>
        </w:tc>
      </w:tr>
    </w:tbl>
    <w:p w14:paraId="14366BF4" w14:textId="77777777" w:rsidR="00C91879" w:rsidRDefault="00C91879">
      <w:pPr>
        <w:spacing w:after="40" w:line="240" w:lineRule="auto"/>
      </w:pPr>
    </w:p>
    <w:p w14:paraId="06D834CE" w14:textId="77777777" w:rsidR="00C91879" w:rsidRDefault="00311326">
      <w:pPr>
        <w:pStyle w:val="Heading1"/>
      </w:pPr>
      <w:bookmarkStart w:id="22" w:name="_Toc242909789"/>
      <w:r>
        <w:t>5. Test Execution</w:t>
      </w:r>
      <w:bookmarkEnd w:id="22"/>
    </w:p>
    <w:p w14:paraId="2F6E690D" w14:textId="77777777" w:rsidR="00C91879" w:rsidRDefault="00311326">
      <w:pPr>
        <w:pStyle w:val="Heading2"/>
      </w:pPr>
      <w:bookmarkStart w:id="23" w:name="_Toc242909790"/>
      <w:r>
        <w:t>5.1 Execution Record</w:t>
      </w:r>
      <w:bookmarkEnd w:id="23"/>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932"/>
        <w:gridCol w:w="7428"/>
      </w:tblGrid>
      <w:tr w:rsidR="00C91879" w14:paraId="0BF09747" w14:textId="77777777">
        <w:trPr>
          <w:tblHeader/>
          <w:jc w:val="center"/>
        </w:trPr>
        <w:tc>
          <w:tcPr>
            <w:tcW w:w="1932" w:type="dxa"/>
            <w:shd w:val="clear" w:color="auto" w:fill="1F3A3D"/>
          </w:tcPr>
          <w:p w14:paraId="39C0E3A0" w14:textId="77777777" w:rsidR="00C91879" w:rsidRDefault="00311326">
            <w:pPr>
              <w:spacing w:before="20" w:after="20" w:line="252" w:lineRule="auto"/>
            </w:pPr>
            <w:r>
              <w:rPr>
                <w:b/>
                <w:color w:val="FFFFFF"/>
                <w:sz w:val="17"/>
              </w:rPr>
              <w:t>Item</w:t>
            </w:r>
          </w:p>
        </w:tc>
        <w:tc>
          <w:tcPr>
            <w:tcW w:w="7428" w:type="dxa"/>
            <w:shd w:val="clear" w:color="auto" w:fill="1F3A3D"/>
          </w:tcPr>
          <w:p w14:paraId="37E94B0A" w14:textId="77777777" w:rsidR="00C91879" w:rsidRDefault="00311326">
            <w:pPr>
              <w:spacing w:before="20" w:after="20" w:line="252" w:lineRule="auto"/>
            </w:pPr>
            <w:r>
              <w:rPr>
                <w:b/>
                <w:color w:val="FFFFFF"/>
                <w:sz w:val="17"/>
              </w:rPr>
              <w:t>Record</w:t>
            </w:r>
          </w:p>
        </w:tc>
      </w:tr>
      <w:tr w:rsidR="00C91879" w14:paraId="2BF4BAB9" w14:textId="77777777">
        <w:trPr>
          <w:cantSplit/>
          <w:jc w:val="center"/>
        </w:trPr>
        <w:tc>
          <w:tcPr>
            <w:tcW w:w="1932" w:type="dxa"/>
          </w:tcPr>
          <w:p w14:paraId="27E82DB3" w14:textId="77777777" w:rsidR="00C91879" w:rsidRDefault="00311326">
            <w:pPr>
              <w:spacing w:before="20" w:after="20" w:line="252" w:lineRule="auto"/>
            </w:pPr>
            <w:r>
              <w:rPr>
                <w:b/>
                <w:sz w:val="17"/>
              </w:rPr>
              <w:t>Test item</w:t>
            </w:r>
          </w:p>
        </w:tc>
        <w:tc>
          <w:tcPr>
            <w:tcW w:w="7428" w:type="dxa"/>
          </w:tcPr>
          <w:p w14:paraId="112DFAA1" w14:textId="77777777" w:rsidR="00C91879" w:rsidRDefault="00311326">
            <w:pPr>
              <w:spacing w:before="20" w:after="20" w:line="252" w:lineRule="auto"/>
            </w:pPr>
            <w:r>
              <w:rPr>
                <w:sz w:val="17"/>
              </w:rPr>
              <w:t xml:space="preserve">PlayIT debug APK H: branch </w:t>
            </w:r>
            <w:r>
              <w:rPr>
                <w:rFonts w:ascii="Consolas" w:eastAsia="Consolas" w:hAnsi="Consolas" w:cs="Consolas"/>
                <w:color w:val="1F3A3D"/>
                <w:sz w:val="16"/>
              </w:rPr>
              <w:t>refactor/​hear-say-it</w:t>
            </w:r>
            <w:r>
              <w:rPr>
                <w:sz w:val="17"/>
              </w:rPr>
              <w:t xml:space="preserve">, app code at commit </w:t>
            </w:r>
            <w:r>
              <w:rPr>
                <w:rFonts w:ascii="Consolas" w:eastAsia="Consolas" w:hAnsi="Consolas" w:cs="Consolas"/>
                <w:color w:val="1F3A3D"/>
                <w:sz w:val="16"/>
              </w:rPr>
              <w:t>0320385</w:t>
            </w:r>
            <w:r>
              <w:rPr>
                <w:sz w:val="17"/>
              </w:rPr>
              <w:t xml:space="preserve"> (the run used checkout </w:t>
            </w:r>
            <w:r>
              <w:rPr>
                <w:rFonts w:ascii="Consolas" w:eastAsia="Consolas" w:hAnsi="Consolas" w:cs="Consolas"/>
                <w:color w:val="1F3A3D"/>
                <w:sz w:val="16"/>
              </w:rPr>
              <w:t>e2b6d4b</w:t>
            </w:r>
            <w:r>
              <w:rPr>
                <w:sz w:val="17"/>
              </w:rPr>
              <w:t xml:space="preserve">; no file under </w:t>
            </w:r>
            <w:r>
              <w:rPr>
                <w:rFonts w:ascii="Consolas" w:eastAsia="Consolas" w:hAnsi="Consolas" w:cs="Consolas"/>
                <w:color w:val="1F3A3D"/>
                <w:sz w:val="16"/>
              </w:rPr>
              <w:t>app/</w:t>
            </w:r>
            <w:r>
              <w:rPr>
                <w:sz w:val="17"/>
              </w:rPr>
              <w:t xml:space="preserve"> changed after </w:t>
            </w:r>
            <w:r>
              <w:rPr>
                <w:rFonts w:ascii="Consolas" w:eastAsia="Consolas" w:hAnsi="Consolas" w:cs="Consolas"/>
                <w:color w:val="1F3A3D"/>
                <w:sz w:val="16"/>
              </w:rPr>
              <w:t>0320385</w:t>
            </w:r>
            <w:r>
              <w:rPr>
                <w:sz w:val="17"/>
              </w:rPr>
              <w:t>)</w:t>
            </w:r>
          </w:p>
        </w:tc>
      </w:tr>
      <w:tr w:rsidR="00C91879" w14:paraId="43C53997" w14:textId="77777777">
        <w:trPr>
          <w:cantSplit/>
          <w:jc w:val="center"/>
        </w:trPr>
        <w:tc>
          <w:tcPr>
            <w:tcW w:w="1932" w:type="dxa"/>
            <w:shd w:val="clear" w:color="auto" w:fill="F3F6F8"/>
          </w:tcPr>
          <w:p w14:paraId="66AC0294" w14:textId="77777777" w:rsidR="00C91879" w:rsidRDefault="00311326">
            <w:pPr>
              <w:spacing w:before="20" w:after="20" w:line="252" w:lineRule="auto"/>
            </w:pPr>
            <w:r>
              <w:rPr>
                <w:b/>
                <w:sz w:val="17"/>
              </w:rPr>
              <w:t>Command</w:t>
            </w:r>
          </w:p>
        </w:tc>
        <w:tc>
          <w:tcPr>
            <w:tcW w:w="7428" w:type="dxa"/>
            <w:shd w:val="clear" w:color="auto" w:fill="F3F6F8"/>
          </w:tcPr>
          <w:p w14:paraId="6FEBCA85" w14:textId="77777777" w:rsidR="00C91879" w:rsidRDefault="00311326">
            <w:pPr>
              <w:spacing w:before="20" w:after="20" w:line="252" w:lineRule="auto"/>
            </w:pPr>
            <w:r>
              <w:rPr>
                <w:rFonts w:ascii="Consolas" w:eastAsia="Consolas" w:hAnsi="Consolas" w:cs="Consolas"/>
                <w:color w:val="1F3A3D"/>
                <w:sz w:val="16"/>
              </w:rPr>
              <w:t>gradlew cleanTestDebugUnitTest testDebugUnitTest</w:t>
            </w:r>
            <w:r>
              <w:rPr>
                <w:sz w:val="17"/>
              </w:rPr>
              <w:t xml:space="preserve"> (all results regenerated, nothing reused)</w:t>
            </w:r>
          </w:p>
        </w:tc>
      </w:tr>
      <w:tr w:rsidR="00C91879" w14:paraId="669D420B" w14:textId="77777777">
        <w:trPr>
          <w:cantSplit/>
          <w:jc w:val="center"/>
        </w:trPr>
        <w:tc>
          <w:tcPr>
            <w:tcW w:w="1932" w:type="dxa"/>
          </w:tcPr>
          <w:p w14:paraId="003F37A4" w14:textId="77777777" w:rsidR="00C91879" w:rsidRDefault="00311326">
            <w:pPr>
              <w:spacing w:before="20" w:after="20" w:line="252" w:lineRule="auto"/>
            </w:pPr>
            <w:r>
              <w:rPr>
                <w:b/>
                <w:sz w:val="17"/>
              </w:rPr>
              <w:t>Executed</w:t>
            </w:r>
          </w:p>
        </w:tc>
        <w:tc>
          <w:tcPr>
            <w:tcW w:w="7428" w:type="dxa"/>
          </w:tcPr>
          <w:p w14:paraId="144643A1" w14:textId="77777777" w:rsidR="00C91879" w:rsidRDefault="00311326">
            <w:pPr>
              <w:spacing w:before="20" w:after="20" w:line="252" w:lineRule="auto"/>
            </w:pPr>
            <w:r>
              <w:rPr>
                <w:sz w:val="17"/>
              </w:rPr>
              <w:t>October 14, 2026, 22:13:37 to 22:14:42 (UTC+8); 63.0 s inside test classes</w:t>
            </w:r>
          </w:p>
        </w:tc>
      </w:tr>
      <w:tr w:rsidR="00C91879" w14:paraId="2F741161" w14:textId="77777777">
        <w:trPr>
          <w:cantSplit/>
          <w:jc w:val="center"/>
        </w:trPr>
        <w:tc>
          <w:tcPr>
            <w:tcW w:w="1932" w:type="dxa"/>
            <w:shd w:val="clear" w:color="auto" w:fill="F3F6F8"/>
          </w:tcPr>
          <w:p w14:paraId="39FB7DF0" w14:textId="77777777" w:rsidR="00C91879" w:rsidRDefault="00311326">
            <w:pPr>
              <w:spacing w:before="20" w:after="20" w:line="252" w:lineRule="auto"/>
            </w:pPr>
            <w:r>
              <w:rPr>
                <w:b/>
                <w:sz w:val="17"/>
              </w:rPr>
              <w:t>Executed by</w:t>
            </w:r>
          </w:p>
        </w:tc>
        <w:tc>
          <w:tcPr>
            <w:tcW w:w="7428" w:type="dxa"/>
            <w:shd w:val="clear" w:color="auto" w:fill="F3F6F8"/>
          </w:tcPr>
          <w:p w14:paraId="001B395B" w14:textId="77777777" w:rsidR="00C91879" w:rsidRDefault="00311326">
            <w:pPr>
              <w:spacing w:before="20" w:after="20" w:line="252" w:lineRule="auto"/>
            </w:pPr>
            <w:r>
              <w:rPr>
                <w:sz w:val="17"/>
              </w:rPr>
              <w:t>Claude (AI assistant of the team) on the team's Windows 11 development laptop</w:t>
            </w:r>
          </w:p>
        </w:tc>
      </w:tr>
      <w:tr w:rsidR="00C91879" w14:paraId="5DC7D442" w14:textId="77777777">
        <w:trPr>
          <w:cantSplit/>
          <w:jc w:val="center"/>
        </w:trPr>
        <w:tc>
          <w:tcPr>
            <w:tcW w:w="1932" w:type="dxa"/>
          </w:tcPr>
          <w:p w14:paraId="12CB8E5C" w14:textId="77777777" w:rsidR="00C91879" w:rsidRDefault="00311326">
            <w:pPr>
              <w:spacing w:before="20" w:after="20" w:line="252" w:lineRule="auto"/>
            </w:pPr>
            <w:r>
              <w:rPr>
                <w:b/>
                <w:sz w:val="17"/>
              </w:rPr>
              <w:t>Environment</w:t>
            </w:r>
          </w:p>
        </w:tc>
        <w:tc>
          <w:tcPr>
            <w:tcW w:w="7428" w:type="dxa"/>
          </w:tcPr>
          <w:p w14:paraId="2621124D" w14:textId="77777777" w:rsidR="00C91879" w:rsidRDefault="00311326">
            <w:pPr>
              <w:spacing w:before="20" w:after="20" w:line="252" w:lineRule="auto"/>
            </w:pPr>
            <w:r>
              <w:rPr>
                <w:sz w:val="17"/>
              </w:rPr>
              <w:t>OpenJDK 17.0.16 (Eclipse Temurin); Gradle 8.9; Android Gradle Plugin 8.4.0; Kotlin 1.9.23; JUnit 4.13.2; Robolectric 4.13 (Android SDK 34); Roborazzi 1.26.0; MockK 1.13.10; kotlinx-coroutines-test 1.8.0</w:t>
            </w:r>
          </w:p>
        </w:tc>
      </w:tr>
      <w:tr w:rsidR="00C91879" w14:paraId="3AA88B85" w14:textId="77777777">
        <w:trPr>
          <w:cantSplit/>
          <w:jc w:val="center"/>
        </w:trPr>
        <w:tc>
          <w:tcPr>
            <w:tcW w:w="1932" w:type="dxa"/>
            <w:shd w:val="clear" w:color="auto" w:fill="F3F6F8"/>
          </w:tcPr>
          <w:p w14:paraId="5626E255" w14:textId="77777777" w:rsidR="00C91879" w:rsidRDefault="00311326">
            <w:pPr>
              <w:spacing w:before="20" w:after="20" w:line="252" w:lineRule="auto"/>
            </w:pPr>
            <w:r>
              <w:rPr>
                <w:b/>
                <w:sz w:val="17"/>
              </w:rPr>
              <w:t>Test classes</w:t>
            </w:r>
          </w:p>
        </w:tc>
        <w:tc>
          <w:tcPr>
            <w:tcW w:w="7428" w:type="dxa"/>
            <w:shd w:val="clear" w:color="auto" w:fill="F3F6F8"/>
          </w:tcPr>
          <w:p w14:paraId="2CC5C879" w14:textId="77777777" w:rsidR="00C91879" w:rsidRDefault="00311326">
            <w:pPr>
              <w:spacing w:before="20" w:after="20" w:line="252" w:lineRule="auto"/>
            </w:pPr>
            <w:r>
              <w:rPr>
                <w:sz w:val="17"/>
              </w:rPr>
              <w:t>66</w:t>
            </w:r>
          </w:p>
        </w:tc>
      </w:tr>
      <w:tr w:rsidR="00C91879" w14:paraId="1FFE4CF7" w14:textId="77777777">
        <w:trPr>
          <w:cantSplit/>
          <w:jc w:val="center"/>
        </w:trPr>
        <w:tc>
          <w:tcPr>
            <w:tcW w:w="1932" w:type="dxa"/>
          </w:tcPr>
          <w:p w14:paraId="6EFD44AE" w14:textId="77777777" w:rsidR="00C91879" w:rsidRDefault="00311326">
            <w:pPr>
              <w:spacing w:before="20" w:after="20" w:line="252" w:lineRule="auto"/>
            </w:pPr>
            <w:r>
              <w:rPr>
                <w:b/>
                <w:sz w:val="17"/>
              </w:rPr>
              <w:t>Test cases run</w:t>
            </w:r>
          </w:p>
        </w:tc>
        <w:tc>
          <w:tcPr>
            <w:tcW w:w="7428" w:type="dxa"/>
          </w:tcPr>
          <w:p w14:paraId="0540BF7A" w14:textId="77777777" w:rsidR="00C91879" w:rsidRDefault="00311326">
            <w:pPr>
              <w:spacing w:before="20" w:after="20" w:line="252" w:lineRule="auto"/>
            </w:pPr>
            <w:r>
              <w:rPr>
                <w:sz w:val="17"/>
              </w:rPr>
              <w:t>433</w:t>
            </w:r>
          </w:p>
        </w:tc>
      </w:tr>
      <w:tr w:rsidR="00C91879" w14:paraId="5165E566" w14:textId="77777777">
        <w:trPr>
          <w:cantSplit/>
          <w:jc w:val="center"/>
        </w:trPr>
        <w:tc>
          <w:tcPr>
            <w:tcW w:w="1932" w:type="dxa"/>
            <w:shd w:val="clear" w:color="auto" w:fill="F3F6F8"/>
          </w:tcPr>
          <w:p w14:paraId="79DB688F" w14:textId="77777777" w:rsidR="00C91879" w:rsidRDefault="00311326">
            <w:pPr>
              <w:spacing w:before="20" w:after="20" w:line="252" w:lineRule="auto"/>
            </w:pPr>
            <w:r>
              <w:rPr>
                <w:b/>
                <w:sz w:val="17"/>
              </w:rPr>
              <w:t>Passed</w:t>
            </w:r>
          </w:p>
        </w:tc>
        <w:tc>
          <w:tcPr>
            <w:tcW w:w="7428" w:type="dxa"/>
            <w:shd w:val="clear" w:color="auto" w:fill="F3F6F8"/>
          </w:tcPr>
          <w:p w14:paraId="71472511" w14:textId="77777777" w:rsidR="00C91879" w:rsidRDefault="00311326">
            <w:pPr>
              <w:spacing w:before="20" w:after="20" w:line="252" w:lineRule="auto"/>
            </w:pPr>
            <w:r>
              <w:rPr>
                <w:sz w:val="17"/>
              </w:rPr>
              <w:t>427</w:t>
            </w:r>
          </w:p>
        </w:tc>
      </w:tr>
      <w:tr w:rsidR="00C91879" w14:paraId="4CF41F80" w14:textId="77777777">
        <w:trPr>
          <w:cantSplit/>
          <w:jc w:val="center"/>
        </w:trPr>
        <w:tc>
          <w:tcPr>
            <w:tcW w:w="1932" w:type="dxa"/>
          </w:tcPr>
          <w:p w14:paraId="4D1E6D5E" w14:textId="77777777" w:rsidR="00C91879" w:rsidRDefault="00311326">
            <w:pPr>
              <w:spacing w:before="20" w:after="20" w:line="252" w:lineRule="auto"/>
            </w:pPr>
            <w:r>
              <w:rPr>
                <w:b/>
                <w:sz w:val="17"/>
              </w:rPr>
              <w:t>Failed or errors</w:t>
            </w:r>
          </w:p>
        </w:tc>
        <w:tc>
          <w:tcPr>
            <w:tcW w:w="7428" w:type="dxa"/>
          </w:tcPr>
          <w:p w14:paraId="23569DE5" w14:textId="77777777" w:rsidR="00C91879" w:rsidRDefault="00311326">
            <w:pPr>
              <w:spacing w:before="20" w:after="20" w:line="252" w:lineRule="auto"/>
            </w:pPr>
            <w:r>
              <w:rPr>
                <w:sz w:val="17"/>
              </w:rPr>
              <w:t>0</w:t>
            </w:r>
          </w:p>
        </w:tc>
      </w:tr>
      <w:tr w:rsidR="00C91879" w14:paraId="5A82A832" w14:textId="77777777">
        <w:trPr>
          <w:cantSplit/>
          <w:jc w:val="center"/>
        </w:trPr>
        <w:tc>
          <w:tcPr>
            <w:tcW w:w="1932" w:type="dxa"/>
            <w:shd w:val="clear" w:color="auto" w:fill="F3F6F8"/>
          </w:tcPr>
          <w:p w14:paraId="4C694C03" w14:textId="77777777" w:rsidR="00C91879" w:rsidRDefault="00311326">
            <w:pPr>
              <w:spacing w:before="20" w:after="20" w:line="252" w:lineRule="auto"/>
            </w:pPr>
            <w:r>
              <w:rPr>
                <w:b/>
                <w:sz w:val="17"/>
              </w:rPr>
              <w:t>Skipped</w:t>
            </w:r>
          </w:p>
        </w:tc>
        <w:tc>
          <w:tcPr>
            <w:tcW w:w="7428" w:type="dxa"/>
            <w:shd w:val="clear" w:color="auto" w:fill="F3F6F8"/>
          </w:tcPr>
          <w:p w14:paraId="7E95F91C" w14:textId="77777777" w:rsidR="00C91879" w:rsidRDefault="00311326">
            <w:pPr>
              <w:spacing w:before="20" w:after="20" w:line="252" w:lineRule="auto"/>
            </w:pPr>
            <w:r>
              <w:rPr>
                <w:sz w:val="17"/>
              </w:rPr>
              <w:t>6 (font-scale 1.3 checks on the 360x640 profile, by design: that profile at 1.3 is below the supported floor)</w:t>
            </w:r>
          </w:p>
        </w:tc>
      </w:tr>
      <w:tr w:rsidR="00C91879" w14:paraId="2271C67D" w14:textId="77777777">
        <w:trPr>
          <w:cantSplit/>
          <w:jc w:val="center"/>
        </w:trPr>
        <w:tc>
          <w:tcPr>
            <w:tcW w:w="1932" w:type="dxa"/>
          </w:tcPr>
          <w:p w14:paraId="617B7E46" w14:textId="77777777" w:rsidR="00C91879" w:rsidRDefault="00311326">
            <w:pPr>
              <w:spacing w:before="20" w:after="20" w:line="252" w:lineRule="auto"/>
            </w:pPr>
            <w:r>
              <w:rPr>
                <w:b/>
                <w:sz w:val="17"/>
              </w:rPr>
              <w:t>Raw logs</w:t>
            </w:r>
          </w:p>
        </w:tc>
        <w:tc>
          <w:tcPr>
            <w:tcW w:w="7428" w:type="dxa"/>
          </w:tcPr>
          <w:p w14:paraId="59A823C9" w14:textId="77777777" w:rsidR="00C91879" w:rsidRDefault="00311326">
            <w:pPr>
              <w:spacing w:before="20" w:after="20" w:line="252" w:lineRule="auto"/>
            </w:pPr>
            <w:r>
              <w:rPr>
                <w:rFonts w:ascii="Consolas" w:eastAsia="Consolas" w:hAnsi="Consolas" w:cs="Consolas"/>
                <w:color w:val="1F3A3D"/>
                <w:sz w:val="16"/>
              </w:rPr>
              <w:t>docs/​std/​evidence/​2026-10-14-0320385/​junit/</w:t>
            </w:r>
            <w:r>
              <w:rPr>
                <w:sz w:val="17"/>
              </w:rPr>
              <w:t xml:space="preserve"> (66 JUnit XML files, as written by Gradle)</w:t>
            </w:r>
          </w:p>
        </w:tc>
      </w:tr>
    </w:tbl>
    <w:p w14:paraId="01D8758B" w14:textId="77777777" w:rsidR="00C91879" w:rsidRDefault="00C91879">
      <w:pPr>
        <w:spacing w:after="40" w:line="240" w:lineRule="auto"/>
      </w:pPr>
    </w:p>
    <w:p w14:paraId="6821F796" w14:textId="77777777" w:rsidR="00C91879" w:rsidRDefault="00311326">
      <w:pPr>
        <w:pStyle w:val="Heading2"/>
      </w:pPr>
      <w:bookmarkStart w:id="24" w:name="_Toc242909791"/>
      <w:r>
        <w:t>5.2 Results by Test Class</w:t>
      </w:r>
      <w:bookmarkEnd w:id="24"/>
    </w:p>
    <w:p w14:paraId="7A242822" w14:textId="77777777" w:rsidR="00C91879" w:rsidRDefault="00311326">
      <w:pPr>
        <w:keepNext/>
      </w:pPr>
      <w:r>
        <w:t>Every test class of the suite, the feature and requirement it verifies, and its result. The per-test log is in Appendix A.</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2633"/>
        <w:gridCol w:w="2251"/>
        <w:gridCol w:w="1707"/>
        <w:gridCol w:w="789"/>
        <w:gridCol w:w="1275"/>
        <w:gridCol w:w="706"/>
      </w:tblGrid>
      <w:tr w:rsidR="00C91879" w14:paraId="6E47AF6B" w14:textId="77777777">
        <w:trPr>
          <w:tblHeader/>
          <w:jc w:val="center"/>
        </w:trPr>
        <w:tc>
          <w:tcPr>
            <w:tcW w:w="2633" w:type="dxa"/>
            <w:shd w:val="clear" w:color="auto" w:fill="1F3A3D"/>
          </w:tcPr>
          <w:p w14:paraId="58248DBF" w14:textId="77777777" w:rsidR="00C91879" w:rsidRDefault="00311326">
            <w:pPr>
              <w:spacing w:before="20" w:after="20" w:line="252" w:lineRule="auto"/>
            </w:pPr>
            <w:r>
              <w:rPr>
                <w:b/>
                <w:color w:val="FFFFFF"/>
                <w:sz w:val="17"/>
              </w:rPr>
              <w:t>Test class</w:t>
            </w:r>
          </w:p>
        </w:tc>
        <w:tc>
          <w:tcPr>
            <w:tcW w:w="2251" w:type="dxa"/>
            <w:shd w:val="clear" w:color="auto" w:fill="1F3A3D"/>
          </w:tcPr>
          <w:p w14:paraId="0D5EB9B9" w14:textId="77777777" w:rsidR="00C91879" w:rsidRDefault="00311326">
            <w:pPr>
              <w:spacing w:before="20" w:after="20" w:line="252" w:lineRule="auto"/>
            </w:pPr>
            <w:r>
              <w:rPr>
                <w:b/>
                <w:color w:val="FFFFFF"/>
                <w:sz w:val="17"/>
              </w:rPr>
              <w:t>Feature</w:t>
            </w:r>
          </w:p>
        </w:tc>
        <w:tc>
          <w:tcPr>
            <w:tcW w:w="1707" w:type="dxa"/>
            <w:shd w:val="clear" w:color="auto" w:fill="1F3A3D"/>
          </w:tcPr>
          <w:p w14:paraId="06079FD0" w14:textId="77777777" w:rsidR="00C91879" w:rsidRDefault="00311326">
            <w:pPr>
              <w:spacing w:before="20" w:after="20" w:line="252" w:lineRule="auto"/>
              <w:jc w:val="center"/>
            </w:pPr>
            <w:r>
              <w:rPr>
                <w:b/>
                <w:color w:val="FFFFFF"/>
                <w:sz w:val="17"/>
              </w:rPr>
              <w:t>Requirement</w:t>
            </w:r>
          </w:p>
        </w:tc>
        <w:tc>
          <w:tcPr>
            <w:tcW w:w="789" w:type="dxa"/>
            <w:shd w:val="clear" w:color="auto" w:fill="1F3A3D"/>
          </w:tcPr>
          <w:p w14:paraId="6D8AAB7A" w14:textId="77777777" w:rsidR="00C91879" w:rsidRDefault="00311326">
            <w:pPr>
              <w:spacing w:before="20" w:after="20" w:line="252" w:lineRule="auto"/>
              <w:jc w:val="center"/>
            </w:pPr>
            <w:r>
              <w:rPr>
                <w:b/>
                <w:color w:val="FFFFFF"/>
                <w:sz w:val="17"/>
              </w:rPr>
              <w:t>Tests</w:t>
            </w:r>
          </w:p>
        </w:tc>
        <w:tc>
          <w:tcPr>
            <w:tcW w:w="1275" w:type="dxa"/>
            <w:shd w:val="clear" w:color="auto" w:fill="1F3A3D"/>
          </w:tcPr>
          <w:p w14:paraId="7BE15B02" w14:textId="77777777" w:rsidR="00C91879" w:rsidRDefault="00311326">
            <w:pPr>
              <w:spacing w:before="20" w:after="20" w:line="252" w:lineRule="auto"/>
            </w:pPr>
            <w:r>
              <w:rPr>
                <w:b/>
                <w:color w:val="FFFFFF"/>
                <w:sz w:val="17"/>
              </w:rPr>
              <w:t>Result</w:t>
            </w:r>
          </w:p>
        </w:tc>
        <w:tc>
          <w:tcPr>
            <w:tcW w:w="706" w:type="dxa"/>
            <w:shd w:val="clear" w:color="auto" w:fill="1F3A3D"/>
          </w:tcPr>
          <w:p w14:paraId="0F6D46F4" w14:textId="77777777" w:rsidR="00C91879" w:rsidRDefault="00311326">
            <w:pPr>
              <w:spacing w:before="20" w:after="20" w:line="252" w:lineRule="auto"/>
              <w:jc w:val="center"/>
            </w:pPr>
            <w:r>
              <w:rPr>
                <w:b/>
                <w:color w:val="FFFFFF"/>
                <w:sz w:val="17"/>
              </w:rPr>
              <w:t>Time (s)</w:t>
            </w:r>
          </w:p>
        </w:tc>
      </w:tr>
      <w:tr w:rsidR="00C91879" w14:paraId="65614072" w14:textId="77777777">
        <w:trPr>
          <w:cantSplit/>
          <w:jc w:val="center"/>
        </w:trPr>
        <w:tc>
          <w:tcPr>
            <w:tcW w:w="2633" w:type="dxa"/>
          </w:tcPr>
          <w:p w14:paraId="4F217F3A" w14:textId="77777777" w:rsidR="00C91879" w:rsidRDefault="00311326">
            <w:pPr>
              <w:spacing w:before="20" w:after="20" w:line="252" w:lineRule="auto"/>
            </w:pPr>
            <w:r>
              <w:rPr>
                <w:rFonts w:ascii="Consolas" w:eastAsia="Consolas" w:hAnsi="Consolas" w:cs="Consolas"/>
                <w:color w:val="1F3A3D"/>
                <w:sz w:val="16"/>
              </w:rPr>
              <w:t>HearItSequenceBuilderTest</w:t>
            </w:r>
          </w:p>
        </w:tc>
        <w:tc>
          <w:tcPr>
            <w:tcW w:w="2251" w:type="dxa"/>
          </w:tcPr>
          <w:p w14:paraId="531AA883" w14:textId="77777777" w:rsidR="00C91879" w:rsidRDefault="00311326">
            <w:pPr>
              <w:spacing w:before="20" w:after="20" w:line="252" w:lineRule="auto"/>
            </w:pPr>
            <w:r>
              <w:rPr>
                <w:sz w:val="17"/>
              </w:rPr>
              <w:t>Hear It: modeling sequence</w:t>
            </w:r>
          </w:p>
        </w:tc>
        <w:tc>
          <w:tcPr>
            <w:tcW w:w="1707" w:type="dxa"/>
          </w:tcPr>
          <w:p w14:paraId="40BF9EA1" w14:textId="77777777" w:rsidR="00C91879" w:rsidRDefault="00311326">
            <w:pPr>
              <w:spacing w:before="20" w:after="20" w:line="252" w:lineRule="auto"/>
              <w:jc w:val="center"/>
            </w:pPr>
            <w:r>
              <w:rPr>
                <w:sz w:val="17"/>
              </w:rPr>
              <w:t>FR-02</w:t>
            </w:r>
          </w:p>
        </w:tc>
        <w:tc>
          <w:tcPr>
            <w:tcW w:w="789" w:type="dxa"/>
          </w:tcPr>
          <w:p w14:paraId="123555B1" w14:textId="77777777" w:rsidR="00C91879" w:rsidRDefault="00311326">
            <w:pPr>
              <w:spacing w:before="20" w:after="20" w:line="252" w:lineRule="auto"/>
              <w:jc w:val="center"/>
            </w:pPr>
            <w:r>
              <w:rPr>
                <w:sz w:val="17"/>
              </w:rPr>
              <w:t>4</w:t>
            </w:r>
          </w:p>
        </w:tc>
        <w:tc>
          <w:tcPr>
            <w:tcW w:w="1275" w:type="dxa"/>
          </w:tcPr>
          <w:p w14:paraId="23251A8E" w14:textId="77777777" w:rsidR="00C91879" w:rsidRDefault="00311326">
            <w:pPr>
              <w:spacing w:before="20" w:after="20" w:line="252" w:lineRule="auto"/>
            </w:pPr>
            <w:r>
              <w:rPr>
                <w:sz w:val="17"/>
              </w:rPr>
              <w:t>4 passed</w:t>
            </w:r>
          </w:p>
        </w:tc>
        <w:tc>
          <w:tcPr>
            <w:tcW w:w="706" w:type="dxa"/>
          </w:tcPr>
          <w:p w14:paraId="6178765A" w14:textId="77777777" w:rsidR="00C91879" w:rsidRDefault="00311326">
            <w:pPr>
              <w:spacing w:before="20" w:after="20" w:line="252" w:lineRule="auto"/>
              <w:jc w:val="center"/>
            </w:pPr>
            <w:r>
              <w:rPr>
                <w:sz w:val="17"/>
              </w:rPr>
              <w:t>0.01</w:t>
            </w:r>
          </w:p>
        </w:tc>
      </w:tr>
      <w:tr w:rsidR="00C91879" w14:paraId="7E5C2A6A" w14:textId="77777777">
        <w:trPr>
          <w:cantSplit/>
          <w:jc w:val="center"/>
        </w:trPr>
        <w:tc>
          <w:tcPr>
            <w:tcW w:w="2633" w:type="dxa"/>
            <w:shd w:val="clear" w:color="auto" w:fill="F3F6F8"/>
          </w:tcPr>
          <w:p w14:paraId="5EF248E1" w14:textId="77777777" w:rsidR="00C91879" w:rsidRDefault="00311326">
            <w:pPr>
              <w:spacing w:before="20" w:after="20" w:line="252" w:lineRule="auto"/>
            </w:pPr>
            <w:r>
              <w:rPr>
                <w:rFonts w:ascii="Consolas" w:eastAsia="Consolas" w:hAnsi="Consolas" w:cs="Consolas"/>
                <w:color w:val="1F3A3D"/>
                <w:sz w:val="16"/>
              </w:rPr>
              <w:t>HearItViewModelTest</w:t>
            </w:r>
          </w:p>
        </w:tc>
        <w:tc>
          <w:tcPr>
            <w:tcW w:w="2251" w:type="dxa"/>
            <w:shd w:val="clear" w:color="auto" w:fill="F3F6F8"/>
          </w:tcPr>
          <w:p w14:paraId="0FE2B60F" w14:textId="77777777" w:rsidR="00C91879" w:rsidRDefault="00311326">
            <w:pPr>
              <w:spacing w:before="20" w:after="20" w:line="252" w:lineRule="auto"/>
            </w:pPr>
            <w:r>
              <w:rPr>
                <w:sz w:val="17"/>
              </w:rPr>
              <w:t>Hear It: playback, replay, next cue</w:t>
            </w:r>
          </w:p>
        </w:tc>
        <w:tc>
          <w:tcPr>
            <w:tcW w:w="1707" w:type="dxa"/>
            <w:shd w:val="clear" w:color="auto" w:fill="F3F6F8"/>
          </w:tcPr>
          <w:p w14:paraId="076F1A85" w14:textId="77777777" w:rsidR="00C91879" w:rsidRDefault="00311326">
            <w:pPr>
              <w:spacing w:before="20" w:after="20" w:line="252" w:lineRule="auto"/>
              <w:jc w:val="center"/>
            </w:pPr>
            <w:r>
              <w:rPr>
                <w:sz w:val="17"/>
              </w:rPr>
              <w:t>FR-01, FR-02, NFR-IND-01</w:t>
            </w:r>
          </w:p>
        </w:tc>
        <w:tc>
          <w:tcPr>
            <w:tcW w:w="789" w:type="dxa"/>
            <w:shd w:val="clear" w:color="auto" w:fill="F3F6F8"/>
          </w:tcPr>
          <w:p w14:paraId="4C591537" w14:textId="77777777" w:rsidR="00C91879" w:rsidRDefault="00311326">
            <w:pPr>
              <w:spacing w:before="20" w:after="20" w:line="252" w:lineRule="auto"/>
              <w:jc w:val="center"/>
            </w:pPr>
            <w:r>
              <w:rPr>
                <w:sz w:val="17"/>
              </w:rPr>
              <w:t>14</w:t>
            </w:r>
          </w:p>
        </w:tc>
        <w:tc>
          <w:tcPr>
            <w:tcW w:w="1275" w:type="dxa"/>
            <w:shd w:val="clear" w:color="auto" w:fill="F3F6F8"/>
          </w:tcPr>
          <w:p w14:paraId="108FC1F7" w14:textId="77777777" w:rsidR="00C91879" w:rsidRDefault="00311326">
            <w:pPr>
              <w:spacing w:before="20" w:after="20" w:line="252" w:lineRule="auto"/>
            </w:pPr>
            <w:r>
              <w:rPr>
                <w:sz w:val="17"/>
              </w:rPr>
              <w:t>14 passed</w:t>
            </w:r>
          </w:p>
        </w:tc>
        <w:tc>
          <w:tcPr>
            <w:tcW w:w="706" w:type="dxa"/>
            <w:shd w:val="clear" w:color="auto" w:fill="F3F6F8"/>
          </w:tcPr>
          <w:p w14:paraId="7610D22E" w14:textId="77777777" w:rsidR="00C91879" w:rsidRDefault="00311326">
            <w:pPr>
              <w:spacing w:before="20" w:after="20" w:line="252" w:lineRule="auto"/>
              <w:jc w:val="center"/>
            </w:pPr>
            <w:r>
              <w:rPr>
                <w:sz w:val="17"/>
              </w:rPr>
              <w:t>1.37</w:t>
            </w:r>
          </w:p>
        </w:tc>
      </w:tr>
      <w:tr w:rsidR="00C91879" w14:paraId="44C8B847" w14:textId="77777777">
        <w:trPr>
          <w:cantSplit/>
          <w:jc w:val="center"/>
        </w:trPr>
        <w:tc>
          <w:tcPr>
            <w:tcW w:w="2633" w:type="dxa"/>
          </w:tcPr>
          <w:p w14:paraId="30D42084" w14:textId="77777777" w:rsidR="00C91879" w:rsidRDefault="00311326">
            <w:pPr>
              <w:spacing w:before="20" w:after="20" w:line="252" w:lineRule="auto"/>
            </w:pPr>
            <w:r>
              <w:rPr>
                <w:rFonts w:ascii="Consolas" w:eastAsia="Consolas" w:hAnsi="Consolas" w:cs="Consolas"/>
                <w:color w:val="1F3A3D"/>
                <w:sz w:val="16"/>
              </w:rPr>
              <w:t>HearItScreenFocusTest</w:t>
            </w:r>
          </w:p>
        </w:tc>
        <w:tc>
          <w:tcPr>
            <w:tcW w:w="2251" w:type="dxa"/>
          </w:tcPr>
          <w:p w14:paraId="54F0331B" w14:textId="77777777" w:rsidR="00C91879" w:rsidRDefault="00311326">
            <w:pPr>
              <w:spacing w:before="20" w:after="20" w:line="252" w:lineRule="auto"/>
            </w:pPr>
            <w:r>
              <w:rPr>
                <w:sz w:val="17"/>
              </w:rPr>
              <w:t>Hear It: one message at a time</w:t>
            </w:r>
          </w:p>
        </w:tc>
        <w:tc>
          <w:tcPr>
            <w:tcW w:w="1707" w:type="dxa"/>
          </w:tcPr>
          <w:p w14:paraId="1DE573C5" w14:textId="77777777" w:rsidR="00C91879" w:rsidRDefault="00311326">
            <w:pPr>
              <w:spacing w:before="20" w:after="20" w:line="252" w:lineRule="auto"/>
              <w:jc w:val="center"/>
            </w:pPr>
            <w:r>
              <w:rPr>
                <w:sz w:val="17"/>
              </w:rPr>
              <w:t>FR-02</w:t>
            </w:r>
          </w:p>
        </w:tc>
        <w:tc>
          <w:tcPr>
            <w:tcW w:w="789" w:type="dxa"/>
          </w:tcPr>
          <w:p w14:paraId="069701B2" w14:textId="77777777" w:rsidR="00C91879" w:rsidRDefault="00311326">
            <w:pPr>
              <w:spacing w:before="20" w:after="20" w:line="252" w:lineRule="auto"/>
              <w:jc w:val="center"/>
            </w:pPr>
            <w:r>
              <w:rPr>
                <w:sz w:val="17"/>
              </w:rPr>
              <w:t>2</w:t>
            </w:r>
          </w:p>
        </w:tc>
        <w:tc>
          <w:tcPr>
            <w:tcW w:w="1275" w:type="dxa"/>
          </w:tcPr>
          <w:p w14:paraId="6A28B4D2" w14:textId="77777777" w:rsidR="00C91879" w:rsidRDefault="00311326">
            <w:pPr>
              <w:spacing w:before="20" w:after="20" w:line="252" w:lineRule="auto"/>
            </w:pPr>
            <w:r>
              <w:rPr>
                <w:sz w:val="17"/>
              </w:rPr>
              <w:t>2 passed</w:t>
            </w:r>
          </w:p>
        </w:tc>
        <w:tc>
          <w:tcPr>
            <w:tcW w:w="706" w:type="dxa"/>
          </w:tcPr>
          <w:p w14:paraId="36ADCE1B" w14:textId="77777777" w:rsidR="00C91879" w:rsidRDefault="00311326">
            <w:pPr>
              <w:spacing w:before="20" w:after="20" w:line="252" w:lineRule="auto"/>
              <w:jc w:val="center"/>
            </w:pPr>
            <w:r>
              <w:rPr>
                <w:sz w:val="17"/>
              </w:rPr>
              <w:t>2.99</w:t>
            </w:r>
          </w:p>
        </w:tc>
      </w:tr>
      <w:tr w:rsidR="00C91879" w14:paraId="278E667C" w14:textId="77777777">
        <w:trPr>
          <w:cantSplit/>
          <w:jc w:val="center"/>
        </w:trPr>
        <w:tc>
          <w:tcPr>
            <w:tcW w:w="2633" w:type="dxa"/>
            <w:shd w:val="clear" w:color="auto" w:fill="F3F6F8"/>
          </w:tcPr>
          <w:p w14:paraId="635246CB" w14:textId="77777777" w:rsidR="00C91879" w:rsidRDefault="00311326">
            <w:pPr>
              <w:spacing w:before="20" w:after="20" w:line="252" w:lineRule="auto"/>
            </w:pPr>
            <w:r>
              <w:rPr>
                <w:rFonts w:ascii="Consolas" w:eastAsia="Consolas" w:hAnsi="Consolas" w:cs="Consolas"/>
                <w:color w:val="1F3A3D"/>
                <w:sz w:val="16"/>
              </w:rPr>
              <w:t>HearItScreenshotTest</w:t>
            </w:r>
          </w:p>
        </w:tc>
        <w:tc>
          <w:tcPr>
            <w:tcW w:w="2251" w:type="dxa"/>
            <w:shd w:val="clear" w:color="auto" w:fill="F3F6F8"/>
          </w:tcPr>
          <w:p w14:paraId="6672D321" w14:textId="77777777" w:rsidR="00C91879" w:rsidRDefault="00311326">
            <w:pPr>
              <w:spacing w:before="20" w:after="20" w:line="252" w:lineRule="auto"/>
            </w:pPr>
            <w:r>
              <w:rPr>
                <w:sz w:val="17"/>
              </w:rPr>
              <w:t>Hear It: screen capture</w:t>
            </w:r>
          </w:p>
        </w:tc>
        <w:tc>
          <w:tcPr>
            <w:tcW w:w="1707" w:type="dxa"/>
            <w:shd w:val="clear" w:color="auto" w:fill="F3F6F8"/>
          </w:tcPr>
          <w:p w14:paraId="5E1A7CB7" w14:textId="77777777" w:rsidR="00C91879" w:rsidRDefault="00311326">
            <w:pPr>
              <w:spacing w:before="20" w:after="20" w:line="252" w:lineRule="auto"/>
              <w:jc w:val="center"/>
            </w:pPr>
            <w:r>
              <w:rPr>
                <w:sz w:val="17"/>
              </w:rPr>
              <w:t>NFR-ACC-02</w:t>
            </w:r>
          </w:p>
        </w:tc>
        <w:tc>
          <w:tcPr>
            <w:tcW w:w="789" w:type="dxa"/>
            <w:shd w:val="clear" w:color="auto" w:fill="F3F6F8"/>
          </w:tcPr>
          <w:p w14:paraId="392F6F9E" w14:textId="77777777" w:rsidR="00C91879" w:rsidRDefault="00311326">
            <w:pPr>
              <w:spacing w:before="20" w:after="20" w:line="252" w:lineRule="auto"/>
              <w:jc w:val="center"/>
            </w:pPr>
            <w:r>
              <w:rPr>
                <w:sz w:val="17"/>
              </w:rPr>
              <w:t>1</w:t>
            </w:r>
          </w:p>
        </w:tc>
        <w:tc>
          <w:tcPr>
            <w:tcW w:w="1275" w:type="dxa"/>
            <w:shd w:val="clear" w:color="auto" w:fill="F3F6F8"/>
          </w:tcPr>
          <w:p w14:paraId="6BD9D2E4" w14:textId="77777777" w:rsidR="00C91879" w:rsidRDefault="00311326">
            <w:pPr>
              <w:spacing w:before="20" w:after="20" w:line="252" w:lineRule="auto"/>
            </w:pPr>
            <w:r>
              <w:rPr>
                <w:sz w:val="17"/>
              </w:rPr>
              <w:t>1 passed</w:t>
            </w:r>
          </w:p>
        </w:tc>
        <w:tc>
          <w:tcPr>
            <w:tcW w:w="706" w:type="dxa"/>
            <w:shd w:val="clear" w:color="auto" w:fill="F3F6F8"/>
          </w:tcPr>
          <w:p w14:paraId="1E7C7482" w14:textId="77777777" w:rsidR="00C91879" w:rsidRDefault="00311326">
            <w:pPr>
              <w:spacing w:before="20" w:after="20" w:line="252" w:lineRule="auto"/>
              <w:jc w:val="center"/>
            </w:pPr>
            <w:r>
              <w:rPr>
                <w:sz w:val="17"/>
              </w:rPr>
              <w:t>0.27</w:t>
            </w:r>
          </w:p>
        </w:tc>
      </w:tr>
      <w:tr w:rsidR="00C91879" w14:paraId="1A4CD5E0" w14:textId="77777777">
        <w:trPr>
          <w:cantSplit/>
          <w:jc w:val="center"/>
        </w:trPr>
        <w:tc>
          <w:tcPr>
            <w:tcW w:w="2633" w:type="dxa"/>
          </w:tcPr>
          <w:p w14:paraId="1CFE72EC" w14:textId="77777777" w:rsidR="00C91879" w:rsidRDefault="00311326">
            <w:pPr>
              <w:spacing w:before="20" w:after="20" w:line="252" w:lineRule="auto"/>
            </w:pPr>
            <w:r>
              <w:rPr>
                <w:rFonts w:ascii="Consolas" w:eastAsia="Consolas" w:hAnsi="Consolas" w:cs="Consolas"/>
                <w:color w:val="1F3A3D"/>
                <w:sz w:val="16"/>
              </w:rPr>
              <w:t>AudioResolverTest</w:t>
            </w:r>
          </w:p>
        </w:tc>
        <w:tc>
          <w:tcPr>
            <w:tcW w:w="2251" w:type="dxa"/>
          </w:tcPr>
          <w:p w14:paraId="688B9356" w14:textId="77777777" w:rsidR="00C91879" w:rsidRDefault="00311326">
            <w:pPr>
              <w:spacing w:before="20" w:after="20" w:line="252" w:lineRule="auto"/>
            </w:pPr>
            <w:r>
              <w:rPr>
                <w:sz w:val="17"/>
              </w:rPr>
              <w:t>Audio: released clips and paths</w:t>
            </w:r>
          </w:p>
        </w:tc>
        <w:tc>
          <w:tcPr>
            <w:tcW w:w="1707" w:type="dxa"/>
          </w:tcPr>
          <w:p w14:paraId="4DA02EA5" w14:textId="77777777" w:rsidR="00C91879" w:rsidRDefault="00311326">
            <w:pPr>
              <w:spacing w:before="20" w:after="20" w:line="252" w:lineRule="auto"/>
              <w:jc w:val="center"/>
            </w:pPr>
            <w:r>
              <w:rPr>
                <w:sz w:val="17"/>
              </w:rPr>
              <w:t>FR-02, FR-13, NFR-AUD-01</w:t>
            </w:r>
          </w:p>
        </w:tc>
        <w:tc>
          <w:tcPr>
            <w:tcW w:w="789" w:type="dxa"/>
          </w:tcPr>
          <w:p w14:paraId="152A5912" w14:textId="77777777" w:rsidR="00C91879" w:rsidRDefault="00311326">
            <w:pPr>
              <w:spacing w:before="20" w:after="20" w:line="252" w:lineRule="auto"/>
              <w:jc w:val="center"/>
            </w:pPr>
            <w:r>
              <w:rPr>
                <w:sz w:val="17"/>
              </w:rPr>
              <w:t>23</w:t>
            </w:r>
          </w:p>
        </w:tc>
        <w:tc>
          <w:tcPr>
            <w:tcW w:w="1275" w:type="dxa"/>
          </w:tcPr>
          <w:p w14:paraId="14A7B4F3" w14:textId="77777777" w:rsidR="00C91879" w:rsidRDefault="00311326">
            <w:pPr>
              <w:spacing w:before="20" w:after="20" w:line="252" w:lineRule="auto"/>
            </w:pPr>
            <w:r>
              <w:rPr>
                <w:sz w:val="17"/>
              </w:rPr>
              <w:t>23 passed</w:t>
            </w:r>
          </w:p>
        </w:tc>
        <w:tc>
          <w:tcPr>
            <w:tcW w:w="706" w:type="dxa"/>
          </w:tcPr>
          <w:p w14:paraId="00D5849B" w14:textId="77777777" w:rsidR="00C91879" w:rsidRDefault="00311326">
            <w:pPr>
              <w:spacing w:before="20" w:after="20" w:line="252" w:lineRule="auto"/>
              <w:jc w:val="center"/>
            </w:pPr>
            <w:r>
              <w:rPr>
                <w:sz w:val="17"/>
              </w:rPr>
              <w:t>0.06</w:t>
            </w:r>
          </w:p>
        </w:tc>
      </w:tr>
      <w:tr w:rsidR="00C91879" w14:paraId="64E2FC21" w14:textId="77777777">
        <w:trPr>
          <w:cantSplit/>
          <w:jc w:val="center"/>
        </w:trPr>
        <w:tc>
          <w:tcPr>
            <w:tcW w:w="2633" w:type="dxa"/>
            <w:shd w:val="clear" w:color="auto" w:fill="F3F6F8"/>
          </w:tcPr>
          <w:p w14:paraId="10B5A242"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2251" w:type="dxa"/>
            <w:shd w:val="clear" w:color="auto" w:fill="F3F6F8"/>
          </w:tcPr>
          <w:p w14:paraId="231E7F94" w14:textId="77777777" w:rsidR="00C91879" w:rsidRDefault="00311326">
            <w:pPr>
              <w:spacing w:before="20" w:after="20" w:line="252" w:lineRule="auto"/>
            </w:pPr>
            <w:r>
              <w:rPr>
                <w:sz w:val="17"/>
              </w:rPr>
              <w:t>Audio: every required clip on disk</w:t>
            </w:r>
          </w:p>
        </w:tc>
        <w:tc>
          <w:tcPr>
            <w:tcW w:w="1707" w:type="dxa"/>
            <w:shd w:val="clear" w:color="auto" w:fill="F3F6F8"/>
          </w:tcPr>
          <w:p w14:paraId="6411186F" w14:textId="77777777" w:rsidR="00C91879" w:rsidRDefault="00311326">
            <w:pPr>
              <w:spacing w:before="20" w:after="20" w:line="252" w:lineRule="auto"/>
              <w:jc w:val="center"/>
            </w:pPr>
            <w:r>
              <w:rPr>
                <w:sz w:val="17"/>
              </w:rPr>
              <w:t>NFR-AUD-01, NFR-IND-01</w:t>
            </w:r>
          </w:p>
        </w:tc>
        <w:tc>
          <w:tcPr>
            <w:tcW w:w="789" w:type="dxa"/>
            <w:shd w:val="clear" w:color="auto" w:fill="F3F6F8"/>
          </w:tcPr>
          <w:p w14:paraId="7EE33D57" w14:textId="77777777" w:rsidR="00C91879" w:rsidRDefault="00311326">
            <w:pPr>
              <w:spacing w:before="20" w:after="20" w:line="252" w:lineRule="auto"/>
              <w:jc w:val="center"/>
            </w:pPr>
            <w:r>
              <w:rPr>
                <w:sz w:val="17"/>
              </w:rPr>
              <w:t>6</w:t>
            </w:r>
          </w:p>
        </w:tc>
        <w:tc>
          <w:tcPr>
            <w:tcW w:w="1275" w:type="dxa"/>
            <w:shd w:val="clear" w:color="auto" w:fill="F3F6F8"/>
          </w:tcPr>
          <w:p w14:paraId="6EB5210C" w14:textId="77777777" w:rsidR="00C91879" w:rsidRDefault="00311326">
            <w:pPr>
              <w:spacing w:before="20" w:after="20" w:line="252" w:lineRule="auto"/>
            </w:pPr>
            <w:r>
              <w:rPr>
                <w:sz w:val="17"/>
              </w:rPr>
              <w:t>6 passed</w:t>
            </w:r>
          </w:p>
        </w:tc>
        <w:tc>
          <w:tcPr>
            <w:tcW w:w="706" w:type="dxa"/>
            <w:shd w:val="clear" w:color="auto" w:fill="F3F6F8"/>
          </w:tcPr>
          <w:p w14:paraId="35C1BFAC" w14:textId="77777777" w:rsidR="00C91879" w:rsidRDefault="00311326">
            <w:pPr>
              <w:spacing w:before="20" w:after="20" w:line="252" w:lineRule="auto"/>
              <w:jc w:val="center"/>
            </w:pPr>
            <w:r>
              <w:rPr>
                <w:sz w:val="17"/>
              </w:rPr>
              <w:t>0.04</w:t>
            </w:r>
          </w:p>
        </w:tc>
      </w:tr>
      <w:tr w:rsidR="00C91879" w14:paraId="03D60EF8" w14:textId="77777777">
        <w:trPr>
          <w:cantSplit/>
          <w:jc w:val="center"/>
        </w:trPr>
        <w:tc>
          <w:tcPr>
            <w:tcW w:w="2633" w:type="dxa"/>
          </w:tcPr>
          <w:p w14:paraId="72EF653D" w14:textId="77777777" w:rsidR="00C91879" w:rsidRDefault="00311326">
            <w:pPr>
              <w:spacing w:before="20" w:after="20" w:line="252" w:lineRule="auto"/>
            </w:pPr>
            <w:r>
              <w:rPr>
                <w:rFonts w:ascii="Consolas" w:eastAsia="Consolas" w:hAnsi="Consolas" w:cs="Consolas"/>
                <w:color w:val="1F3A3D"/>
                <w:sz w:val="16"/>
              </w:rPr>
              <w:t>CaptionTextTest</w:t>
            </w:r>
          </w:p>
        </w:tc>
        <w:tc>
          <w:tcPr>
            <w:tcW w:w="2251" w:type="dxa"/>
          </w:tcPr>
          <w:p w14:paraId="650BBA89" w14:textId="77777777" w:rsidR="00C91879" w:rsidRDefault="00311326">
            <w:pPr>
              <w:spacing w:before="20" w:after="20" w:line="252" w:lineRule="auto"/>
            </w:pPr>
            <w:r>
              <w:rPr>
                <w:sz w:val="17"/>
              </w:rPr>
              <w:t>Audio: caption text (kept in code)</w:t>
            </w:r>
          </w:p>
        </w:tc>
        <w:tc>
          <w:tcPr>
            <w:tcW w:w="1707" w:type="dxa"/>
          </w:tcPr>
          <w:p w14:paraId="0E0010D5" w14:textId="77777777" w:rsidR="00C91879" w:rsidRDefault="00311326">
            <w:pPr>
              <w:spacing w:before="20" w:after="20" w:line="252" w:lineRule="auto"/>
              <w:jc w:val="center"/>
            </w:pPr>
            <w:r>
              <w:rPr>
                <w:sz w:val="17"/>
              </w:rPr>
              <w:t>NFR-ACC-01</w:t>
            </w:r>
          </w:p>
        </w:tc>
        <w:tc>
          <w:tcPr>
            <w:tcW w:w="789" w:type="dxa"/>
          </w:tcPr>
          <w:p w14:paraId="339286E8" w14:textId="77777777" w:rsidR="00C91879" w:rsidRDefault="00311326">
            <w:pPr>
              <w:spacing w:before="20" w:after="20" w:line="252" w:lineRule="auto"/>
              <w:jc w:val="center"/>
            </w:pPr>
            <w:r>
              <w:rPr>
                <w:sz w:val="17"/>
              </w:rPr>
              <w:t>4</w:t>
            </w:r>
          </w:p>
        </w:tc>
        <w:tc>
          <w:tcPr>
            <w:tcW w:w="1275" w:type="dxa"/>
          </w:tcPr>
          <w:p w14:paraId="174E4FB8" w14:textId="77777777" w:rsidR="00C91879" w:rsidRDefault="00311326">
            <w:pPr>
              <w:spacing w:before="20" w:after="20" w:line="252" w:lineRule="auto"/>
            </w:pPr>
            <w:r>
              <w:rPr>
                <w:sz w:val="17"/>
              </w:rPr>
              <w:t>4 passed</w:t>
            </w:r>
          </w:p>
        </w:tc>
        <w:tc>
          <w:tcPr>
            <w:tcW w:w="706" w:type="dxa"/>
          </w:tcPr>
          <w:p w14:paraId="32550CBA" w14:textId="77777777" w:rsidR="00C91879" w:rsidRDefault="00311326">
            <w:pPr>
              <w:spacing w:before="20" w:after="20" w:line="252" w:lineRule="auto"/>
              <w:jc w:val="center"/>
            </w:pPr>
            <w:r>
              <w:rPr>
                <w:sz w:val="17"/>
              </w:rPr>
              <w:t>0.00</w:t>
            </w:r>
          </w:p>
        </w:tc>
      </w:tr>
      <w:tr w:rsidR="00C91879" w14:paraId="09573EA3" w14:textId="77777777">
        <w:trPr>
          <w:cantSplit/>
          <w:jc w:val="center"/>
        </w:trPr>
        <w:tc>
          <w:tcPr>
            <w:tcW w:w="2633" w:type="dxa"/>
            <w:shd w:val="clear" w:color="auto" w:fill="F3F6F8"/>
          </w:tcPr>
          <w:p w14:paraId="4608F9F0" w14:textId="77777777" w:rsidR="00C91879" w:rsidRDefault="00311326">
            <w:pPr>
              <w:spacing w:before="20" w:after="20" w:line="252" w:lineRule="auto"/>
            </w:pPr>
            <w:r>
              <w:rPr>
                <w:rFonts w:ascii="Consolas" w:eastAsia="Consolas" w:hAnsi="Consolas" w:cs="Consolas"/>
                <w:color w:val="1F3A3D"/>
                <w:sz w:val="16"/>
              </w:rPr>
              <w:t>SayItViewModelTest</w:t>
            </w:r>
          </w:p>
        </w:tc>
        <w:tc>
          <w:tcPr>
            <w:tcW w:w="2251" w:type="dxa"/>
            <w:shd w:val="clear" w:color="auto" w:fill="F3F6F8"/>
          </w:tcPr>
          <w:p w14:paraId="61694EB7" w14:textId="77777777" w:rsidR="00C91879" w:rsidRDefault="00311326">
            <w:pPr>
              <w:spacing w:before="20" w:after="20" w:line="252" w:lineRule="auto"/>
            </w:pPr>
            <w:r>
              <w:rPr>
                <w:sz w:val="17"/>
              </w:rPr>
              <w:t>Say It: tutoring loop, judge, idle</w:t>
            </w:r>
          </w:p>
        </w:tc>
        <w:tc>
          <w:tcPr>
            <w:tcW w:w="1707" w:type="dxa"/>
            <w:shd w:val="clear" w:color="auto" w:fill="F3F6F8"/>
          </w:tcPr>
          <w:p w14:paraId="1FFDBD37" w14:textId="77777777" w:rsidR="00C91879" w:rsidRDefault="00311326">
            <w:pPr>
              <w:spacing w:before="20" w:after="20" w:line="252" w:lineRule="auto"/>
              <w:jc w:val="center"/>
            </w:pPr>
            <w:r>
              <w:rPr>
                <w:sz w:val="17"/>
              </w:rPr>
              <w:t>FR-03, NFR-ASR-01, NFR-IND-01</w:t>
            </w:r>
          </w:p>
        </w:tc>
        <w:tc>
          <w:tcPr>
            <w:tcW w:w="789" w:type="dxa"/>
            <w:shd w:val="clear" w:color="auto" w:fill="F3F6F8"/>
          </w:tcPr>
          <w:p w14:paraId="6450AEAF" w14:textId="77777777" w:rsidR="00C91879" w:rsidRDefault="00311326">
            <w:pPr>
              <w:spacing w:before="20" w:after="20" w:line="252" w:lineRule="auto"/>
              <w:jc w:val="center"/>
            </w:pPr>
            <w:r>
              <w:rPr>
                <w:sz w:val="17"/>
              </w:rPr>
              <w:t>38</w:t>
            </w:r>
          </w:p>
        </w:tc>
        <w:tc>
          <w:tcPr>
            <w:tcW w:w="1275" w:type="dxa"/>
            <w:shd w:val="clear" w:color="auto" w:fill="F3F6F8"/>
          </w:tcPr>
          <w:p w14:paraId="064A6943" w14:textId="77777777" w:rsidR="00C91879" w:rsidRDefault="00311326">
            <w:pPr>
              <w:spacing w:before="20" w:after="20" w:line="252" w:lineRule="auto"/>
            </w:pPr>
            <w:r>
              <w:rPr>
                <w:sz w:val="17"/>
              </w:rPr>
              <w:t>38 passed</w:t>
            </w:r>
          </w:p>
        </w:tc>
        <w:tc>
          <w:tcPr>
            <w:tcW w:w="706" w:type="dxa"/>
            <w:shd w:val="clear" w:color="auto" w:fill="F3F6F8"/>
          </w:tcPr>
          <w:p w14:paraId="6FB4E237" w14:textId="77777777" w:rsidR="00C91879" w:rsidRDefault="00311326">
            <w:pPr>
              <w:spacing w:before="20" w:after="20" w:line="252" w:lineRule="auto"/>
              <w:jc w:val="center"/>
            </w:pPr>
            <w:r>
              <w:rPr>
                <w:sz w:val="17"/>
              </w:rPr>
              <w:t>2.87</w:t>
            </w:r>
          </w:p>
        </w:tc>
      </w:tr>
      <w:tr w:rsidR="00C91879" w14:paraId="3BA712BC" w14:textId="77777777">
        <w:trPr>
          <w:cantSplit/>
          <w:jc w:val="center"/>
        </w:trPr>
        <w:tc>
          <w:tcPr>
            <w:tcW w:w="2633" w:type="dxa"/>
          </w:tcPr>
          <w:p w14:paraId="730AA0FE"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2251" w:type="dxa"/>
          </w:tcPr>
          <w:p w14:paraId="79CF2FCC" w14:textId="77777777" w:rsidR="00C91879" w:rsidRDefault="00311326">
            <w:pPr>
              <w:spacing w:before="20" w:after="20" w:line="252" w:lineRule="auto"/>
            </w:pPr>
            <w:r>
              <w:rPr>
                <w:sz w:val="17"/>
              </w:rPr>
              <w:t>Say It: feedback wording</w:t>
            </w:r>
          </w:p>
        </w:tc>
        <w:tc>
          <w:tcPr>
            <w:tcW w:w="1707" w:type="dxa"/>
          </w:tcPr>
          <w:p w14:paraId="1C69AB4F" w14:textId="77777777" w:rsidR="00C91879" w:rsidRDefault="00311326">
            <w:pPr>
              <w:spacing w:before="20" w:after="20" w:line="252" w:lineRule="auto"/>
              <w:jc w:val="center"/>
            </w:pPr>
            <w:r>
              <w:rPr>
                <w:sz w:val="17"/>
              </w:rPr>
              <w:t>FR-03</w:t>
            </w:r>
          </w:p>
        </w:tc>
        <w:tc>
          <w:tcPr>
            <w:tcW w:w="789" w:type="dxa"/>
          </w:tcPr>
          <w:p w14:paraId="1CDDB577" w14:textId="77777777" w:rsidR="00C91879" w:rsidRDefault="00311326">
            <w:pPr>
              <w:spacing w:before="20" w:after="20" w:line="252" w:lineRule="auto"/>
              <w:jc w:val="center"/>
            </w:pPr>
            <w:r>
              <w:rPr>
                <w:sz w:val="17"/>
              </w:rPr>
              <w:t>8</w:t>
            </w:r>
          </w:p>
        </w:tc>
        <w:tc>
          <w:tcPr>
            <w:tcW w:w="1275" w:type="dxa"/>
          </w:tcPr>
          <w:p w14:paraId="00875FD0" w14:textId="77777777" w:rsidR="00C91879" w:rsidRDefault="00311326">
            <w:pPr>
              <w:spacing w:before="20" w:after="20" w:line="252" w:lineRule="auto"/>
            </w:pPr>
            <w:r>
              <w:rPr>
                <w:sz w:val="17"/>
              </w:rPr>
              <w:t>8 passed</w:t>
            </w:r>
          </w:p>
        </w:tc>
        <w:tc>
          <w:tcPr>
            <w:tcW w:w="706" w:type="dxa"/>
          </w:tcPr>
          <w:p w14:paraId="64737046" w14:textId="77777777" w:rsidR="00C91879" w:rsidRDefault="00311326">
            <w:pPr>
              <w:spacing w:before="20" w:after="20" w:line="252" w:lineRule="auto"/>
              <w:jc w:val="center"/>
            </w:pPr>
            <w:r>
              <w:rPr>
                <w:sz w:val="17"/>
              </w:rPr>
              <w:t>0.04</w:t>
            </w:r>
          </w:p>
        </w:tc>
      </w:tr>
      <w:tr w:rsidR="00C91879" w14:paraId="65274201" w14:textId="77777777">
        <w:trPr>
          <w:cantSplit/>
          <w:jc w:val="center"/>
        </w:trPr>
        <w:tc>
          <w:tcPr>
            <w:tcW w:w="2633" w:type="dxa"/>
            <w:shd w:val="clear" w:color="auto" w:fill="F3F6F8"/>
          </w:tcPr>
          <w:p w14:paraId="13868B6B" w14:textId="77777777" w:rsidR="00C91879" w:rsidRDefault="00311326">
            <w:pPr>
              <w:spacing w:before="20" w:after="20" w:line="252" w:lineRule="auto"/>
            </w:pPr>
            <w:r>
              <w:rPr>
                <w:rFonts w:ascii="Consolas" w:eastAsia="Consolas" w:hAnsi="Consolas" w:cs="Consolas"/>
                <w:color w:val="1F3A3D"/>
                <w:sz w:val="16"/>
              </w:rPr>
              <w:t>MicStatusTest</w:t>
            </w:r>
          </w:p>
        </w:tc>
        <w:tc>
          <w:tcPr>
            <w:tcW w:w="2251" w:type="dxa"/>
            <w:shd w:val="clear" w:color="auto" w:fill="F3F6F8"/>
          </w:tcPr>
          <w:p w14:paraId="2B9F4889" w14:textId="77777777" w:rsidR="00C91879" w:rsidRDefault="00311326">
            <w:pPr>
              <w:spacing w:before="20" w:after="20" w:line="252" w:lineRule="auto"/>
            </w:pPr>
            <w:r>
              <w:rPr>
                <w:sz w:val="17"/>
              </w:rPr>
              <w:t>Say It: four mic states</w:t>
            </w:r>
          </w:p>
        </w:tc>
        <w:tc>
          <w:tcPr>
            <w:tcW w:w="1707" w:type="dxa"/>
            <w:shd w:val="clear" w:color="auto" w:fill="F3F6F8"/>
          </w:tcPr>
          <w:p w14:paraId="18AE803F" w14:textId="77777777" w:rsidR="00C91879" w:rsidRDefault="00311326">
            <w:pPr>
              <w:spacing w:before="20" w:after="20" w:line="252" w:lineRule="auto"/>
              <w:jc w:val="center"/>
            </w:pPr>
            <w:r>
              <w:rPr>
                <w:sz w:val="17"/>
              </w:rPr>
              <w:t>FR-03</w:t>
            </w:r>
          </w:p>
        </w:tc>
        <w:tc>
          <w:tcPr>
            <w:tcW w:w="789" w:type="dxa"/>
            <w:shd w:val="clear" w:color="auto" w:fill="F3F6F8"/>
          </w:tcPr>
          <w:p w14:paraId="797AA782" w14:textId="77777777" w:rsidR="00C91879" w:rsidRDefault="00311326">
            <w:pPr>
              <w:spacing w:before="20" w:after="20" w:line="252" w:lineRule="auto"/>
              <w:jc w:val="center"/>
            </w:pPr>
            <w:r>
              <w:rPr>
                <w:sz w:val="17"/>
              </w:rPr>
              <w:t>6</w:t>
            </w:r>
          </w:p>
        </w:tc>
        <w:tc>
          <w:tcPr>
            <w:tcW w:w="1275" w:type="dxa"/>
            <w:shd w:val="clear" w:color="auto" w:fill="F3F6F8"/>
          </w:tcPr>
          <w:p w14:paraId="71791006" w14:textId="77777777" w:rsidR="00C91879" w:rsidRDefault="00311326">
            <w:pPr>
              <w:spacing w:before="20" w:after="20" w:line="252" w:lineRule="auto"/>
            </w:pPr>
            <w:r>
              <w:rPr>
                <w:sz w:val="17"/>
              </w:rPr>
              <w:t>6 passed</w:t>
            </w:r>
          </w:p>
        </w:tc>
        <w:tc>
          <w:tcPr>
            <w:tcW w:w="706" w:type="dxa"/>
            <w:shd w:val="clear" w:color="auto" w:fill="F3F6F8"/>
          </w:tcPr>
          <w:p w14:paraId="4C68A24D" w14:textId="77777777" w:rsidR="00C91879" w:rsidRDefault="00311326">
            <w:pPr>
              <w:spacing w:before="20" w:after="20" w:line="252" w:lineRule="auto"/>
              <w:jc w:val="center"/>
            </w:pPr>
            <w:r>
              <w:rPr>
                <w:sz w:val="17"/>
              </w:rPr>
              <w:t>0.00</w:t>
            </w:r>
          </w:p>
        </w:tc>
      </w:tr>
      <w:tr w:rsidR="00C91879" w14:paraId="65A9433C" w14:textId="77777777">
        <w:trPr>
          <w:cantSplit/>
          <w:jc w:val="center"/>
        </w:trPr>
        <w:tc>
          <w:tcPr>
            <w:tcW w:w="2633" w:type="dxa"/>
          </w:tcPr>
          <w:p w14:paraId="2E1C1EFE" w14:textId="77777777" w:rsidR="00C91879" w:rsidRDefault="00311326">
            <w:pPr>
              <w:spacing w:before="20" w:after="20" w:line="252" w:lineRule="auto"/>
            </w:pPr>
            <w:r>
              <w:rPr>
                <w:rFonts w:ascii="Consolas" w:eastAsia="Consolas" w:hAnsi="Consolas" w:cs="Consolas"/>
                <w:color w:val="1F3A3D"/>
                <w:sz w:val="16"/>
              </w:rPr>
              <w:t>TutorPolicyTest</w:t>
            </w:r>
          </w:p>
        </w:tc>
        <w:tc>
          <w:tcPr>
            <w:tcW w:w="2251" w:type="dxa"/>
          </w:tcPr>
          <w:p w14:paraId="07DDCF11" w14:textId="77777777" w:rsidR="00C91879" w:rsidRDefault="00311326">
            <w:pPr>
              <w:spacing w:before="20" w:after="20" w:line="252" w:lineRule="auto"/>
            </w:pPr>
            <w:r>
              <w:rPr>
                <w:sz w:val="17"/>
              </w:rPr>
              <w:t>Say It: prompt ladder</w:t>
            </w:r>
          </w:p>
        </w:tc>
        <w:tc>
          <w:tcPr>
            <w:tcW w:w="1707" w:type="dxa"/>
          </w:tcPr>
          <w:p w14:paraId="635D7C04" w14:textId="77777777" w:rsidR="00C91879" w:rsidRDefault="00311326">
            <w:pPr>
              <w:spacing w:before="20" w:after="20" w:line="252" w:lineRule="auto"/>
              <w:jc w:val="center"/>
            </w:pPr>
            <w:r>
              <w:rPr>
                <w:sz w:val="17"/>
              </w:rPr>
              <w:t>FR-03</w:t>
            </w:r>
          </w:p>
        </w:tc>
        <w:tc>
          <w:tcPr>
            <w:tcW w:w="789" w:type="dxa"/>
          </w:tcPr>
          <w:p w14:paraId="146B922D" w14:textId="77777777" w:rsidR="00C91879" w:rsidRDefault="00311326">
            <w:pPr>
              <w:spacing w:before="20" w:after="20" w:line="252" w:lineRule="auto"/>
              <w:jc w:val="center"/>
            </w:pPr>
            <w:r>
              <w:rPr>
                <w:sz w:val="17"/>
              </w:rPr>
              <w:t>4</w:t>
            </w:r>
          </w:p>
        </w:tc>
        <w:tc>
          <w:tcPr>
            <w:tcW w:w="1275" w:type="dxa"/>
          </w:tcPr>
          <w:p w14:paraId="7DD39153" w14:textId="77777777" w:rsidR="00C91879" w:rsidRDefault="00311326">
            <w:pPr>
              <w:spacing w:before="20" w:after="20" w:line="252" w:lineRule="auto"/>
            </w:pPr>
            <w:r>
              <w:rPr>
                <w:sz w:val="17"/>
              </w:rPr>
              <w:t>4 passed</w:t>
            </w:r>
          </w:p>
        </w:tc>
        <w:tc>
          <w:tcPr>
            <w:tcW w:w="706" w:type="dxa"/>
          </w:tcPr>
          <w:p w14:paraId="387B1A35" w14:textId="77777777" w:rsidR="00C91879" w:rsidRDefault="00311326">
            <w:pPr>
              <w:spacing w:before="20" w:after="20" w:line="252" w:lineRule="auto"/>
              <w:jc w:val="center"/>
            </w:pPr>
            <w:r>
              <w:rPr>
                <w:sz w:val="17"/>
              </w:rPr>
              <w:t>0.00</w:t>
            </w:r>
          </w:p>
        </w:tc>
      </w:tr>
      <w:tr w:rsidR="00C91879" w14:paraId="604A9C79" w14:textId="77777777">
        <w:trPr>
          <w:cantSplit/>
          <w:jc w:val="center"/>
        </w:trPr>
        <w:tc>
          <w:tcPr>
            <w:tcW w:w="2633" w:type="dxa"/>
            <w:shd w:val="clear" w:color="auto" w:fill="F3F6F8"/>
          </w:tcPr>
          <w:p w14:paraId="298548CA" w14:textId="77777777" w:rsidR="00C91879" w:rsidRDefault="00311326">
            <w:pPr>
              <w:spacing w:before="20" w:after="20" w:line="252" w:lineRule="auto"/>
            </w:pPr>
            <w:r>
              <w:rPr>
                <w:rFonts w:ascii="Consolas" w:eastAsia="Consolas" w:hAnsi="Consolas" w:cs="Consolas"/>
                <w:color w:val="1F3A3D"/>
                <w:sz w:val="16"/>
              </w:rPr>
              <w:t>SpeechValidatorTest</w:t>
            </w:r>
          </w:p>
        </w:tc>
        <w:tc>
          <w:tcPr>
            <w:tcW w:w="2251" w:type="dxa"/>
            <w:shd w:val="clear" w:color="auto" w:fill="F3F6F8"/>
          </w:tcPr>
          <w:p w14:paraId="794627C0" w14:textId="77777777" w:rsidR="00C91879" w:rsidRDefault="00311326">
            <w:pPr>
              <w:spacing w:before="20" w:after="20" w:line="252" w:lineRule="auto"/>
            </w:pPr>
            <w:r>
              <w:rPr>
                <w:sz w:val="17"/>
              </w:rPr>
              <w:t>Say It: word judge and foils</w:t>
            </w:r>
          </w:p>
        </w:tc>
        <w:tc>
          <w:tcPr>
            <w:tcW w:w="1707" w:type="dxa"/>
            <w:shd w:val="clear" w:color="auto" w:fill="F3F6F8"/>
          </w:tcPr>
          <w:p w14:paraId="136FDDB3" w14:textId="77777777" w:rsidR="00C91879" w:rsidRDefault="00311326">
            <w:pPr>
              <w:spacing w:before="20" w:after="20" w:line="252" w:lineRule="auto"/>
              <w:jc w:val="center"/>
            </w:pPr>
            <w:r>
              <w:rPr>
                <w:sz w:val="17"/>
              </w:rPr>
              <w:t>NFR-ASR-01, FR-03</w:t>
            </w:r>
          </w:p>
        </w:tc>
        <w:tc>
          <w:tcPr>
            <w:tcW w:w="789" w:type="dxa"/>
            <w:shd w:val="clear" w:color="auto" w:fill="F3F6F8"/>
          </w:tcPr>
          <w:p w14:paraId="4598D3B3" w14:textId="77777777" w:rsidR="00C91879" w:rsidRDefault="00311326">
            <w:pPr>
              <w:spacing w:before="20" w:after="20" w:line="252" w:lineRule="auto"/>
              <w:jc w:val="center"/>
            </w:pPr>
            <w:r>
              <w:rPr>
                <w:sz w:val="17"/>
              </w:rPr>
              <w:t>27</w:t>
            </w:r>
          </w:p>
        </w:tc>
        <w:tc>
          <w:tcPr>
            <w:tcW w:w="1275" w:type="dxa"/>
            <w:shd w:val="clear" w:color="auto" w:fill="F3F6F8"/>
          </w:tcPr>
          <w:p w14:paraId="12FE524C" w14:textId="77777777" w:rsidR="00C91879" w:rsidRDefault="00311326">
            <w:pPr>
              <w:spacing w:before="20" w:after="20" w:line="252" w:lineRule="auto"/>
            </w:pPr>
            <w:r>
              <w:rPr>
                <w:sz w:val="17"/>
              </w:rPr>
              <w:t>27 passed</w:t>
            </w:r>
          </w:p>
        </w:tc>
        <w:tc>
          <w:tcPr>
            <w:tcW w:w="706" w:type="dxa"/>
            <w:shd w:val="clear" w:color="auto" w:fill="F3F6F8"/>
          </w:tcPr>
          <w:p w14:paraId="41A7E009" w14:textId="77777777" w:rsidR="00C91879" w:rsidRDefault="00311326">
            <w:pPr>
              <w:spacing w:before="20" w:after="20" w:line="252" w:lineRule="auto"/>
              <w:jc w:val="center"/>
            </w:pPr>
            <w:r>
              <w:rPr>
                <w:sz w:val="17"/>
              </w:rPr>
              <w:t>0.03</w:t>
            </w:r>
          </w:p>
        </w:tc>
      </w:tr>
      <w:tr w:rsidR="00C91879" w14:paraId="741B5216" w14:textId="77777777">
        <w:trPr>
          <w:cantSplit/>
          <w:jc w:val="center"/>
        </w:trPr>
        <w:tc>
          <w:tcPr>
            <w:tcW w:w="2633" w:type="dxa"/>
          </w:tcPr>
          <w:p w14:paraId="2961BAAE"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2251" w:type="dxa"/>
          </w:tcPr>
          <w:p w14:paraId="25436E31" w14:textId="77777777" w:rsidR="00C91879" w:rsidRDefault="00311326">
            <w:pPr>
              <w:spacing w:before="20" w:after="20" w:line="252" w:lineRule="auto"/>
            </w:pPr>
            <w:r>
              <w:rPr>
                <w:sz w:val="17"/>
              </w:rPr>
              <w:t>Say It: letter-to-mouth pairs</w:t>
            </w:r>
          </w:p>
        </w:tc>
        <w:tc>
          <w:tcPr>
            <w:tcW w:w="1707" w:type="dxa"/>
          </w:tcPr>
          <w:p w14:paraId="26E7247F" w14:textId="77777777" w:rsidR="00C91879" w:rsidRDefault="00311326">
            <w:pPr>
              <w:spacing w:before="20" w:after="20" w:line="252" w:lineRule="auto"/>
              <w:jc w:val="center"/>
            </w:pPr>
            <w:r>
              <w:rPr>
                <w:sz w:val="17"/>
              </w:rPr>
              <w:t>NFR-ACC-01</w:t>
            </w:r>
          </w:p>
        </w:tc>
        <w:tc>
          <w:tcPr>
            <w:tcW w:w="789" w:type="dxa"/>
          </w:tcPr>
          <w:p w14:paraId="0C6FD5AF" w14:textId="77777777" w:rsidR="00C91879" w:rsidRDefault="00311326">
            <w:pPr>
              <w:spacing w:before="20" w:after="20" w:line="252" w:lineRule="auto"/>
              <w:jc w:val="center"/>
            </w:pPr>
            <w:r>
              <w:rPr>
                <w:sz w:val="17"/>
              </w:rPr>
              <w:t>8</w:t>
            </w:r>
          </w:p>
        </w:tc>
        <w:tc>
          <w:tcPr>
            <w:tcW w:w="1275" w:type="dxa"/>
          </w:tcPr>
          <w:p w14:paraId="3965613B" w14:textId="77777777" w:rsidR="00C91879" w:rsidRDefault="00311326">
            <w:pPr>
              <w:spacing w:before="20" w:after="20" w:line="252" w:lineRule="auto"/>
            </w:pPr>
            <w:r>
              <w:rPr>
                <w:sz w:val="17"/>
              </w:rPr>
              <w:t>8 passed</w:t>
            </w:r>
          </w:p>
        </w:tc>
        <w:tc>
          <w:tcPr>
            <w:tcW w:w="706" w:type="dxa"/>
          </w:tcPr>
          <w:p w14:paraId="014FF94B" w14:textId="77777777" w:rsidR="00C91879" w:rsidRDefault="00311326">
            <w:pPr>
              <w:spacing w:before="20" w:after="20" w:line="252" w:lineRule="auto"/>
              <w:jc w:val="center"/>
            </w:pPr>
            <w:r>
              <w:rPr>
                <w:sz w:val="17"/>
              </w:rPr>
              <w:t>0.01</w:t>
            </w:r>
          </w:p>
        </w:tc>
      </w:tr>
      <w:tr w:rsidR="00C91879" w14:paraId="0D8CE266" w14:textId="77777777">
        <w:trPr>
          <w:cantSplit/>
          <w:jc w:val="center"/>
        </w:trPr>
        <w:tc>
          <w:tcPr>
            <w:tcW w:w="2633" w:type="dxa"/>
            <w:shd w:val="clear" w:color="auto" w:fill="F3F6F8"/>
          </w:tcPr>
          <w:p w14:paraId="57291DC3" w14:textId="77777777" w:rsidR="00C91879" w:rsidRDefault="00311326">
            <w:pPr>
              <w:spacing w:before="20" w:after="20" w:line="252" w:lineRule="auto"/>
            </w:pPr>
            <w:r>
              <w:rPr>
                <w:rFonts w:ascii="Consolas" w:eastAsia="Consolas" w:hAnsi="Consolas" w:cs="Consolas"/>
                <w:color w:val="1F3A3D"/>
                <w:sz w:val="16"/>
              </w:rPr>
              <w:t>ArticulationCueTest</w:t>
            </w:r>
          </w:p>
        </w:tc>
        <w:tc>
          <w:tcPr>
            <w:tcW w:w="2251" w:type="dxa"/>
            <w:shd w:val="clear" w:color="auto" w:fill="F3F6F8"/>
          </w:tcPr>
          <w:p w14:paraId="5F67AC50" w14:textId="77777777" w:rsidR="00C91879" w:rsidRDefault="00311326">
            <w:pPr>
              <w:spacing w:before="20" w:after="20" w:line="252" w:lineRule="auto"/>
            </w:pPr>
            <w:r>
              <w:rPr>
                <w:sz w:val="17"/>
              </w:rPr>
              <w:t>Say It: mouth-shape picture</w:t>
            </w:r>
          </w:p>
        </w:tc>
        <w:tc>
          <w:tcPr>
            <w:tcW w:w="1707" w:type="dxa"/>
            <w:shd w:val="clear" w:color="auto" w:fill="F3F6F8"/>
          </w:tcPr>
          <w:p w14:paraId="274A572D" w14:textId="77777777" w:rsidR="00C91879" w:rsidRDefault="00311326">
            <w:pPr>
              <w:spacing w:before="20" w:after="20" w:line="252" w:lineRule="auto"/>
              <w:jc w:val="center"/>
            </w:pPr>
            <w:r>
              <w:rPr>
                <w:sz w:val="17"/>
              </w:rPr>
              <w:t>NFR-ACC-01</w:t>
            </w:r>
          </w:p>
        </w:tc>
        <w:tc>
          <w:tcPr>
            <w:tcW w:w="789" w:type="dxa"/>
            <w:shd w:val="clear" w:color="auto" w:fill="F3F6F8"/>
          </w:tcPr>
          <w:p w14:paraId="69FF1237" w14:textId="77777777" w:rsidR="00C91879" w:rsidRDefault="00311326">
            <w:pPr>
              <w:spacing w:before="20" w:after="20" w:line="252" w:lineRule="auto"/>
              <w:jc w:val="center"/>
            </w:pPr>
            <w:r>
              <w:rPr>
                <w:sz w:val="17"/>
              </w:rPr>
              <w:t>2</w:t>
            </w:r>
          </w:p>
        </w:tc>
        <w:tc>
          <w:tcPr>
            <w:tcW w:w="1275" w:type="dxa"/>
            <w:shd w:val="clear" w:color="auto" w:fill="F3F6F8"/>
          </w:tcPr>
          <w:p w14:paraId="796AC302" w14:textId="77777777" w:rsidR="00C91879" w:rsidRDefault="00311326">
            <w:pPr>
              <w:spacing w:before="20" w:after="20" w:line="252" w:lineRule="auto"/>
            </w:pPr>
            <w:r>
              <w:rPr>
                <w:sz w:val="17"/>
              </w:rPr>
              <w:t>2 passed</w:t>
            </w:r>
          </w:p>
        </w:tc>
        <w:tc>
          <w:tcPr>
            <w:tcW w:w="706" w:type="dxa"/>
            <w:shd w:val="clear" w:color="auto" w:fill="F3F6F8"/>
          </w:tcPr>
          <w:p w14:paraId="0FC82DAC" w14:textId="77777777" w:rsidR="00C91879" w:rsidRDefault="00311326">
            <w:pPr>
              <w:spacing w:before="20" w:after="20" w:line="252" w:lineRule="auto"/>
              <w:jc w:val="center"/>
            </w:pPr>
            <w:r>
              <w:rPr>
                <w:sz w:val="17"/>
              </w:rPr>
              <w:t>5.49</w:t>
            </w:r>
          </w:p>
        </w:tc>
      </w:tr>
      <w:tr w:rsidR="00C91879" w14:paraId="39D5631D" w14:textId="77777777">
        <w:trPr>
          <w:cantSplit/>
          <w:jc w:val="center"/>
        </w:trPr>
        <w:tc>
          <w:tcPr>
            <w:tcW w:w="2633" w:type="dxa"/>
          </w:tcPr>
          <w:p w14:paraId="70D61E65" w14:textId="77777777" w:rsidR="00C91879" w:rsidRDefault="00311326">
            <w:pPr>
              <w:spacing w:before="20" w:after="20" w:line="252" w:lineRule="auto"/>
            </w:pPr>
            <w:r>
              <w:rPr>
                <w:rFonts w:ascii="Consolas" w:eastAsia="Consolas" w:hAnsi="Consolas" w:cs="Consolas"/>
                <w:color w:val="1F3A3D"/>
                <w:sz w:val="16"/>
              </w:rPr>
              <w:t>FindItViewModelTest</w:t>
            </w:r>
          </w:p>
        </w:tc>
        <w:tc>
          <w:tcPr>
            <w:tcW w:w="2251" w:type="dxa"/>
          </w:tcPr>
          <w:p w14:paraId="6159037F" w14:textId="77777777" w:rsidR="00C91879" w:rsidRDefault="00311326">
            <w:pPr>
              <w:spacing w:before="20" w:after="20" w:line="252" w:lineRule="auto"/>
            </w:pPr>
            <w:r>
              <w:rPr>
                <w:sz w:val="17"/>
              </w:rPr>
              <w:t>Find It: taps, hearts, restart</w:t>
            </w:r>
          </w:p>
        </w:tc>
        <w:tc>
          <w:tcPr>
            <w:tcW w:w="1707" w:type="dxa"/>
          </w:tcPr>
          <w:p w14:paraId="2EE81440" w14:textId="77777777" w:rsidR="00C91879" w:rsidRDefault="00311326">
            <w:pPr>
              <w:spacing w:before="20" w:after="20" w:line="252" w:lineRule="auto"/>
              <w:jc w:val="center"/>
            </w:pPr>
            <w:r>
              <w:rPr>
                <w:sz w:val="17"/>
              </w:rPr>
              <w:t>FR-04, FR-05, FR-07</w:t>
            </w:r>
          </w:p>
        </w:tc>
        <w:tc>
          <w:tcPr>
            <w:tcW w:w="789" w:type="dxa"/>
          </w:tcPr>
          <w:p w14:paraId="185DB16C" w14:textId="77777777" w:rsidR="00C91879" w:rsidRDefault="00311326">
            <w:pPr>
              <w:spacing w:before="20" w:after="20" w:line="252" w:lineRule="auto"/>
              <w:jc w:val="center"/>
            </w:pPr>
            <w:r>
              <w:rPr>
                <w:sz w:val="17"/>
              </w:rPr>
              <w:t>12</w:t>
            </w:r>
          </w:p>
        </w:tc>
        <w:tc>
          <w:tcPr>
            <w:tcW w:w="1275" w:type="dxa"/>
          </w:tcPr>
          <w:p w14:paraId="5D6C2B5D" w14:textId="77777777" w:rsidR="00C91879" w:rsidRDefault="00311326">
            <w:pPr>
              <w:spacing w:before="20" w:after="20" w:line="252" w:lineRule="auto"/>
            </w:pPr>
            <w:r>
              <w:rPr>
                <w:sz w:val="17"/>
              </w:rPr>
              <w:t>12 passed</w:t>
            </w:r>
          </w:p>
        </w:tc>
        <w:tc>
          <w:tcPr>
            <w:tcW w:w="706" w:type="dxa"/>
          </w:tcPr>
          <w:p w14:paraId="19C8724B" w14:textId="77777777" w:rsidR="00C91879" w:rsidRDefault="00311326">
            <w:pPr>
              <w:spacing w:before="20" w:after="20" w:line="252" w:lineRule="auto"/>
              <w:jc w:val="center"/>
            </w:pPr>
            <w:r>
              <w:rPr>
                <w:sz w:val="17"/>
              </w:rPr>
              <w:t>0.80</w:t>
            </w:r>
          </w:p>
        </w:tc>
      </w:tr>
      <w:tr w:rsidR="00C91879" w14:paraId="43CB5CF8" w14:textId="77777777">
        <w:trPr>
          <w:cantSplit/>
          <w:jc w:val="center"/>
        </w:trPr>
        <w:tc>
          <w:tcPr>
            <w:tcW w:w="2633" w:type="dxa"/>
            <w:shd w:val="clear" w:color="auto" w:fill="F3F6F8"/>
          </w:tcPr>
          <w:p w14:paraId="4A482E65" w14:textId="77777777" w:rsidR="00C91879" w:rsidRDefault="00311326">
            <w:pPr>
              <w:spacing w:before="20" w:after="20" w:line="252" w:lineRule="auto"/>
            </w:pPr>
            <w:r>
              <w:rPr>
                <w:rFonts w:ascii="Consolas" w:eastAsia="Consolas" w:hAnsi="Consolas" w:cs="Consolas"/>
                <w:color w:val="1F3A3D"/>
                <w:sz w:val="16"/>
              </w:rPr>
              <w:t>GridGeneratorTest</w:t>
            </w:r>
          </w:p>
        </w:tc>
        <w:tc>
          <w:tcPr>
            <w:tcW w:w="2251" w:type="dxa"/>
            <w:shd w:val="clear" w:color="auto" w:fill="F3F6F8"/>
          </w:tcPr>
          <w:p w14:paraId="4E28B0E2" w14:textId="77777777" w:rsidR="00C91879" w:rsidRDefault="00311326">
            <w:pPr>
              <w:spacing w:before="20" w:after="20" w:line="252" w:lineRule="auto"/>
            </w:pPr>
            <w:r>
              <w:rPr>
                <w:sz w:val="17"/>
              </w:rPr>
              <w:t>Find It: grid and distractors</w:t>
            </w:r>
          </w:p>
        </w:tc>
        <w:tc>
          <w:tcPr>
            <w:tcW w:w="1707" w:type="dxa"/>
            <w:shd w:val="clear" w:color="auto" w:fill="F3F6F8"/>
          </w:tcPr>
          <w:p w14:paraId="0A169FED" w14:textId="77777777" w:rsidR="00C91879" w:rsidRDefault="00311326">
            <w:pPr>
              <w:spacing w:before="20" w:after="20" w:line="252" w:lineRule="auto"/>
              <w:jc w:val="center"/>
            </w:pPr>
            <w:r>
              <w:rPr>
                <w:sz w:val="17"/>
              </w:rPr>
              <w:t>FR-04</w:t>
            </w:r>
          </w:p>
        </w:tc>
        <w:tc>
          <w:tcPr>
            <w:tcW w:w="789" w:type="dxa"/>
            <w:shd w:val="clear" w:color="auto" w:fill="F3F6F8"/>
          </w:tcPr>
          <w:p w14:paraId="21020810" w14:textId="77777777" w:rsidR="00C91879" w:rsidRDefault="00311326">
            <w:pPr>
              <w:spacing w:before="20" w:after="20" w:line="252" w:lineRule="auto"/>
              <w:jc w:val="center"/>
            </w:pPr>
            <w:r>
              <w:rPr>
                <w:sz w:val="17"/>
              </w:rPr>
              <w:t>7</w:t>
            </w:r>
          </w:p>
        </w:tc>
        <w:tc>
          <w:tcPr>
            <w:tcW w:w="1275" w:type="dxa"/>
            <w:shd w:val="clear" w:color="auto" w:fill="F3F6F8"/>
          </w:tcPr>
          <w:p w14:paraId="65FC13CB" w14:textId="77777777" w:rsidR="00C91879" w:rsidRDefault="00311326">
            <w:pPr>
              <w:spacing w:before="20" w:after="20" w:line="252" w:lineRule="auto"/>
            </w:pPr>
            <w:r>
              <w:rPr>
                <w:sz w:val="17"/>
              </w:rPr>
              <w:t>7 passed</w:t>
            </w:r>
          </w:p>
        </w:tc>
        <w:tc>
          <w:tcPr>
            <w:tcW w:w="706" w:type="dxa"/>
            <w:shd w:val="clear" w:color="auto" w:fill="F3F6F8"/>
          </w:tcPr>
          <w:p w14:paraId="1290459D" w14:textId="77777777" w:rsidR="00C91879" w:rsidRDefault="00311326">
            <w:pPr>
              <w:spacing w:before="20" w:after="20" w:line="252" w:lineRule="auto"/>
              <w:jc w:val="center"/>
            </w:pPr>
            <w:r>
              <w:rPr>
                <w:sz w:val="17"/>
              </w:rPr>
              <w:t>0.36</w:t>
            </w:r>
          </w:p>
        </w:tc>
      </w:tr>
      <w:tr w:rsidR="00C91879" w14:paraId="443D2E2D" w14:textId="77777777">
        <w:trPr>
          <w:cantSplit/>
          <w:jc w:val="center"/>
        </w:trPr>
        <w:tc>
          <w:tcPr>
            <w:tcW w:w="2633" w:type="dxa"/>
          </w:tcPr>
          <w:p w14:paraId="6BBA7420" w14:textId="77777777" w:rsidR="00C91879" w:rsidRDefault="00311326">
            <w:pPr>
              <w:spacing w:before="20" w:after="20" w:line="252" w:lineRule="auto"/>
            </w:pPr>
            <w:r>
              <w:rPr>
                <w:rFonts w:ascii="Consolas" w:eastAsia="Consolas" w:hAnsi="Consolas" w:cs="Consolas"/>
                <w:color w:val="1F3A3D"/>
                <w:sz w:val="16"/>
              </w:rPr>
              <w:t>HeartManagerTest</w:t>
            </w:r>
          </w:p>
        </w:tc>
        <w:tc>
          <w:tcPr>
            <w:tcW w:w="2251" w:type="dxa"/>
          </w:tcPr>
          <w:p w14:paraId="6B05EE40" w14:textId="77777777" w:rsidR="00C91879" w:rsidRDefault="00311326">
            <w:pPr>
              <w:spacing w:before="20" w:after="20" w:line="252" w:lineRule="auto"/>
            </w:pPr>
            <w:r>
              <w:rPr>
                <w:sz w:val="17"/>
              </w:rPr>
              <w:t>Hearts: deduct, restart, recover</w:t>
            </w:r>
          </w:p>
        </w:tc>
        <w:tc>
          <w:tcPr>
            <w:tcW w:w="1707" w:type="dxa"/>
          </w:tcPr>
          <w:p w14:paraId="5D920C8D" w14:textId="77777777" w:rsidR="00C91879" w:rsidRDefault="00311326">
            <w:pPr>
              <w:spacing w:before="20" w:after="20" w:line="252" w:lineRule="auto"/>
              <w:jc w:val="center"/>
            </w:pPr>
            <w:r>
              <w:rPr>
                <w:sz w:val="17"/>
              </w:rPr>
              <w:t>FR-05, FR-07</w:t>
            </w:r>
          </w:p>
        </w:tc>
        <w:tc>
          <w:tcPr>
            <w:tcW w:w="789" w:type="dxa"/>
          </w:tcPr>
          <w:p w14:paraId="46F86E70" w14:textId="77777777" w:rsidR="00C91879" w:rsidRDefault="00311326">
            <w:pPr>
              <w:spacing w:before="20" w:after="20" w:line="252" w:lineRule="auto"/>
              <w:jc w:val="center"/>
            </w:pPr>
            <w:r>
              <w:rPr>
                <w:sz w:val="17"/>
              </w:rPr>
              <w:t>9</w:t>
            </w:r>
          </w:p>
        </w:tc>
        <w:tc>
          <w:tcPr>
            <w:tcW w:w="1275" w:type="dxa"/>
          </w:tcPr>
          <w:p w14:paraId="43B1AA23" w14:textId="77777777" w:rsidR="00C91879" w:rsidRDefault="00311326">
            <w:pPr>
              <w:spacing w:before="20" w:after="20" w:line="252" w:lineRule="auto"/>
            </w:pPr>
            <w:r>
              <w:rPr>
                <w:sz w:val="17"/>
              </w:rPr>
              <w:t>9 passed</w:t>
            </w:r>
          </w:p>
        </w:tc>
        <w:tc>
          <w:tcPr>
            <w:tcW w:w="706" w:type="dxa"/>
          </w:tcPr>
          <w:p w14:paraId="11D8C654" w14:textId="77777777" w:rsidR="00C91879" w:rsidRDefault="00311326">
            <w:pPr>
              <w:spacing w:before="20" w:after="20" w:line="252" w:lineRule="auto"/>
              <w:jc w:val="center"/>
            </w:pPr>
            <w:r>
              <w:rPr>
                <w:sz w:val="17"/>
              </w:rPr>
              <w:t>0.00</w:t>
            </w:r>
          </w:p>
        </w:tc>
      </w:tr>
      <w:tr w:rsidR="00C91879" w14:paraId="2879590E" w14:textId="77777777">
        <w:trPr>
          <w:cantSplit/>
          <w:jc w:val="center"/>
        </w:trPr>
        <w:tc>
          <w:tcPr>
            <w:tcW w:w="2633" w:type="dxa"/>
            <w:shd w:val="clear" w:color="auto" w:fill="F3F6F8"/>
          </w:tcPr>
          <w:p w14:paraId="7A214DE2" w14:textId="77777777" w:rsidR="00C91879" w:rsidRDefault="00311326">
            <w:pPr>
              <w:spacing w:before="20" w:after="20" w:line="252" w:lineRule="auto"/>
            </w:pPr>
            <w:r>
              <w:rPr>
                <w:rFonts w:ascii="Consolas" w:eastAsia="Consolas" w:hAnsi="Consolas" w:cs="Consolas"/>
                <w:color w:val="1F3A3D"/>
                <w:sz w:val="16"/>
              </w:rPr>
              <w:t>FindItScreenshotTest</w:t>
            </w:r>
          </w:p>
        </w:tc>
        <w:tc>
          <w:tcPr>
            <w:tcW w:w="2251" w:type="dxa"/>
            <w:shd w:val="clear" w:color="auto" w:fill="F3F6F8"/>
          </w:tcPr>
          <w:p w14:paraId="6AB5D9A0" w14:textId="77777777" w:rsidR="00C91879" w:rsidRDefault="00311326">
            <w:pPr>
              <w:spacing w:before="20" w:after="20" w:line="252" w:lineRule="auto"/>
            </w:pPr>
            <w:r>
              <w:rPr>
                <w:sz w:val="17"/>
              </w:rPr>
              <w:t>Find It: screen capture</w:t>
            </w:r>
          </w:p>
        </w:tc>
        <w:tc>
          <w:tcPr>
            <w:tcW w:w="1707" w:type="dxa"/>
            <w:shd w:val="clear" w:color="auto" w:fill="F3F6F8"/>
          </w:tcPr>
          <w:p w14:paraId="5D6AB926" w14:textId="77777777" w:rsidR="00C91879" w:rsidRDefault="00311326">
            <w:pPr>
              <w:spacing w:before="20" w:after="20" w:line="252" w:lineRule="auto"/>
              <w:jc w:val="center"/>
            </w:pPr>
            <w:r>
              <w:rPr>
                <w:sz w:val="17"/>
              </w:rPr>
              <w:t>NFR-ACC-02</w:t>
            </w:r>
          </w:p>
        </w:tc>
        <w:tc>
          <w:tcPr>
            <w:tcW w:w="789" w:type="dxa"/>
            <w:shd w:val="clear" w:color="auto" w:fill="F3F6F8"/>
          </w:tcPr>
          <w:p w14:paraId="624DC177" w14:textId="77777777" w:rsidR="00C91879" w:rsidRDefault="00311326">
            <w:pPr>
              <w:spacing w:before="20" w:after="20" w:line="252" w:lineRule="auto"/>
              <w:jc w:val="center"/>
            </w:pPr>
            <w:r>
              <w:rPr>
                <w:sz w:val="17"/>
              </w:rPr>
              <w:t>1</w:t>
            </w:r>
          </w:p>
        </w:tc>
        <w:tc>
          <w:tcPr>
            <w:tcW w:w="1275" w:type="dxa"/>
            <w:shd w:val="clear" w:color="auto" w:fill="F3F6F8"/>
          </w:tcPr>
          <w:p w14:paraId="5C03EA30" w14:textId="77777777" w:rsidR="00C91879" w:rsidRDefault="00311326">
            <w:pPr>
              <w:spacing w:before="20" w:after="20" w:line="252" w:lineRule="auto"/>
            </w:pPr>
            <w:r>
              <w:rPr>
                <w:sz w:val="17"/>
              </w:rPr>
              <w:t>1 passed</w:t>
            </w:r>
          </w:p>
        </w:tc>
        <w:tc>
          <w:tcPr>
            <w:tcW w:w="706" w:type="dxa"/>
            <w:shd w:val="clear" w:color="auto" w:fill="F3F6F8"/>
          </w:tcPr>
          <w:p w14:paraId="1D3C2C39" w14:textId="77777777" w:rsidR="00C91879" w:rsidRDefault="00311326">
            <w:pPr>
              <w:spacing w:before="20" w:after="20" w:line="252" w:lineRule="auto"/>
              <w:jc w:val="center"/>
            </w:pPr>
            <w:r>
              <w:rPr>
                <w:sz w:val="17"/>
              </w:rPr>
              <w:t>0.38</w:t>
            </w:r>
          </w:p>
        </w:tc>
      </w:tr>
      <w:tr w:rsidR="00C91879" w14:paraId="0090C096" w14:textId="77777777">
        <w:trPr>
          <w:cantSplit/>
          <w:jc w:val="center"/>
        </w:trPr>
        <w:tc>
          <w:tcPr>
            <w:tcW w:w="2633" w:type="dxa"/>
          </w:tcPr>
          <w:p w14:paraId="525A3977" w14:textId="77777777" w:rsidR="00C91879" w:rsidRDefault="00311326">
            <w:pPr>
              <w:spacing w:before="20" w:after="20" w:line="252" w:lineRule="auto"/>
            </w:pPr>
            <w:r>
              <w:rPr>
                <w:rFonts w:ascii="Consolas" w:eastAsia="Consolas" w:hAnsi="Consolas" w:cs="Consolas"/>
                <w:color w:val="1F3A3D"/>
                <w:sz w:val="16"/>
              </w:rPr>
              <w:t>PictureAssetsTest</w:t>
            </w:r>
          </w:p>
        </w:tc>
        <w:tc>
          <w:tcPr>
            <w:tcW w:w="2251" w:type="dxa"/>
          </w:tcPr>
          <w:p w14:paraId="6A5B59BA" w14:textId="77777777" w:rsidR="00C91879" w:rsidRDefault="00311326">
            <w:pPr>
              <w:spacing w:before="20" w:after="20" w:line="252" w:lineRule="auto"/>
            </w:pPr>
            <w:r>
              <w:rPr>
                <w:sz w:val="17"/>
              </w:rPr>
              <w:t>Pictures: released images</w:t>
            </w:r>
          </w:p>
        </w:tc>
        <w:tc>
          <w:tcPr>
            <w:tcW w:w="1707" w:type="dxa"/>
          </w:tcPr>
          <w:p w14:paraId="4D8E2A0F" w14:textId="77777777" w:rsidR="00C91879" w:rsidRDefault="00311326">
            <w:pPr>
              <w:spacing w:before="20" w:after="20" w:line="252" w:lineRule="auto"/>
              <w:jc w:val="center"/>
            </w:pPr>
            <w:r>
              <w:rPr>
                <w:sz w:val="17"/>
              </w:rPr>
              <w:t>FR-04, NFR-ACC-01</w:t>
            </w:r>
          </w:p>
        </w:tc>
        <w:tc>
          <w:tcPr>
            <w:tcW w:w="789" w:type="dxa"/>
          </w:tcPr>
          <w:p w14:paraId="61F05418" w14:textId="77777777" w:rsidR="00C91879" w:rsidRDefault="00311326">
            <w:pPr>
              <w:spacing w:before="20" w:after="20" w:line="252" w:lineRule="auto"/>
              <w:jc w:val="center"/>
            </w:pPr>
            <w:r>
              <w:rPr>
                <w:sz w:val="17"/>
              </w:rPr>
              <w:t>3</w:t>
            </w:r>
          </w:p>
        </w:tc>
        <w:tc>
          <w:tcPr>
            <w:tcW w:w="1275" w:type="dxa"/>
          </w:tcPr>
          <w:p w14:paraId="5BD703F8" w14:textId="77777777" w:rsidR="00C91879" w:rsidRDefault="00311326">
            <w:pPr>
              <w:spacing w:before="20" w:after="20" w:line="252" w:lineRule="auto"/>
            </w:pPr>
            <w:r>
              <w:rPr>
                <w:sz w:val="17"/>
              </w:rPr>
              <w:t>3 passed</w:t>
            </w:r>
          </w:p>
        </w:tc>
        <w:tc>
          <w:tcPr>
            <w:tcW w:w="706" w:type="dxa"/>
          </w:tcPr>
          <w:p w14:paraId="62C02678" w14:textId="77777777" w:rsidR="00C91879" w:rsidRDefault="00311326">
            <w:pPr>
              <w:spacing w:before="20" w:after="20" w:line="252" w:lineRule="auto"/>
              <w:jc w:val="center"/>
            </w:pPr>
            <w:r>
              <w:rPr>
                <w:sz w:val="17"/>
              </w:rPr>
              <w:t>0.45</w:t>
            </w:r>
          </w:p>
        </w:tc>
      </w:tr>
      <w:tr w:rsidR="00C91879" w14:paraId="0BAF510F" w14:textId="77777777">
        <w:trPr>
          <w:cantSplit/>
          <w:jc w:val="center"/>
        </w:trPr>
        <w:tc>
          <w:tcPr>
            <w:tcW w:w="2633" w:type="dxa"/>
            <w:shd w:val="clear" w:color="auto" w:fill="F3F6F8"/>
          </w:tcPr>
          <w:p w14:paraId="4C38D8B0" w14:textId="77777777" w:rsidR="00C91879" w:rsidRDefault="00311326">
            <w:pPr>
              <w:spacing w:before="20" w:after="20" w:line="252" w:lineRule="auto"/>
            </w:pPr>
            <w:r>
              <w:rPr>
                <w:rFonts w:ascii="Consolas" w:eastAsia="Consolas" w:hAnsi="Consolas" w:cs="Consolas"/>
                <w:color w:val="1F3A3D"/>
                <w:sz w:val="16"/>
              </w:rPr>
              <w:t>BlendItViewModelTest</w:t>
            </w:r>
          </w:p>
        </w:tc>
        <w:tc>
          <w:tcPr>
            <w:tcW w:w="2251" w:type="dxa"/>
            <w:shd w:val="clear" w:color="auto" w:fill="F3F6F8"/>
          </w:tcPr>
          <w:p w14:paraId="3BDDB97F" w14:textId="77777777" w:rsidR="00C91879" w:rsidRDefault="00311326">
            <w:pPr>
              <w:spacing w:before="20" w:after="20" w:line="252" w:lineRule="auto"/>
            </w:pPr>
            <w:r>
              <w:rPr>
                <w:sz w:val="17"/>
              </w:rPr>
              <w:t>Blend It: tiles, hints, hearts</w:t>
            </w:r>
          </w:p>
        </w:tc>
        <w:tc>
          <w:tcPr>
            <w:tcW w:w="1707" w:type="dxa"/>
            <w:shd w:val="clear" w:color="auto" w:fill="F3F6F8"/>
          </w:tcPr>
          <w:p w14:paraId="44220F1C" w14:textId="77777777" w:rsidR="00C91879" w:rsidRDefault="00311326">
            <w:pPr>
              <w:spacing w:before="20" w:after="20" w:line="252" w:lineRule="auto"/>
              <w:jc w:val="center"/>
            </w:pPr>
            <w:r>
              <w:rPr>
                <w:sz w:val="17"/>
              </w:rPr>
              <w:t>FR-13, FR-05</w:t>
            </w:r>
          </w:p>
        </w:tc>
        <w:tc>
          <w:tcPr>
            <w:tcW w:w="789" w:type="dxa"/>
            <w:shd w:val="clear" w:color="auto" w:fill="F3F6F8"/>
          </w:tcPr>
          <w:p w14:paraId="69AA7412" w14:textId="77777777" w:rsidR="00C91879" w:rsidRDefault="00311326">
            <w:pPr>
              <w:spacing w:before="20" w:after="20" w:line="252" w:lineRule="auto"/>
              <w:jc w:val="center"/>
            </w:pPr>
            <w:r>
              <w:rPr>
                <w:sz w:val="17"/>
              </w:rPr>
              <w:t>11</w:t>
            </w:r>
          </w:p>
        </w:tc>
        <w:tc>
          <w:tcPr>
            <w:tcW w:w="1275" w:type="dxa"/>
            <w:shd w:val="clear" w:color="auto" w:fill="F3F6F8"/>
          </w:tcPr>
          <w:p w14:paraId="4B33BAA5" w14:textId="77777777" w:rsidR="00C91879" w:rsidRDefault="00311326">
            <w:pPr>
              <w:spacing w:before="20" w:after="20" w:line="252" w:lineRule="auto"/>
            </w:pPr>
            <w:r>
              <w:rPr>
                <w:sz w:val="17"/>
              </w:rPr>
              <w:t>11 passed</w:t>
            </w:r>
          </w:p>
        </w:tc>
        <w:tc>
          <w:tcPr>
            <w:tcW w:w="706" w:type="dxa"/>
            <w:shd w:val="clear" w:color="auto" w:fill="F3F6F8"/>
          </w:tcPr>
          <w:p w14:paraId="1A8C1932" w14:textId="77777777" w:rsidR="00C91879" w:rsidRDefault="00311326">
            <w:pPr>
              <w:spacing w:before="20" w:after="20" w:line="252" w:lineRule="auto"/>
              <w:jc w:val="center"/>
            </w:pPr>
            <w:r>
              <w:rPr>
                <w:sz w:val="17"/>
              </w:rPr>
              <w:t>1.38</w:t>
            </w:r>
          </w:p>
        </w:tc>
      </w:tr>
      <w:tr w:rsidR="00C91879" w14:paraId="3DA0792C" w14:textId="77777777">
        <w:trPr>
          <w:cantSplit/>
          <w:jc w:val="center"/>
        </w:trPr>
        <w:tc>
          <w:tcPr>
            <w:tcW w:w="2633" w:type="dxa"/>
          </w:tcPr>
          <w:p w14:paraId="5FC56146" w14:textId="77777777" w:rsidR="00C91879" w:rsidRDefault="00311326">
            <w:pPr>
              <w:spacing w:before="20" w:after="20" w:line="252" w:lineRule="auto"/>
            </w:pPr>
            <w:r>
              <w:rPr>
                <w:rFonts w:ascii="Consolas" w:eastAsia="Consolas" w:hAnsi="Consolas" w:cs="Consolas"/>
                <w:color w:val="1F3A3D"/>
                <w:sz w:val="16"/>
              </w:rPr>
              <w:t>BlendItTileDealTest</w:t>
            </w:r>
          </w:p>
        </w:tc>
        <w:tc>
          <w:tcPr>
            <w:tcW w:w="2251" w:type="dxa"/>
          </w:tcPr>
          <w:p w14:paraId="32319671" w14:textId="77777777" w:rsidR="00C91879" w:rsidRDefault="00311326">
            <w:pPr>
              <w:spacing w:before="20" w:after="20" w:line="252" w:lineRule="auto"/>
            </w:pPr>
            <w:r>
              <w:rPr>
                <w:sz w:val="17"/>
              </w:rPr>
              <w:t>Blend It: tile deal</w:t>
            </w:r>
          </w:p>
        </w:tc>
        <w:tc>
          <w:tcPr>
            <w:tcW w:w="1707" w:type="dxa"/>
          </w:tcPr>
          <w:p w14:paraId="336548FD" w14:textId="77777777" w:rsidR="00C91879" w:rsidRDefault="00311326">
            <w:pPr>
              <w:spacing w:before="20" w:after="20" w:line="252" w:lineRule="auto"/>
              <w:jc w:val="center"/>
            </w:pPr>
            <w:r>
              <w:rPr>
                <w:sz w:val="17"/>
              </w:rPr>
              <w:t>FR-13</w:t>
            </w:r>
          </w:p>
        </w:tc>
        <w:tc>
          <w:tcPr>
            <w:tcW w:w="789" w:type="dxa"/>
          </w:tcPr>
          <w:p w14:paraId="4FADE6E1" w14:textId="77777777" w:rsidR="00C91879" w:rsidRDefault="00311326">
            <w:pPr>
              <w:spacing w:before="20" w:after="20" w:line="252" w:lineRule="auto"/>
              <w:jc w:val="center"/>
            </w:pPr>
            <w:r>
              <w:rPr>
                <w:sz w:val="17"/>
              </w:rPr>
              <w:t>2</w:t>
            </w:r>
          </w:p>
        </w:tc>
        <w:tc>
          <w:tcPr>
            <w:tcW w:w="1275" w:type="dxa"/>
          </w:tcPr>
          <w:p w14:paraId="5D7F1ED4" w14:textId="77777777" w:rsidR="00C91879" w:rsidRDefault="00311326">
            <w:pPr>
              <w:spacing w:before="20" w:after="20" w:line="252" w:lineRule="auto"/>
            </w:pPr>
            <w:r>
              <w:rPr>
                <w:sz w:val="17"/>
              </w:rPr>
              <w:t>2 passed</w:t>
            </w:r>
          </w:p>
        </w:tc>
        <w:tc>
          <w:tcPr>
            <w:tcW w:w="706" w:type="dxa"/>
          </w:tcPr>
          <w:p w14:paraId="70CE83BA" w14:textId="77777777" w:rsidR="00C91879" w:rsidRDefault="00311326">
            <w:pPr>
              <w:spacing w:before="20" w:after="20" w:line="252" w:lineRule="auto"/>
              <w:jc w:val="center"/>
            </w:pPr>
            <w:r>
              <w:rPr>
                <w:sz w:val="17"/>
              </w:rPr>
              <w:t>0.03</w:t>
            </w:r>
          </w:p>
        </w:tc>
      </w:tr>
      <w:tr w:rsidR="00C91879" w14:paraId="545E1D6F" w14:textId="77777777">
        <w:trPr>
          <w:cantSplit/>
          <w:jc w:val="center"/>
        </w:trPr>
        <w:tc>
          <w:tcPr>
            <w:tcW w:w="2633" w:type="dxa"/>
            <w:shd w:val="clear" w:color="auto" w:fill="F3F6F8"/>
          </w:tcPr>
          <w:p w14:paraId="5055578A" w14:textId="77777777" w:rsidR="00C91879" w:rsidRDefault="00311326">
            <w:pPr>
              <w:spacing w:before="20" w:after="20" w:line="252" w:lineRule="auto"/>
            </w:pPr>
            <w:r>
              <w:rPr>
                <w:rFonts w:ascii="Consolas" w:eastAsia="Consolas" w:hAnsi="Consolas" w:cs="Consolas"/>
                <w:color w:val="1F3A3D"/>
                <w:sz w:val="16"/>
              </w:rPr>
              <w:t>BlendItWordSeedsTest</w:t>
            </w:r>
          </w:p>
        </w:tc>
        <w:tc>
          <w:tcPr>
            <w:tcW w:w="2251" w:type="dxa"/>
            <w:shd w:val="clear" w:color="auto" w:fill="F3F6F8"/>
          </w:tcPr>
          <w:p w14:paraId="750C18B4" w14:textId="77777777" w:rsidR="00C91879" w:rsidRDefault="00311326">
            <w:pPr>
              <w:spacing w:before="20" w:after="20" w:line="252" w:lineRule="auto"/>
            </w:pPr>
            <w:r>
              <w:rPr>
                <w:sz w:val="17"/>
              </w:rPr>
              <w:t>Blend It: decodable word bank</w:t>
            </w:r>
          </w:p>
        </w:tc>
        <w:tc>
          <w:tcPr>
            <w:tcW w:w="1707" w:type="dxa"/>
            <w:shd w:val="clear" w:color="auto" w:fill="F3F6F8"/>
          </w:tcPr>
          <w:p w14:paraId="6C1CADD8" w14:textId="77777777" w:rsidR="00C91879" w:rsidRDefault="00311326">
            <w:pPr>
              <w:spacing w:before="20" w:after="20" w:line="252" w:lineRule="auto"/>
              <w:jc w:val="center"/>
            </w:pPr>
            <w:r>
              <w:rPr>
                <w:sz w:val="17"/>
              </w:rPr>
              <w:t>FR-13</w:t>
            </w:r>
          </w:p>
        </w:tc>
        <w:tc>
          <w:tcPr>
            <w:tcW w:w="789" w:type="dxa"/>
            <w:shd w:val="clear" w:color="auto" w:fill="F3F6F8"/>
          </w:tcPr>
          <w:p w14:paraId="23462C6F" w14:textId="77777777" w:rsidR="00C91879" w:rsidRDefault="00311326">
            <w:pPr>
              <w:spacing w:before="20" w:after="20" w:line="252" w:lineRule="auto"/>
              <w:jc w:val="center"/>
            </w:pPr>
            <w:r>
              <w:rPr>
                <w:sz w:val="17"/>
              </w:rPr>
              <w:t>5</w:t>
            </w:r>
          </w:p>
        </w:tc>
        <w:tc>
          <w:tcPr>
            <w:tcW w:w="1275" w:type="dxa"/>
            <w:shd w:val="clear" w:color="auto" w:fill="F3F6F8"/>
          </w:tcPr>
          <w:p w14:paraId="562366A1" w14:textId="77777777" w:rsidR="00C91879" w:rsidRDefault="00311326">
            <w:pPr>
              <w:spacing w:before="20" w:after="20" w:line="252" w:lineRule="auto"/>
            </w:pPr>
            <w:r>
              <w:rPr>
                <w:sz w:val="17"/>
              </w:rPr>
              <w:t>5 passed</w:t>
            </w:r>
          </w:p>
        </w:tc>
        <w:tc>
          <w:tcPr>
            <w:tcW w:w="706" w:type="dxa"/>
            <w:shd w:val="clear" w:color="auto" w:fill="F3F6F8"/>
          </w:tcPr>
          <w:p w14:paraId="27251332" w14:textId="77777777" w:rsidR="00C91879" w:rsidRDefault="00311326">
            <w:pPr>
              <w:spacing w:before="20" w:after="20" w:line="252" w:lineRule="auto"/>
              <w:jc w:val="center"/>
            </w:pPr>
            <w:r>
              <w:rPr>
                <w:sz w:val="17"/>
              </w:rPr>
              <w:t>0.01</w:t>
            </w:r>
          </w:p>
        </w:tc>
      </w:tr>
      <w:tr w:rsidR="00C91879" w14:paraId="292E09F0" w14:textId="77777777">
        <w:trPr>
          <w:cantSplit/>
          <w:jc w:val="center"/>
        </w:trPr>
        <w:tc>
          <w:tcPr>
            <w:tcW w:w="2633" w:type="dxa"/>
          </w:tcPr>
          <w:p w14:paraId="399C14F9" w14:textId="77777777" w:rsidR="00C91879" w:rsidRDefault="00311326">
            <w:pPr>
              <w:spacing w:before="20" w:after="20" w:line="252" w:lineRule="auto"/>
            </w:pPr>
            <w:r>
              <w:rPr>
                <w:rFonts w:ascii="Consolas" w:eastAsia="Consolas" w:hAnsi="Consolas" w:cs="Consolas"/>
                <w:color w:val="1F3A3D"/>
                <w:sz w:val="16"/>
              </w:rPr>
              <w:t>BlendItWordSelectorTest</w:t>
            </w:r>
          </w:p>
        </w:tc>
        <w:tc>
          <w:tcPr>
            <w:tcW w:w="2251" w:type="dxa"/>
          </w:tcPr>
          <w:p w14:paraId="33DD72A5" w14:textId="77777777" w:rsidR="00C91879" w:rsidRDefault="00311326">
            <w:pPr>
              <w:spacing w:before="20" w:after="20" w:line="252" w:lineRule="auto"/>
            </w:pPr>
            <w:r>
              <w:rPr>
                <w:sz w:val="17"/>
              </w:rPr>
              <w:t>Blend It: words per group</w:t>
            </w:r>
          </w:p>
        </w:tc>
        <w:tc>
          <w:tcPr>
            <w:tcW w:w="1707" w:type="dxa"/>
          </w:tcPr>
          <w:p w14:paraId="5183E3C8" w14:textId="77777777" w:rsidR="00C91879" w:rsidRDefault="00311326">
            <w:pPr>
              <w:spacing w:before="20" w:after="20" w:line="252" w:lineRule="auto"/>
              <w:jc w:val="center"/>
            </w:pPr>
            <w:r>
              <w:rPr>
                <w:sz w:val="17"/>
              </w:rPr>
              <w:t>FR-13</w:t>
            </w:r>
          </w:p>
        </w:tc>
        <w:tc>
          <w:tcPr>
            <w:tcW w:w="789" w:type="dxa"/>
          </w:tcPr>
          <w:p w14:paraId="4BC64034" w14:textId="77777777" w:rsidR="00C91879" w:rsidRDefault="00311326">
            <w:pPr>
              <w:spacing w:before="20" w:after="20" w:line="252" w:lineRule="auto"/>
              <w:jc w:val="center"/>
            </w:pPr>
            <w:r>
              <w:rPr>
                <w:sz w:val="17"/>
              </w:rPr>
              <w:t>2</w:t>
            </w:r>
          </w:p>
        </w:tc>
        <w:tc>
          <w:tcPr>
            <w:tcW w:w="1275" w:type="dxa"/>
          </w:tcPr>
          <w:p w14:paraId="0F99EED9" w14:textId="77777777" w:rsidR="00C91879" w:rsidRDefault="00311326">
            <w:pPr>
              <w:spacing w:before="20" w:after="20" w:line="252" w:lineRule="auto"/>
            </w:pPr>
            <w:r>
              <w:rPr>
                <w:sz w:val="17"/>
              </w:rPr>
              <w:t>2 passed</w:t>
            </w:r>
          </w:p>
        </w:tc>
        <w:tc>
          <w:tcPr>
            <w:tcW w:w="706" w:type="dxa"/>
          </w:tcPr>
          <w:p w14:paraId="1F6CBA26" w14:textId="77777777" w:rsidR="00C91879" w:rsidRDefault="00311326">
            <w:pPr>
              <w:spacing w:before="20" w:after="20" w:line="252" w:lineRule="auto"/>
              <w:jc w:val="center"/>
            </w:pPr>
            <w:r>
              <w:rPr>
                <w:sz w:val="17"/>
              </w:rPr>
              <w:t>0.00</w:t>
            </w:r>
          </w:p>
        </w:tc>
      </w:tr>
      <w:tr w:rsidR="00C91879" w14:paraId="1846C00A" w14:textId="77777777">
        <w:trPr>
          <w:cantSplit/>
          <w:jc w:val="center"/>
        </w:trPr>
        <w:tc>
          <w:tcPr>
            <w:tcW w:w="2633" w:type="dxa"/>
            <w:shd w:val="clear" w:color="auto" w:fill="F3F6F8"/>
          </w:tcPr>
          <w:p w14:paraId="664016A0" w14:textId="77777777" w:rsidR="00C91879" w:rsidRDefault="00311326">
            <w:pPr>
              <w:spacing w:before="20" w:after="20" w:line="252" w:lineRule="auto"/>
            </w:pPr>
            <w:r>
              <w:rPr>
                <w:rFonts w:ascii="Consolas" w:eastAsia="Consolas" w:hAnsi="Consolas" w:cs="Consolas"/>
                <w:color w:val="1F3A3D"/>
                <w:sz w:val="16"/>
              </w:rPr>
              <w:t>BlendItCompleteViewModelTest</w:t>
            </w:r>
          </w:p>
        </w:tc>
        <w:tc>
          <w:tcPr>
            <w:tcW w:w="2251" w:type="dxa"/>
            <w:shd w:val="clear" w:color="auto" w:fill="F3F6F8"/>
          </w:tcPr>
          <w:p w14:paraId="43B0DB2E" w14:textId="77777777" w:rsidR="00C91879" w:rsidRDefault="00311326">
            <w:pPr>
              <w:spacing w:before="20" w:after="20" w:line="252" w:lineRule="auto"/>
            </w:pPr>
            <w:r>
              <w:rPr>
                <w:sz w:val="17"/>
              </w:rPr>
              <w:t>Blend It: group stars</w:t>
            </w:r>
          </w:p>
        </w:tc>
        <w:tc>
          <w:tcPr>
            <w:tcW w:w="1707" w:type="dxa"/>
            <w:shd w:val="clear" w:color="auto" w:fill="F3F6F8"/>
          </w:tcPr>
          <w:p w14:paraId="72D5527E" w14:textId="77777777" w:rsidR="00C91879" w:rsidRDefault="00311326">
            <w:pPr>
              <w:spacing w:before="20" w:after="20" w:line="252" w:lineRule="auto"/>
              <w:jc w:val="center"/>
            </w:pPr>
            <w:r>
              <w:rPr>
                <w:sz w:val="17"/>
              </w:rPr>
              <w:t>FR-06, FR-13</w:t>
            </w:r>
          </w:p>
        </w:tc>
        <w:tc>
          <w:tcPr>
            <w:tcW w:w="789" w:type="dxa"/>
            <w:shd w:val="clear" w:color="auto" w:fill="F3F6F8"/>
          </w:tcPr>
          <w:p w14:paraId="7CCAA35B" w14:textId="77777777" w:rsidR="00C91879" w:rsidRDefault="00311326">
            <w:pPr>
              <w:spacing w:before="20" w:after="20" w:line="252" w:lineRule="auto"/>
              <w:jc w:val="center"/>
            </w:pPr>
            <w:r>
              <w:rPr>
                <w:sz w:val="17"/>
              </w:rPr>
              <w:t>4</w:t>
            </w:r>
          </w:p>
        </w:tc>
        <w:tc>
          <w:tcPr>
            <w:tcW w:w="1275" w:type="dxa"/>
            <w:shd w:val="clear" w:color="auto" w:fill="F3F6F8"/>
          </w:tcPr>
          <w:p w14:paraId="04E9D65E" w14:textId="77777777" w:rsidR="00C91879" w:rsidRDefault="00311326">
            <w:pPr>
              <w:spacing w:before="20" w:after="20" w:line="252" w:lineRule="auto"/>
            </w:pPr>
            <w:r>
              <w:rPr>
                <w:sz w:val="17"/>
              </w:rPr>
              <w:t>4 passed</w:t>
            </w:r>
          </w:p>
        </w:tc>
        <w:tc>
          <w:tcPr>
            <w:tcW w:w="706" w:type="dxa"/>
            <w:shd w:val="clear" w:color="auto" w:fill="F3F6F8"/>
          </w:tcPr>
          <w:p w14:paraId="19D194D0" w14:textId="77777777" w:rsidR="00C91879" w:rsidRDefault="00311326">
            <w:pPr>
              <w:spacing w:before="20" w:after="20" w:line="252" w:lineRule="auto"/>
              <w:jc w:val="center"/>
            </w:pPr>
            <w:r>
              <w:rPr>
                <w:sz w:val="17"/>
              </w:rPr>
              <w:t>4.88</w:t>
            </w:r>
          </w:p>
        </w:tc>
      </w:tr>
      <w:tr w:rsidR="00C91879" w14:paraId="3BBE0C78" w14:textId="77777777">
        <w:trPr>
          <w:cantSplit/>
          <w:jc w:val="center"/>
        </w:trPr>
        <w:tc>
          <w:tcPr>
            <w:tcW w:w="2633" w:type="dxa"/>
          </w:tcPr>
          <w:p w14:paraId="6D41F641" w14:textId="77777777" w:rsidR="00C91879" w:rsidRDefault="00311326">
            <w:pPr>
              <w:spacing w:before="20" w:after="20" w:line="252" w:lineRule="auto"/>
            </w:pPr>
            <w:r>
              <w:rPr>
                <w:rFonts w:ascii="Consolas" w:eastAsia="Consolas" w:hAnsi="Consolas" w:cs="Consolas"/>
                <w:color w:val="1F3A3D"/>
                <w:sz w:val="16"/>
              </w:rPr>
              <w:t>BlendItStarThresholdsTest</w:t>
            </w:r>
          </w:p>
        </w:tc>
        <w:tc>
          <w:tcPr>
            <w:tcW w:w="2251" w:type="dxa"/>
          </w:tcPr>
          <w:p w14:paraId="1691056A" w14:textId="77777777" w:rsidR="00C91879" w:rsidRDefault="00311326">
            <w:pPr>
              <w:spacing w:before="20" w:after="20" w:line="252" w:lineRule="auto"/>
            </w:pPr>
            <w:r>
              <w:rPr>
                <w:sz w:val="17"/>
              </w:rPr>
              <w:t>Blend It: star thresholds</w:t>
            </w:r>
          </w:p>
        </w:tc>
        <w:tc>
          <w:tcPr>
            <w:tcW w:w="1707" w:type="dxa"/>
          </w:tcPr>
          <w:p w14:paraId="54897944" w14:textId="77777777" w:rsidR="00C91879" w:rsidRDefault="00311326">
            <w:pPr>
              <w:spacing w:before="20" w:after="20" w:line="252" w:lineRule="auto"/>
              <w:jc w:val="center"/>
            </w:pPr>
            <w:r>
              <w:rPr>
                <w:sz w:val="17"/>
              </w:rPr>
              <w:t>FR-06</w:t>
            </w:r>
          </w:p>
        </w:tc>
        <w:tc>
          <w:tcPr>
            <w:tcW w:w="789" w:type="dxa"/>
          </w:tcPr>
          <w:p w14:paraId="38FE03AA" w14:textId="77777777" w:rsidR="00C91879" w:rsidRDefault="00311326">
            <w:pPr>
              <w:spacing w:before="20" w:after="20" w:line="252" w:lineRule="auto"/>
              <w:jc w:val="center"/>
            </w:pPr>
            <w:r>
              <w:rPr>
                <w:sz w:val="17"/>
              </w:rPr>
              <w:t>3</w:t>
            </w:r>
          </w:p>
        </w:tc>
        <w:tc>
          <w:tcPr>
            <w:tcW w:w="1275" w:type="dxa"/>
          </w:tcPr>
          <w:p w14:paraId="03DF620F" w14:textId="77777777" w:rsidR="00C91879" w:rsidRDefault="00311326">
            <w:pPr>
              <w:spacing w:before="20" w:after="20" w:line="252" w:lineRule="auto"/>
            </w:pPr>
            <w:r>
              <w:rPr>
                <w:sz w:val="17"/>
              </w:rPr>
              <w:t>3 passed</w:t>
            </w:r>
          </w:p>
        </w:tc>
        <w:tc>
          <w:tcPr>
            <w:tcW w:w="706" w:type="dxa"/>
          </w:tcPr>
          <w:p w14:paraId="2BC19000" w14:textId="77777777" w:rsidR="00C91879" w:rsidRDefault="00311326">
            <w:pPr>
              <w:spacing w:before="20" w:after="20" w:line="252" w:lineRule="auto"/>
              <w:jc w:val="center"/>
            </w:pPr>
            <w:r>
              <w:rPr>
                <w:sz w:val="17"/>
              </w:rPr>
              <w:t>0.00</w:t>
            </w:r>
          </w:p>
        </w:tc>
      </w:tr>
      <w:tr w:rsidR="00C91879" w14:paraId="59F22B42" w14:textId="77777777">
        <w:trPr>
          <w:cantSplit/>
          <w:jc w:val="center"/>
        </w:trPr>
        <w:tc>
          <w:tcPr>
            <w:tcW w:w="2633" w:type="dxa"/>
            <w:shd w:val="clear" w:color="auto" w:fill="F3F6F8"/>
          </w:tcPr>
          <w:p w14:paraId="04F1217A" w14:textId="77777777" w:rsidR="00C91879" w:rsidRDefault="00311326">
            <w:pPr>
              <w:spacing w:before="20" w:after="20" w:line="252" w:lineRule="auto"/>
            </w:pPr>
            <w:r>
              <w:rPr>
                <w:rFonts w:ascii="Consolas" w:eastAsia="Consolas" w:hAnsi="Consolas" w:cs="Consolas"/>
                <w:color w:val="1F3A3D"/>
                <w:sz w:val="16"/>
              </w:rPr>
              <w:t>BlendItCardLayoutTest</w:t>
            </w:r>
          </w:p>
        </w:tc>
        <w:tc>
          <w:tcPr>
            <w:tcW w:w="2251" w:type="dxa"/>
            <w:shd w:val="clear" w:color="auto" w:fill="F3F6F8"/>
          </w:tcPr>
          <w:p w14:paraId="319DFC8B" w14:textId="77777777" w:rsidR="00C91879" w:rsidRDefault="00311326">
            <w:pPr>
              <w:spacing w:before="20" w:after="20" w:line="252" w:lineRule="auto"/>
            </w:pPr>
            <w:r>
              <w:rPr>
                <w:sz w:val="17"/>
              </w:rPr>
              <w:t>Blend It: card layout</w:t>
            </w:r>
          </w:p>
        </w:tc>
        <w:tc>
          <w:tcPr>
            <w:tcW w:w="1707" w:type="dxa"/>
            <w:shd w:val="clear" w:color="auto" w:fill="F3F6F8"/>
          </w:tcPr>
          <w:p w14:paraId="14EE3551" w14:textId="77777777" w:rsidR="00C91879" w:rsidRDefault="00311326">
            <w:pPr>
              <w:spacing w:before="20" w:after="20" w:line="252" w:lineRule="auto"/>
              <w:jc w:val="center"/>
            </w:pPr>
            <w:r>
              <w:rPr>
                <w:sz w:val="17"/>
              </w:rPr>
              <w:t>NFR-ACC-02</w:t>
            </w:r>
          </w:p>
        </w:tc>
        <w:tc>
          <w:tcPr>
            <w:tcW w:w="789" w:type="dxa"/>
            <w:shd w:val="clear" w:color="auto" w:fill="F3F6F8"/>
          </w:tcPr>
          <w:p w14:paraId="11802F95" w14:textId="77777777" w:rsidR="00C91879" w:rsidRDefault="00311326">
            <w:pPr>
              <w:spacing w:before="20" w:after="20" w:line="252" w:lineRule="auto"/>
              <w:jc w:val="center"/>
            </w:pPr>
            <w:r>
              <w:rPr>
                <w:sz w:val="17"/>
              </w:rPr>
              <w:t>1</w:t>
            </w:r>
          </w:p>
        </w:tc>
        <w:tc>
          <w:tcPr>
            <w:tcW w:w="1275" w:type="dxa"/>
            <w:shd w:val="clear" w:color="auto" w:fill="F3F6F8"/>
          </w:tcPr>
          <w:p w14:paraId="7DAE21B8" w14:textId="77777777" w:rsidR="00C91879" w:rsidRDefault="00311326">
            <w:pPr>
              <w:spacing w:before="20" w:after="20" w:line="252" w:lineRule="auto"/>
            </w:pPr>
            <w:r>
              <w:rPr>
                <w:sz w:val="17"/>
              </w:rPr>
              <w:t>1 passed</w:t>
            </w:r>
          </w:p>
        </w:tc>
        <w:tc>
          <w:tcPr>
            <w:tcW w:w="706" w:type="dxa"/>
            <w:shd w:val="clear" w:color="auto" w:fill="F3F6F8"/>
          </w:tcPr>
          <w:p w14:paraId="1C5091B2" w14:textId="77777777" w:rsidR="00C91879" w:rsidRDefault="00311326">
            <w:pPr>
              <w:spacing w:before="20" w:after="20" w:line="252" w:lineRule="auto"/>
              <w:jc w:val="center"/>
            </w:pPr>
            <w:r>
              <w:rPr>
                <w:sz w:val="17"/>
              </w:rPr>
              <w:t>0.95</w:t>
            </w:r>
          </w:p>
        </w:tc>
      </w:tr>
      <w:tr w:rsidR="00C91879" w14:paraId="2176E873" w14:textId="77777777">
        <w:trPr>
          <w:cantSplit/>
          <w:jc w:val="center"/>
        </w:trPr>
        <w:tc>
          <w:tcPr>
            <w:tcW w:w="2633" w:type="dxa"/>
          </w:tcPr>
          <w:p w14:paraId="3A727BC3" w14:textId="77777777" w:rsidR="00C91879" w:rsidRDefault="00311326">
            <w:pPr>
              <w:spacing w:before="20" w:after="20" w:line="252" w:lineRule="auto"/>
            </w:pPr>
            <w:r>
              <w:rPr>
                <w:rFonts w:ascii="Consolas" w:eastAsia="Consolas" w:hAnsi="Consolas" w:cs="Consolas"/>
                <w:color w:val="1F3A3D"/>
                <w:sz w:val="16"/>
              </w:rPr>
              <w:t>BlendItScreenshotTest</w:t>
            </w:r>
          </w:p>
        </w:tc>
        <w:tc>
          <w:tcPr>
            <w:tcW w:w="2251" w:type="dxa"/>
          </w:tcPr>
          <w:p w14:paraId="5502BA2F" w14:textId="77777777" w:rsidR="00C91879" w:rsidRDefault="00311326">
            <w:pPr>
              <w:spacing w:before="20" w:after="20" w:line="252" w:lineRule="auto"/>
            </w:pPr>
            <w:r>
              <w:rPr>
                <w:sz w:val="17"/>
              </w:rPr>
              <w:t>Blend It: screen capture</w:t>
            </w:r>
          </w:p>
        </w:tc>
        <w:tc>
          <w:tcPr>
            <w:tcW w:w="1707" w:type="dxa"/>
          </w:tcPr>
          <w:p w14:paraId="64AD8ED0" w14:textId="77777777" w:rsidR="00C91879" w:rsidRDefault="00311326">
            <w:pPr>
              <w:spacing w:before="20" w:after="20" w:line="252" w:lineRule="auto"/>
              <w:jc w:val="center"/>
            </w:pPr>
            <w:r>
              <w:rPr>
                <w:sz w:val="17"/>
              </w:rPr>
              <w:t>NFR-ACC-02</w:t>
            </w:r>
          </w:p>
        </w:tc>
        <w:tc>
          <w:tcPr>
            <w:tcW w:w="789" w:type="dxa"/>
          </w:tcPr>
          <w:p w14:paraId="714CB76C" w14:textId="77777777" w:rsidR="00C91879" w:rsidRDefault="00311326">
            <w:pPr>
              <w:spacing w:before="20" w:after="20" w:line="252" w:lineRule="auto"/>
              <w:jc w:val="center"/>
            </w:pPr>
            <w:r>
              <w:rPr>
                <w:sz w:val="17"/>
              </w:rPr>
              <w:t>1</w:t>
            </w:r>
          </w:p>
        </w:tc>
        <w:tc>
          <w:tcPr>
            <w:tcW w:w="1275" w:type="dxa"/>
          </w:tcPr>
          <w:p w14:paraId="27259FB9" w14:textId="77777777" w:rsidR="00C91879" w:rsidRDefault="00311326">
            <w:pPr>
              <w:spacing w:before="20" w:after="20" w:line="252" w:lineRule="auto"/>
            </w:pPr>
            <w:r>
              <w:rPr>
                <w:sz w:val="17"/>
              </w:rPr>
              <w:t>1 passed</w:t>
            </w:r>
          </w:p>
        </w:tc>
        <w:tc>
          <w:tcPr>
            <w:tcW w:w="706" w:type="dxa"/>
          </w:tcPr>
          <w:p w14:paraId="696D4EDA" w14:textId="77777777" w:rsidR="00C91879" w:rsidRDefault="00311326">
            <w:pPr>
              <w:spacing w:before="20" w:after="20" w:line="252" w:lineRule="auto"/>
              <w:jc w:val="center"/>
            </w:pPr>
            <w:r>
              <w:rPr>
                <w:sz w:val="17"/>
              </w:rPr>
              <w:t>0.57</w:t>
            </w:r>
          </w:p>
        </w:tc>
      </w:tr>
      <w:tr w:rsidR="00C91879" w14:paraId="37BDD561" w14:textId="77777777">
        <w:trPr>
          <w:cantSplit/>
          <w:jc w:val="center"/>
        </w:trPr>
        <w:tc>
          <w:tcPr>
            <w:tcW w:w="2633" w:type="dxa"/>
            <w:shd w:val="clear" w:color="auto" w:fill="F3F6F8"/>
          </w:tcPr>
          <w:p w14:paraId="69C042CA" w14:textId="77777777" w:rsidR="00C91879" w:rsidRDefault="00311326">
            <w:pPr>
              <w:spacing w:before="20" w:after="20" w:line="252" w:lineRule="auto"/>
            </w:pPr>
            <w:r>
              <w:rPr>
                <w:rFonts w:ascii="Consolas" w:eastAsia="Consolas" w:hAnsi="Consolas" w:cs="Consolas"/>
                <w:color w:val="1F3A3D"/>
                <w:sz w:val="16"/>
              </w:rPr>
              <w:t>StarCalculatorTest</w:t>
            </w:r>
          </w:p>
        </w:tc>
        <w:tc>
          <w:tcPr>
            <w:tcW w:w="2251" w:type="dxa"/>
            <w:shd w:val="clear" w:color="auto" w:fill="F3F6F8"/>
          </w:tcPr>
          <w:p w14:paraId="0FCF365F" w14:textId="77777777" w:rsidR="00C91879" w:rsidRDefault="00311326">
            <w:pPr>
              <w:spacing w:before="20" w:after="20" w:line="252" w:lineRule="auto"/>
            </w:pPr>
            <w:r>
              <w:rPr>
                <w:sz w:val="17"/>
              </w:rPr>
              <w:t>Progress: letter stars</w:t>
            </w:r>
          </w:p>
        </w:tc>
        <w:tc>
          <w:tcPr>
            <w:tcW w:w="1707" w:type="dxa"/>
            <w:shd w:val="clear" w:color="auto" w:fill="F3F6F8"/>
          </w:tcPr>
          <w:p w14:paraId="1B659F13" w14:textId="77777777" w:rsidR="00C91879" w:rsidRDefault="00311326">
            <w:pPr>
              <w:spacing w:before="20" w:after="20" w:line="252" w:lineRule="auto"/>
              <w:jc w:val="center"/>
            </w:pPr>
            <w:r>
              <w:rPr>
                <w:sz w:val="17"/>
              </w:rPr>
              <w:t>FR-06</w:t>
            </w:r>
          </w:p>
        </w:tc>
        <w:tc>
          <w:tcPr>
            <w:tcW w:w="789" w:type="dxa"/>
            <w:shd w:val="clear" w:color="auto" w:fill="F3F6F8"/>
          </w:tcPr>
          <w:p w14:paraId="24945719" w14:textId="77777777" w:rsidR="00C91879" w:rsidRDefault="00311326">
            <w:pPr>
              <w:spacing w:before="20" w:after="20" w:line="252" w:lineRule="auto"/>
              <w:jc w:val="center"/>
            </w:pPr>
            <w:r>
              <w:rPr>
                <w:sz w:val="17"/>
              </w:rPr>
              <w:t>3</w:t>
            </w:r>
          </w:p>
        </w:tc>
        <w:tc>
          <w:tcPr>
            <w:tcW w:w="1275" w:type="dxa"/>
            <w:shd w:val="clear" w:color="auto" w:fill="F3F6F8"/>
          </w:tcPr>
          <w:p w14:paraId="69DE2096" w14:textId="77777777" w:rsidR="00C91879" w:rsidRDefault="00311326">
            <w:pPr>
              <w:spacing w:before="20" w:after="20" w:line="252" w:lineRule="auto"/>
            </w:pPr>
            <w:r>
              <w:rPr>
                <w:sz w:val="17"/>
              </w:rPr>
              <w:t>3 passed</w:t>
            </w:r>
          </w:p>
        </w:tc>
        <w:tc>
          <w:tcPr>
            <w:tcW w:w="706" w:type="dxa"/>
            <w:shd w:val="clear" w:color="auto" w:fill="F3F6F8"/>
          </w:tcPr>
          <w:p w14:paraId="099517C7" w14:textId="77777777" w:rsidR="00C91879" w:rsidRDefault="00311326">
            <w:pPr>
              <w:spacing w:before="20" w:after="20" w:line="252" w:lineRule="auto"/>
              <w:jc w:val="center"/>
            </w:pPr>
            <w:r>
              <w:rPr>
                <w:sz w:val="17"/>
              </w:rPr>
              <w:t>0.01</w:t>
            </w:r>
          </w:p>
        </w:tc>
      </w:tr>
      <w:tr w:rsidR="00C91879" w14:paraId="6311BC41" w14:textId="77777777">
        <w:trPr>
          <w:cantSplit/>
          <w:jc w:val="center"/>
        </w:trPr>
        <w:tc>
          <w:tcPr>
            <w:tcW w:w="2633" w:type="dxa"/>
          </w:tcPr>
          <w:p w14:paraId="08AFCAE6"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2251" w:type="dxa"/>
          </w:tcPr>
          <w:p w14:paraId="5B07992B" w14:textId="77777777" w:rsidR="00C91879" w:rsidRDefault="00311326">
            <w:pPr>
              <w:spacing w:before="20" w:after="20" w:line="252" w:lineRule="auto"/>
            </w:pPr>
            <w:r>
              <w:rPr>
                <w:sz w:val="17"/>
              </w:rPr>
              <w:t>Progress: letter complete</w:t>
            </w:r>
          </w:p>
        </w:tc>
        <w:tc>
          <w:tcPr>
            <w:tcW w:w="1707" w:type="dxa"/>
          </w:tcPr>
          <w:p w14:paraId="4D8BE8A0" w14:textId="77777777" w:rsidR="00C91879" w:rsidRDefault="00311326">
            <w:pPr>
              <w:spacing w:before="20" w:after="20" w:line="252" w:lineRule="auto"/>
              <w:jc w:val="center"/>
            </w:pPr>
            <w:r>
              <w:rPr>
                <w:sz w:val="17"/>
              </w:rPr>
              <w:t>FR-06</w:t>
            </w:r>
          </w:p>
        </w:tc>
        <w:tc>
          <w:tcPr>
            <w:tcW w:w="789" w:type="dxa"/>
          </w:tcPr>
          <w:p w14:paraId="0B683272" w14:textId="77777777" w:rsidR="00C91879" w:rsidRDefault="00311326">
            <w:pPr>
              <w:spacing w:before="20" w:after="20" w:line="252" w:lineRule="auto"/>
              <w:jc w:val="center"/>
            </w:pPr>
            <w:r>
              <w:rPr>
                <w:sz w:val="17"/>
              </w:rPr>
              <w:t>9</w:t>
            </w:r>
          </w:p>
        </w:tc>
        <w:tc>
          <w:tcPr>
            <w:tcW w:w="1275" w:type="dxa"/>
          </w:tcPr>
          <w:p w14:paraId="3763FD9B" w14:textId="77777777" w:rsidR="00C91879" w:rsidRDefault="00311326">
            <w:pPr>
              <w:spacing w:before="20" w:after="20" w:line="252" w:lineRule="auto"/>
            </w:pPr>
            <w:r>
              <w:rPr>
                <w:sz w:val="17"/>
              </w:rPr>
              <w:t>9 passed</w:t>
            </w:r>
          </w:p>
        </w:tc>
        <w:tc>
          <w:tcPr>
            <w:tcW w:w="706" w:type="dxa"/>
          </w:tcPr>
          <w:p w14:paraId="1204F402" w14:textId="77777777" w:rsidR="00C91879" w:rsidRDefault="00311326">
            <w:pPr>
              <w:spacing w:before="20" w:after="20" w:line="252" w:lineRule="auto"/>
              <w:jc w:val="center"/>
            </w:pPr>
            <w:r>
              <w:rPr>
                <w:sz w:val="17"/>
              </w:rPr>
              <w:t>0.89</w:t>
            </w:r>
          </w:p>
        </w:tc>
      </w:tr>
      <w:tr w:rsidR="00C91879" w14:paraId="6A4C1FF3" w14:textId="77777777">
        <w:trPr>
          <w:cantSplit/>
          <w:jc w:val="center"/>
        </w:trPr>
        <w:tc>
          <w:tcPr>
            <w:tcW w:w="2633" w:type="dxa"/>
            <w:shd w:val="clear" w:color="auto" w:fill="F3F6F8"/>
          </w:tcPr>
          <w:p w14:paraId="3A6FE70D" w14:textId="77777777" w:rsidR="00C91879" w:rsidRDefault="00311326">
            <w:pPr>
              <w:spacing w:before="20" w:after="20" w:line="252" w:lineRule="auto"/>
            </w:pPr>
            <w:r>
              <w:rPr>
                <w:rFonts w:ascii="Consolas" w:eastAsia="Consolas" w:hAnsi="Consolas" w:cs="Consolas"/>
                <w:color w:val="1F3A3D"/>
                <w:sz w:val="16"/>
              </w:rPr>
              <w:t>LetterCompleteMessageTest</w:t>
            </w:r>
          </w:p>
        </w:tc>
        <w:tc>
          <w:tcPr>
            <w:tcW w:w="2251" w:type="dxa"/>
            <w:shd w:val="clear" w:color="auto" w:fill="F3F6F8"/>
          </w:tcPr>
          <w:p w14:paraId="71FFA49A" w14:textId="77777777" w:rsidR="00C91879" w:rsidRDefault="00311326">
            <w:pPr>
              <w:spacing w:before="20" w:after="20" w:line="252" w:lineRule="auto"/>
            </w:pPr>
            <w:r>
              <w:rPr>
                <w:sz w:val="17"/>
              </w:rPr>
              <w:t>Progress: completion message</w:t>
            </w:r>
          </w:p>
        </w:tc>
        <w:tc>
          <w:tcPr>
            <w:tcW w:w="1707" w:type="dxa"/>
            <w:shd w:val="clear" w:color="auto" w:fill="F3F6F8"/>
          </w:tcPr>
          <w:p w14:paraId="775AA1B3" w14:textId="77777777" w:rsidR="00C91879" w:rsidRDefault="00311326">
            <w:pPr>
              <w:spacing w:before="20" w:after="20" w:line="252" w:lineRule="auto"/>
              <w:jc w:val="center"/>
            </w:pPr>
            <w:r>
              <w:rPr>
                <w:sz w:val="17"/>
              </w:rPr>
              <w:t>FR-06</w:t>
            </w:r>
          </w:p>
        </w:tc>
        <w:tc>
          <w:tcPr>
            <w:tcW w:w="789" w:type="dxa"/>
            <w:shd w:val="clear" w:color="auto" w:fill="F3F6F8"/>
          </w:tcPr>
          <w:p w14:paraId="6AFA56AC" w14:textId="77777777" w:rsidR="00C91879" w:rsidRDefault="00311326">
            <w:pPr>
              <w:spacing w:before="20" w:after="20" w:line="252" w:lineRule="auto"/>
              <w:jc w:val="center"/>
            </w:pPr>
            <w:r>
              <w:rPr>
                <w:sz w:val="17"/>
              </w:rPr>
              <w:t>2</w:t>
            </w:r>
          </w:p>
        </w:tc>
        <w:tc>
          <w:tcPr>
            <w:tcW w:w="1275" w:type="dxa"/>
            <w:shd w:val="clear" w:color="auto" w:fill="F3F6F8"/>
          </w:tcPr>
          <w:p w14:paraId="20DBEE10" w14:textId="77777777" w:rsidR="00C91879" w:rsidRDefault="00311326">
            <w:pPr>
              <w:spacing w:before="20" w:after="20" w:line="252" w:lineRule="auto"/>
            </w:pPr>
            <w:r>
              <w:rPr>
                <w:sz w:val="17"/>
              </w:rPr>
              <w:t>2 passed</w:t>
            </w:r>
          </w:p>
        </w:tc>
        <w:tc>
          <w:tcPr>
            <w:tcW w:w="706" w:type="dxa"/>
            <w:shd w:val="clear" w:color="auto" w:fill="F3F6F8"/>
          </w:tcPr>
          <w:p w14:paraId="30488CBE" w14:textId="77777777" w:rsidR="00C91879" w:rsidRDefault="00311326">
            <w:pPr>
              <w:spacing w:before="20" w:after="20" w:line="252" w:lineRule="auto"/>
              <w:jc w:val="center"/>
            </w:pPr>
            <w:r>
              <w:rPr>
                <w:sz w:val="17"/>
              </w:rPr>
              <w:t>0.00</w:t>
            </w:r>
          </w:p>
        </w:tc>
      </w:tr>
      <w:tr w:rsidR="00C91879" w14:paraId="0EF6CCD7" w14:textId="77777777">
        <w:trPr>
          <w:cantSplit/>
          <w:jc w:val="center"/>
        </w:trPr>
        <w:tc>
          <w:tcPr>
            <w:tcW w:w="2633" w:type="dxa"/>
          </w:tcPr>
          <w:p w14:paraId="05729FB2" w14:textId="77777777" w:rsidR="00C91879" w:rsidRDefault="00311326">
            <w:pPr>
              <w:spacing w:before="20" w:after="20" w:line="252" w:lineRule="auto"/>
            </w:pPr>
            <w:r>
              <w:rPr>
                <w:rFonts w:ascii="Consolas" w:eastAsia="Consolas" w:hAnsi="Consolas" w:cs="Consolas"/>
                <w:color w:val="1F3A3D"/>
                <w:sz w:val="16"/>
              </w:rPr>
              <w:t>LetterCompleteScreenshotTest</w:t>
            </w:r>
          </w:p>
        </w:tc>
        <w:tc>
          <w:tcPr>
            <w:tcW w:w="2251" w:type="dxa"/>
          </w:tcPr>
          <w:p w14:paraId="19653127" w14:textId="77777777" w:rsidR="00C91879" w:rsidRDefault="00311326">
            <w:pPr>
              <w:spacing w:before="20" w:after="20" w:line="252" w:lineRule="auto"/>
            </w:pPr>
            <w:r>
              <w:rPr>
                <w:sz w:val="17"/>
              </w:rPr>
              <w:t>Progress: screen capture</w:t>
            </w:r>
          </w:p>
        </w:tc>
        <w:tc>
          <w:tcPr>
            <w:tcW w:w="1707" w:type="dxa"/>
          </w:tcPr>
          <w:p w14:paraId="5A1B7591" w14:textId="77777777" w:rsidR="00C91879" w:rsidRDefault="00311326">
            <w:pPr>
              <w:spacing w:before="20" w:after="20" w:line="252" w:lineRule="auto"/>
              <w:jc w:val="center"/>
            </w:pPr>
            <w:r>
              <w:rPr>
                <w:sz w:val="17"/>
              </w:rPr>
              <w:t>NFR-ACC-02</w:t>
            </w:r>
          </w:p>
        </w:tc>
        <w:tc>
          <w:tcPr>
            <w:tcW w:w="789" w:type="dxa"/>
          </w:tcPr>
          <w:p w14:paraId="6A7A11B1" w14:textId="77777777" w:rsidR="00C91879" w:rsidRDefault="00311326">
            <w:pPr>
              <w:spacing w:before="20" w:after="20" w:line="252" w:lineRule="auto"/>
              <w:jc w:val="center"/>
            </w:pPr>
            <w:r>
              <w:rPr>
                <w:sz w:val="17"/>
              </w:rPr>
              <w:t>1</w:t>
            </w:r>
          </w:p>
        </w:tc>
        <w:tc>
          <w:tcPr>
            <w:tcW w:w="1275" w:type="dxa"/>
          </w:tcPr>
          <w:p w14:paraId="6805A138" w14:textId="77777777" w:rsidR="00C91879" w:rsidRDefault="00311326">
            <w:pPr>
              <w:spacing w:before="20" w:after="20" w:line="252" w:lineRule="auto"/>
            </w:pPr>
            <w:r>
              <w:rPr>
                <w:sz w:val="17"/>
              </w:rPr>
              <w:t>1 passed</w:t>
            </w:r>
          </w:p>
        </w:tc>
        <w:tc>
          <w:tcPr>
            <w:tcW w:w="706" w:type="dxa"/>
          </w:tcPr>
          <w:p w14:paraId="3B06CD17" w14:textId="77777777" w:rsidR="00C91879" w:rsidRDefault="00311326">
            <w:pPr>
              <w:spacing w:before="20" w:after="20" w:line="252" w:lineRule="auto"/>
              <w:jc w:val="center"/>
            </w:pPr>
            <w:r>
              <w:rPr>
                <w:sz w:val="17"/>
              </w:rPr>
              <w:t>0.19</w:t>
            </w:r>
          </w:p>
        </w:tc>
      </w:tr>
      <w:tr w:rsidR="00C91879" w14:paraId="3E47AEAA" w14:textId="77777777">
        <w:trPr>
          <w:cantSplit/>
          <w:jc w:val="center"/>
        </w:trPr>
        <w:tc>
          <w:tcPr>
            <w:tcW w:w="2633" w:type="dxa"/>
            <w:shd w:val="clear" w:color="auto" w:fill="F3F6F8"/>
          </w:tcPr>
          <w:p w14:paraId="2D1D13A5" w14:textId="77777777" w:rsidR="00C91879" w:rsidRDefault="00311326">
            <w:pPr>
              <w:spacing w:before="20" w:after="20" w:line="252" w:lineRule="auto"/>
            </w:pPr>
            <w:r>
              <w:rPr>
                <w:rFonts w:ascii="Consolas" w:eastAsia="Consolas" w:hAnsi="Consolas" w:cs="Consolas"/>
                <w:color w:val="1F3A3D"/>
                <w:sz w:val="16"/>
              </w:rPr>
              <w:t>RoutesTest</w:t>
            </w:r>
          </w:p>
        </w:tc>
        <w:tc>
          <w:tcPr>
            <w:tcW w:w="2251" w:type="dxa"/>
            <w:shd w:val="clear" w:color="auto" w:fill="F3F6F8"/>
          </w:tcPr>
          <w:p w14:paraId="4F877BFB" w14:textId="77777777" w:rsidR="00C91879" w:rsidRDefault="00311326">
            <w:pPr>
              <w:spacing w:before="20" w:after="20" w:line="252" w:lineRule="auto"/>
            </w:pPr>
            <w:r>
              <w:rPr>
                <w:sz w:val="17"/>
              </w:rPr>
              <w:t>Progress: results carried by navigation</w:t>
            </w:r>
          </w:p>
        </w:tc>
        <w:tc>
          <w:tcPr>
            <w:tcW w:w="1707" w:type="dxa"/>
            <w:shd w:val="clear" w:color="auto" w:fill="F3F6F8"/>
          </w:tcPr>
          <w:p w14:paraId="1BAC1A43" w14:textId="77777777" w:rsidR="00C91879" w:rsidRDefault="00311326">
            <w:pPr>
              <w:spacing w:before="20" w:after="20" w:line="252" w:lineRule="auto"/>
              <w:jc w:val="center"/>
            </w:pPr>
            <w:r>
              <w:rPr>
                <w:sz w:val="17"/>
              </w:rPr>
              <w:t>FR-06</w:t>
            </w:r>
          </w:p>
        </w:tc>
        <w:tc>
          <w:tcPr>
            <w:tcW w:w="789" w:type="dxa"/>
            <w:shd w:val="clear" w:color="auto" w:fill="F3F6F8"/>
          </w:tcPr>
          <w:p w14:paraId="34783A28" w14:textId="77777777" w:rsidR="00C91879" w:rsidRDefault="00311326">
            <w:pPr>
              <w:spacing w:before="20" w:after="20" w:line="252" w:lineRule="auto"/>
              <w:jc w:val="center"/>
            </w:pPr>
            <w:r>
              <w:rPr>
                <w:sz w:val="17"/>
              </w:rPr>
              <w:t>4</w:t>
            </w:r>
          </w:p>
        </w:tc>
        <w:tc>
          <w:tcPr>
            <w:tcW w:w="1275" w:type="dxa"/>
            <w:shd w:val="clear" w:color="auto" w:fill="F3F6F8"/>
          </w:tcPr>
          <w:p w14:paraId="035BE4C1" w14:textId="77777777" w:rsidR="00C91879" w:rsidRDefault="00311326">
            <w:pPr>
              <w:spacing w:before="20" w:after="20" w:line="252" w:lineRule="auto"/>
            </w:pPr>
            <w:r>
              <w:rPr>
                <w:sz w:val="17"/>
              </w:rPr>
              <w:t>4 passed</w:t>
            </w:r>
          </w:p>
        </w:tc>
        <w:tc>
          <w:tcPr>
            <w:tcW w:w="706" w:type="dxa"/>
            <w:shd w:val="clear" w:color="auto" w:fill="F3F6F8"/>
          </w:tcPr>
          <w:p w14:paraId="776379E1" w14:textId="77777777" w:rsidR="00C91879" w:rsidRDefault="00311326">
            <w:pPr>
              <w:spacing w:before="20" w:after="20" w:line="252" w:lineRule="auto"/>
              <w:jc w:val="center"/>
            </w:pPr>
            <w:r>
              <w:rPr>
                <w:sz w:val="17"/>
              </w:rPr>
              <w:t>0.01</w:t>
            </w:r>
          </w:p>
        </w:tc>
      </w:tr>
      <w:tr w:rsidR="00C91879" w14:paraId="5A41C5DD" w14:textId="77777777">
        <w:trPr>
          <w:cantSplit/>
          <w:jc w:val="center"/>
        </w:trPr>
        <w:tc>
          <w:tcPr>
            <w:tcW w:w="2633" w:type="dxa"/>
          </w:tcPr>
          <w:p w14:paraId="5F048865" w14:textId="77777777" w:rsidR="00C91879" w:rsidRDefault="00311326">
            <w:pPr>
              <w:spacing w:before="20" w:after="20" w:line="252" w:lineRule="auto"/>
            </w:pPr>
            <w:r>
              <w:rPr>
                <w:rFonts w:ascii="Consolas" w:eastAsia="Consolas" w:hAnsi="Consolas" w:cs="Consolas"/>
                <w:color w:val="1F3A3D"/>
                <w:sz w:val="16"/>
              </w:rPr>
              <w:t>UnlockManagerTest</w:t>
            </w:r>
          </w:p>
        </w:tc>
        <w:tc>
          <w:tcPr>
            <w:tcW w:w="2251" w:type="dxa"/>
          </w:tcPr>
          <w:p w14:paraId="4BF18653" w14:textId="77777777" w:rsidR="00C91879" w:rsidRDefault="00311326">
            <w:pPr>
              <w:spacing w:before="20" w:after="20" w:line="252" w:lineRule="auto"/>
            </w:pPr>
            <w:r>
              <w:rPr>
                <w:sz w:val="17"/>
              </w:rPr>
              <w:t>Progress: linear unlock</w:t>
            </w:r>
          </w:p>
        </w:tc>
        <w:tc>
          <w:tcPr>
            <w:tcW w:w="1707" w:type="dxa"/>
          </w:tcPr>
          <w:p w14:paraId="0BBAECC1" w14:textId="77777777" w:rsidR="00C91879" w:rsidRDefault="00311326">
            <w:pPr>
              <w:spacing w:before="20" w:after="20" w:line="252" w:lineRule="auto"/>
              <w:jc w:val="center"/>
            </w:pPr>
            <w:r>
              <w:rPr>
                <w:sz w:val="17"/>
              </w:rPr>
              <w:t>FR-08</w:t>
            </w:r>
          </w:p>
        </w:tc>
        <w:tc>
          <w:tcPr>
            <w:tcW w:w="789" w:type="dxa"/>
          </w:tcPr>
          <w:p w14:paraId="1D197059" w14:textId="77777777" w:rsidR="00C91879" w:rsidRDefault="00311326">
            <w:pPr>
              <w:spacing w:before="20" w:after="20" w:line="252" w:lineRule="auto"/>
              <w:jc w:val="center"/>
            </w:pPr>
            <w:r>
              <w:rPr>
                <w:sz w:val="17"/>
              </w:rPr>
              <w:t>3</w:t>
            </w:r>
          </w:p>
        </w:tc>
        <w:tc>
          <w:tcPr>
            <w:tcW w:w="1275" w:type="dxa"/>
          </w:tcPr>
          <w:p w14:paraId="73F7BDB4" w14:textId="77777777" w:rsidR="00C91879" w:rsidRDefault="00311326">
            <w:pPr>
              <w:spacing w:before="20" w:after="20" w:line="252" w:lineRule="auto"/>
            </w:pPr>
            <w:r>
              <w:rPr>
                <w:sz w:val="17"/>
              </w:rPr>
              <w:t>3 passed</w:t>
            </w:r>
          </w:p>
        </w:tc>
        <w:tc>
          <w:tcPr>
            <w:tcW w:w="706" w:type="dxa"/>
          </w:tcPr>
          <w:p w14:paraId="02358526" w14:textId="77777777" w:rsidR="00C91879" w:rsidRDefault="00311326">
            <w:pPr>
              <w:spacing w:before="20" w:after="20" w:line="252" w:lineRule="auto"/>
              <w:jc w:val="center"/>
            </w:pPr>
            <w:r>
              <w:rPr>
                <w:sz w:val="17"/>
              </w:rPr>
              <w:t>0.00</w:t>
            </w:r>
          </w:p>
        </w:tc>
      </w:tr>
      <w:tr w:rsidR="00C91879" w14:paraId="03F31599" w14:textId="77777777">
        <w:trPr>
          <w:cantSplit/>
          <w:jc w:val="center"/>
        </w:trPr>
        <w:tc>
          <w:tcPr>
            <w:tcW w:w="2633" w:type="dxa"/>
            <w:shd w:val="clear" w:color="auto" w:fill="F3F6F8"/>
          </w:tcPr>
          <w:p w14:paraId="28509EEF" w14:textId="77777777" w:rsidR="00C91879" w:rsidRDefault="00311326">
            <w:pPr>
              <w:spacing w:before="20" w:after="20" w:line="252" w:lineRule="auto"/>
            </w:pPr>
            <w:r>
              <w:rPr>
                <w:rFonts w:ascii="Consolas" w:eastAsia="Consolas" w:hAnsi="Consolas" w:cs="Consolas"/>
                <w:color w:val="1F3A3D"/>
                <w:sz w:val="16"/>
              </w:rPr>
              <w:t>GroupUnlockManagerTest</w:t>
            </w:r>
          </w:p>
        </w:tc>
        <w:tc>
          <w:tcPr>
            <w:tcW w:w="2251" w:type="dxa"/>
            <w:shd w:val="clear" w:color="auto" w:fill="F3F6F8"/>
          </w:tcPr>
          <w:p w14:paraId="37EDF3AB" w14:textId="77777777" w:rsidR="00C91879" w:rsidRDefault="00311326">
            <w:pPr>
              <w:spacing w:before="20" w:after="20" w:line="252" w:lineRule="auto"/>
            </w:pPr>
            <w:r>
              <w:rPr>
                <w:sz w:val="17"/>
              </w:rPr>
              <w:t>Progress: group and Blend It unlock</w:t>
            </w:r>
          </w:p>
        </w:tc>
        <w:tc>
          <w:tcPr>
            <w:tcW w:w="1707" w:type="dxa"/>
            <w:shd w:val="clear" w:color="auto" w:fill="F3F6F8"/>
          </w:tcPr>
          <w:p w14:paraId="3EA9AD7B" w14:textId="77777777" w:rsidR="00C91879" w:rsidRDefault="00311326">
            <w:pPr>
              <w:spacing w:before="20" w:after="20" w:line="252" w:lineRule="auto"/>
              <w:jc w:val="center"/>
            </w:pPr>
            <w:r>
              <w:rPr>
                <w:sz w:val="17"/>
              </w:rPr>
              <w:t>FR-08</w:t>
            </w:r>
          </w:p>
        </w:tc>
        <w:tc>
          <w:tcPr>
            <w:tcW w:w="789" w:type="dxa"/>
            <w:shd w:val="clear" w:color="auto" w:fill="F3F6F8"/>
          </w:tcPr>
          <w:p w14:paraId="0E7110AB" w14:textId="77777777" w:rsidR="00C91879" w:rsidRDefault="00311326">
            <w:pPr>
              <w:spacing w:before="20" w:after="20" w:line="252" w:lineRule="auto"/>
              <w:jc w:val="center"/>
            </w:pPr>
            <w:r>
              <w:rPr>
                <w:sz w:val="17"/>
              </w:rPr>
              <w:t>4</w:t>
            </w:r>
          </w:p>
        </w:tc>
        <w:tc>
          <w:tcPr>
            <w:tcW w:w="1275" w:type="dxa"/>
            <w:shd w:val="clear" w:color="auto" w:fill="F3F6F8"/>
          </w:tcPr>
          <w:p w14:paraId="22992074" w14:textId="77777777" w:rsidR="00C91879" w:rsidRDefault="00311326">
            <w:pPr>
              <w:spacing w:before="20" w:after="20" w:line="252" w:lineRule="auto"/>
            </w:pPr>
            <w:r>
              <w:rPr>
                <w:sz w:val="17"/>
              </w:rPr>
              <w:t>4 passed</w:t>
            </w:r>
          </w:p>
        </w:tc>
        <w:tc>
          <w:tcPr>
            <w:tcW w:w="706" w:type="dxa"/>
            <w:shd w:val="clear" w:color="auto" w:fill="F3F6F8"/>
          </w:tcPr>
          <w:p w14:paraId="677EBBAF" w14:textId="77777777" w:rsidR="00C91879" w:rsidRDefault="00311326">
            <w:pPr>
              <w:spacing w:before="20" w:after="20" w:line="252" w:lineRule="auto"/>
              <w:jc w:val="center"/>
            </w:pPr>
            <w:r>
              <w:rPr>
                <w:sz w:val="17"/>
              </w:rPr>
              <w:t>0.00</w:t>
            </w:r>
          </w:p>
        </w:tc>
      </w:tr>
      <w:tr w:rsidR="00C91879" w14:paraId="694B027D" w14:textId="77777777">
        <w:trPr>
          <w:cantSplit/>
          <w:jc w:val="center"/>
        </w:trPr>
        <w:tc>
          <w:tcPr>
            <w:tcW w:w="2633" w:type="dxa"/>
          </w:tcPr>
          <w:p w14:paraId="1F904D13" w14:textId="77777777" w:rsidR="00C91879" w:rsidRDefault="00311326">
            <w:pPr>
              <w:spacing w:before="20" w:after="20" w:line="252" w:lineRule="auto"/>
            </w:pPr>
            <w:r>
              <w:rPr>
                <w:rFonts w:ascii="Consolas" w:eastAsia="Consolas" w:hAnsi="Consolas" w:cs="Consolas"/>
                <w:color w:val="1F3A3D"/>
                <w:sz w:val="16"/>
              </w:rPr>
              <w:t>StreakTrackerTest</w:t>
            </w:r>
          </w:p>
        </w:tc>
        <w:tc>
          <w:tcPr>
            <w:tcW w:w="2251" w:type="dxa"/>
          </w:tcPr>
          <w:p w14:paraId="7DE9981B" w14:textId="77777777" w:rsidR="00C91879" w:rsidRDefault="00311326">
            <w:pPr>
              <w:spacing w:before="20" w:after="20" w:line="252" w:lineRule="auto"/>
            </w:pPr>
            <w:r>
              <w:rPr>
                <w:sz w:val="17"/>
              </w:rPr>
              <w:t>Progress: daily streak</w:t>
            </w:r>
          </w:p>
        </w:tc>
        <w:tc>
          <w:tcPr>
            <w:tcW w:w="1707" w:type="dxa"/>
          </w:tcPr>
          <w:p w14:paraId="057D4B95" w14:textId="77777777" w:rsidR="00C91879" w:rsidRDefault="00311326">
            <w:pPr>
              <w:spacing w:before="20" w:after="20" w:line="252" w:lineRule="auto"/>
              <w:jc w:val="center"/>
            </w:pPr>
            <w:r>
              <w:rPr>
                <w:sz w:val="17"/>
              </w:rPr>
              <w:t>FR-09</w:t>
            </w:r>
          </w:p>
        </w:tc>
        <w:tc>
          <w:tcPr>
            <w:tcW w:w="789" w:type="dxa"/>
          </w:tcPr>
          <w:p w14:paraId="32C94BB3" w14:textId="77777777" w:rsidR="00C91879" w:rsidRDefault="00311326">
            <w:pPr>
              <w:spacing w:before="20" w:after="20" w:line="252" w:lineRule="auto"/>
              <w:jc w:val="center"/>
            </w:pPr>
            <w:r>
              <w:rPr>
                <w:sz w:val="17"/>
              </w:rPr>
              <w:t>7</w:t>
            </w:r>
          </w:p>
        </w:tc>
        <w:tc>
          <w:tcPr>
            <w:tcW w:w="1275" w:type="dxa"/>
          </w:tcPr>
          <w:p w14:paraId="6F69F12F" w14:textId="77777777" w:rsidR="00C91879" w:rsidRDefault="00311326">
            <w:pPr>
              <w:spacing w:before="20" w:after="20" w:line="252" w:lineRule="auto"/>
            </w:pPr>
            <w:r>
              <w:rPr>
                <w:sz w:val="17"/>
              </w:rPr>
              <w:t>7 passed</w:t>
            </w:r>
          </w:p>
        </w:tc>
        <w:tc>
          <w:tcPr>
            <w:tcW w:w="706" w:type="dxa"/>
          </w:tcPr>
          <w:p w14:paraId="4E568C23" w14:textId="77777777" w:rsidR="00C91879" w:rsidRDefault="00311326">
            <w:pPr>
              <w:spacing w:before="20" w:after="20" w:line="252" w:lineRule="auto"/>
              <w:jc w:val="center"/>
            </w:pPr>
            <w:r>
              <w:rPr>
                <w:sz w:val="17"/>
              </w:rPr>
              <w:t>0.13</w:t>
            </w:r>
          </w:p>
        </w:tc>
      </w:tr>
      <w:tr w:rsidR="00C91879" w14:paraId="33928A1F" w14:textId="77777777">
        <w:trPr>
          <w:cantSplit/>
          <w:jc w:val="center"/>
        </w:trPr>
        <w:tc>
          <w:tcPr>
            <w:tcW w:w="2633" w:type="dxa"/>
            <w:shd w:val="clear" w:color="auto" w:fill="F3F6F8"/>
          </w:tcPr>
          <w:p w14:paraId="7DAB6533" w14:textId="77777777" w:rsidR="00C91879" w:rsidRDefault="00311326">
            <w:pPr>
              <w:spacing w:before="20" w:after="20" w:line="252" w:lineRule="auto"/>
            </w:pPr>
            <w:r>
              <w:rPr>
                <w:rFonts w:ascii="Consolas" w:eastAsia="Consolas" w:hAnsi="Consolas" w:cs="Consolas"/>
                <w:color w:val="1F3A3D"/>
                <w:sz w:val="16"/>
              </w:rPr>
              <w:t>LetterStatusCalculatorTest</w:t>
            </w:r>
          </w:p>
        </w:tc>
        <w:tc>
          <w:tcPr>
            <w:tcW w:w="2251" w:type="dxa"/>
            <w:shd w:val="clear" w:color="auto" w:fill="F3F6F8"/>
          </w:tcPr>
          <w:p w14:paraId="33565608" w14:textId="77777777" w:rsidR="00C91879" w:rsidRDefault="00311326">
            <w:pPr>
              <w:spacing w:before="20" w:after="20" w:line="252" w:lineRule="auto"/>
            </w:pPr>
            <w:r>
              <w:rPr>
                <w:sz w:val="17"/>
              </w:rPr>
              <w:t>Parent Zone: letter status flags</w:t>
            </w:r>
          </w:p>
        </w:tc>
        <w:tc>
          <w:tcPr>
            <w:tcW w:w="1707" w:type="dxa"/>
            <w:shd w:val="clear" w:color="auto" w:fill="F3F6F8"/>
          </w:tcPr>
          <w:p w14:paraId="122F382B" w14:textId="77777777" w:rsidR="00C91879" w:rsidRDefault="00311326">
            <w:pPr>
              <w:spacing w:before="20" w:after="20" w:line="252" w:lineRule="auto"/>
              <w:jc w:val="center"/>
            </w:pPr>
            <w:r>
              <w:rPr>
                <w:sz w:val="17"/>
              </w:rPr>
              <w:t>FR-10</w:t>
            </w:r>
          </w:p>
        </w:tc>
        <w:tc>
          <w:tcPr>
            <w:tcW w:w="789" w:type="dxa"/>
            <w:shd w:val="clear" w:color="auto" w:fill="F3F6F8"/>
          </w:tcPr>
          <w:p w14:paraId="388A7322" w14:textId="77777777" w:rsidR="00C91879" w:rsidRDefault="00311326">
            <w:pPr>
              <w:spacing w:before="20" w:after="20" w:line="252" w:lineRule="auto"/>
              <w:jc w:val="center"/>
            </w:pPr>
            <w:r>
              <w:rPr>
                <w:sz w:val="17"/>
              </w:rPr>
              <w:t>4</w:t>
            </w:r>
          </w:p>
        </w:tc>
        <w:tc>
          <w:tcPr>
            <w:tcW w:w="1275" w:type="dxa"/>
            <w:shd w:val="clear" w:color="auto" w:fill="F3F6F8"/>
          </w:tcPr>
          <w:p w14:paraId="326FAAF5" w14:textId="77777777" w:rsidR="00C91879" w:rsidRDefault="00311326">
            <w:pPr>
              <w:spacing w:before="20" w:after="20" w:line="252" w:lineRule="auto"/>
            </w:pPr>
            <w:r>
              <w:rPr>
                <w:sz w:val="17"/>
              </w:rPr>
              <w:t>4 passed</w:t>
            </w:r>
          </w:p>
        </w:tc>
        <w:tc>
          <w:tcPr>
            <w:tcW w:w="706" w:type="dxa"/>
            <w:shd w:val="clear" w:color="auto" w:fill="F3F6F8"/>
          </w:tcPr>
          <w:p w14:paraId="00FE370C" w14:textId="77777777" w:rsidR="00C91879" w:rsidRDefault="00311326">
            <w:pPr>
              <w:spacing w:before="20" w:after="20" w:line="252" w:lineRule="auto"/>
              <w:jc w:val="center"/>
            </w:pPr>
            <w:r>
              <w:rPr>
                <w:sz w:val="17"/>
              </w:rPr>
              <w:t>0.00</w:t>
            </w:r>
          </w:p>
        </w:tc>
      </w:tr>
      <w:tr w:rsidR="00C91879" w14:paraId="33A9C5A1" w14:textId="77777777">
        <w:trPr>
          <w:cantSplit/>
          <w:jc w:val="center"/>
        </w:trPr>
        <w:tc>
          <w:tcPr>
            <w:tcW w:w="2633" w:type="dxa"/>
          </w:tcPr>
          <w:p w14:paraId="17C99B09" w14:textId="77777777" w:rsidR="00C91879" w:rsidRDefault="00311326">
            <w:pPr>
              <w:spacing w:before="20" w:after="20" w:line="252" w:lineRule="auto"/>
            </w:pPr>
            <w:r>
              <w:rPr>
                <w:rFonts w:ascii="Consolas" w:eastAsia="Consolas" w:hAnsi="Consolas" w:cs="Consolas"/>
                <w:color w:val="1F3A3D"/>
                <w:sz w:val="16"/>
              </w:rPr>
              <w:t>RetentionCalculatorTest</w:t>
            </w:r>
          </w:p>
        </w:tc>
        <w:tc>
          <w:tcPr>
            <w:tcW w:w="2251" w:type="dxa"/>
          </w:tcPr>
          <w:p w14:paraId="2C4D6A18" w14:textId="77777777" w:rsidR="00C91879" w:rsidRDefault="00311326">
            <w:pPr>
              <w:spacing w:before="20" w:after="20" w:line="252" w:lineRule="auto"/>
            </w:pPr>
            <w:r>
              <w:rPr>
                <w:sz w:val="17"/>
              </w:rPr>
              <w:t>Parent Zone: retention score</w:t>
            </w:r>
          </w:p>
        </w:tc>
        <w:tc>
          <w:tcPr>
            <w:tcW w:w="1707" w:type="dxa"/>
          </w:tcPr>
          <w:p w14:paraId="30EBF74B" w14:textId="77777777" w:rsidR="00C91879" w:rsidRDefault="00311326">
            <w:pPr>
              <w:spacing w:before="20" w:after="20" w:line="252" w:lineRule="auto"/>
              <w:jc w:val="center"/>
            </w:pPr>
            <w:r>
              <w:rPr>
                <w:sz w:val="17"/>
              </w:rPr>
              <w:t>FR-10</w:t>
            </w:r>
          </w:p>
        </w:tc>
        <w:tc>
          <w:tcPr>
            <w:tcW w:w="789" w:type="dxa"/>
          </w:tcPr>
          <w:p w14:paraId="677ACEE6" w14:textId="77777777" w:rsidR="00C91879" w:rsidRDefault="00311326">
            <w:pPr>
              <w:spacing w:before="20" w:after="20" w:line="252" w:lineRule="auto"/>
              <w:jc w:val="center"/>
            </w:pPr>
            <w:r>
              <w:rPr>
                <w:sz w:val="17"/>
              </w:rPr>
              <w:t>2</w:t>
            </w:r>
          </w:p>
        </w:tc>
        <w:tc>
          <w:tcPr>
            <w:tcW w:w="1275" w:type="dxa"/>
          </w:tcPr>
          <w:p w14:paraId="6D603D28" w14:textId="77777777" w:rsidR="00C91879" w:rsidRDefault="00311326">
            <w:pPr>
              <w:spacing w:before="20" w:after="20" w:line="252" w:lineRule="auto"/>
            </w:pPr>
            <w:r>
              <w:rPr>
                <w:sz w:val="17"/>
              </w:rPr>
              <w:t>2 passed</w:t>
            </w:r>
          </w:p>
        </w:tc>
        <w:tc>
          <w:tcPr>
            <w:tcW w:w="706" w:type="dxa"/>
          </w:tcPr>
          <w:p w14:paraId="201729C2" w14:textId="77777777" w:rsidR="00C91879" w:rsidRDefault="00311326">
            <w:pPr>
              <w:spacing w:before="20" w:after="20" w:line="252" w:lineRule="auto"/>
              <w:jc w:val="center"/>
            </w:pPr>
            <w:r>
              <w:rPr>
                <w:sz w:val="17"/>
              </w:rPr>
              <w:t>0.00</w:t>
            </w:r>
          </w:p>
        </w:tc>
      </w:tr>
      <w:tr w:rsidR="00C91879" w14:paraId="62690F0C" w14:textId="77777777">
        <w:trPr>
          <w:cantSplit/>
          <w:jc w:val="center"/>
        </w:trPr>
        <w:tc>
          <w:tcPr>
            <w:tcW w:w="2633" w:type="dxa"/>
            <w:shd w:val="clear" w:color="auto" w:fill="F3F6F8"/>
          </w:tcPr>
          <w:p w14:paraId="130F7647"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2251" w:type="dxa"/>
            <w:shd w:val="clear" w:color="auto" w:fill="F3F6F8"/>
          </w:tcPr>
          <w:p w14:paraId="53392B87" w14:textId="77777777" w:rsidR="00C91879" w:rsidRDefault="00311326">
            <w:pPr>
              <w:spacing w:before="20" w:after="20" w:line="252" w:lineRule="auto"/>
            </w:pPr>
            <w:r>
              <w:rPr>
                <w:sz w:val="17"/>
              </w:rPr>
              <w:t>Parent Zone: dashboard, report, profiles</w:t>
            </w:r>
          </w:p>
        </w:tc>
        <w:tc>
          <w:tcPr>
            <w:tcW w:w="1707" w:type="dxa"/>
            <w:shd w:val="clear" w:color="auto" w:fill="F3F6F8"/>
          </w:tcPr>
          <w:p w14:paraId="5347BA8D" w14:textId="77777777" w:rsidR="00C91879" w:rsidRDefault="00311326">
            <w:pPr>
              <w:spacing w:before="20" w:after="20" w:line="252" w:lineRule="auto"/>
              <w:jc w:val="center"/>
            </w:pPr>
            <w:r>
              <w:rPr>
                <w:sz w:val="17"/>
              </w:rPr>
              <w:t>FR-10, FR-12, FR-14</w:t>
            </w:r>
          </w:p>
        </w:tc>
        <w:tc>
          <w:tcPr>
            <w:tcW w:w="789" w:type="dxa"/>
            <w:shd w:val="clear" w:color="auto" w:fill="F3F6F8"/>
          </w:tcPr>
          <w:p w14:paraId="01CC8B44" w14:textId="77777777" w:rsidR="00C91879" w:rsidRDefault="00311326">
            <w:pPr>
              <w:spacing w:before="20" w:after="20" w:line="252" w:lineRule="auto"/>
              <w:jc w:val="center"/>
            </w:pPr>
            <w:r>
              <w:rPr>
                <w:sz w:val="17"/>
              </w:rPr>
              <w:t>13</w:t>
            </w:r>
          </w:p>
        </w:tc>
        <w:tc>
          <w:tcPr>
            <w:tcW w:w="1275" w:type="dxa"/>
            <w:shd w:val="clear" w:color="auto" w:fill="F3F6F8"/>
          </w:tcPr>
          <w:p w14:paraId="1F077397" w14:textId="77777777" w:rsidR="00C91879" w:rsidRDefault="00311326">
            <w:pPr>
              <w:spacing w:before="20" w:after="20" w:line="252" w:lineRule="auto"/>
            </w:pPr>
            <w:r>
              <w:rPr>
                <w:sz w:val="17"/>
              </w:rPr>
              <w:t>13 passed</w:t>
            </w:r>
          </w:p>
        </w:tc>
        <w:tc>
          <w:tcPr>
            <w:tcW w:w="706" w:type="dxa"/>
            <w:shd w:val="clear" w:color="auto" w:fill="F3F6F8"/>
          </w:tcPr>
          <w:p w14:paraId="7BEA310F" w14:textId="77777777" w:rsidR="00C91879" w:rsidRDefault="00311326">
            <w:pPr>
              <w:spacing w:before="20" w:after="20" w:line="252" w:lineRule="auto"/>
              <w:jc w:val="center"/>
            </w:pPr>
            <w:r>
              <w:rPr>
                <w:sz w:val="17"/>
              </w:rPr>
              <w:t>0.84</w:t>
            </w:r>
          </w:p>
        </w:tc>
      </w:tr>
      <w:tr w:rsidR="00C91879" w14:paraId="30CEA052" w14:textId="77777777">
        <w:trPr>
          <w:cantSplit/>
          <w:jc w:val="center"/>
        </w:trPr>
        <w:tc>
          <w:tcPr>
            <w:tcW w:w="2633" w:type="dxa"/>
          </w:tcPr>
          <w:p w14:paraId="73733046" w14:textId="77777777" w:rsidR="00C91879" w:rsidRDefault="00311326">
            <w:pPr>
              <w:spacing w:before="20" w:after="20" w:line="252" w:lineRule="auto"/>
            </w:pPr>
            <w:r>
              <w:rPr>
                <w:rFonts w:ascii="Consolas" w:eastAsia="Consolas" w:hAnsi="Consolas" w:cs="Consolas"/>
                <w:color w:val="1F3A3D"/>
                <w:sz w:val="16"/>
              </w:rPr>
              <w:t>ArithmeticGateManagerTest</w:t>
            </w:r>
          </w:p>
        </w:tc>
        <w:tc>
          <w:tcPr>
            <w:tcW w:w="2251" w:type="dxa"/>
          </w:tcPr>
          <w:p w14:paraId="250FE35E" w14:textId="77777777" w:rsidR="00C91879" w:rsidRDefault="00311326">
            <w:pPr>
              <w:spacing w:before="20" w:after="20" w:line="252" w:lineRule="auto"/>
            </w:pPr>
            <w:r>
              <w:rPr>
                <w:sz w:val="17"/>
              </w:rPr>
              <w:t>Parent Zone: arithmetic gate</w:t>
            </w:r>
          </w:p>
        </w:tc>
        <w:tc>
          <w:tcPr>
            <w:tcW w:w="1707" w:type="dxa"/>
          </w:tcPr>
          <w:p w14:paraId="6D926363" w14:textId="77777777" w:rsidR="00C91879" w:rsidRDefault="00311326">
            <w:pPr>
              <w:spacing w:before="20" w:after="20" w:line="252" w:lineRule="auto"/>
              <w:jc w:val="center"/>
            </w:pPr>
            <w:r>
              <w:rPr>
                <w:sz w:val="17"/>
              </w:rPr>
              <w:t>FR-10</w:t>
            </w:r>
          </w:p>
        </w:tc>
        <w:tc>
          <w:tcPr>
            <w:tcW w:w="789" w:type="dxa"/>
          </w:tcPr>
          <w:p w14:paraId="23FBCFCB" w14:textId="77777777" w:rsidR="00C91879" w:rsidRDefault="00311326">
            <w:pPr>
              <w:spacing w:before="20" w:after="20" w:line="252" w:lineRule="auto"/>
              <w:jc w:val="center"/>
            </w:pPr>
            <w:r>
              <w:rPr>
                <w:sz w:val="17"/>
              </w:rPr>
              <w:t>4</w:t>
            </w:r>
          </w:p>
        </w:tc>
        <w:tc>
          <w:tcPr>
            <w:tcW w:w="1275" w:type="dxa"/>
          </w:tcPr>
          <w:p w14:paraId="0E5F57EB" w14:textId="77777777" w:rsidR="00C91879" w:rsidRDefault="00311326">
            <w:pPr>
              <w:spacing w:before="20" w:after="20" w:line="252" w:lineRule="auto"/>
            </w:pPr>
            <w:r>
              <w:rPr>
                <w:sz w:val="17"/>
              </w:rPr>
              <w:t>4 passed</w:t>
            </w:r>
          </w:p>
        </w:tc>
        <w:tc>
          <w:tcPr>
            <w:tcW w:w="706" w:type="dxa"/>
          </w:tcPr>
          <w:p w14:paraId="7ABC9C8C" w14:textId="77777777" w:rsidR="00C91879" w:rsidRDefault="00311326">
            <w:pPr>
              <w:spacing w:before="20" w:after="20" w:line="252" w:lineRule="auto"/>
              <w:jc w:val="center"/>
            </w:pPr>
            <w:r>
              <w:rPr>
                <w:sz w:val="17"/>
              </w:rPr>
              <w:t>0.00</w:t>
            </w:r>
          </w:p>
        </w:tc>
      </w:tr>
      <w:tr w:rsidR="00C91879" w14:paraId="32CE5EF0" w14:textId="77777777">
        <w:trPr>
          <w:cantSplit/>
          <w:jc w:val="center"/>
        </w:trPr>
        <w:tc>
          <w:tcPr>
            <w:tcW w:w="2633" w:type="dxa"/>
            <w:shd w:val="clear" w:color="auto" w:fill="F3F6F8"/>
          </w:tcPr>
          <w:p w14:paraId="01E92E34" w14:textId="77777777" w:rsidR="00C91879" w:rsidRDefault="00311326">
            <w:pPr>
              <w:spacing w:before="20" w:after="20" w:line="252" w:lineRule="auto"/>
            </w:pPr>
            <w:r>
              <w:rPr>
                <w:rFonts w:ascii="Consolas" w:eastAsia="Consolas" w:hAnsi="Consolas" w:cs="Consolas"/>
                <w:color w:val="1F3A3D"/>
                <w:sz w:val="16"/>
              </w:rPr>
              <w:t>VoiceCreditTest</w:t>
            </w:r>
          </w:p>
        </w:tc>
        <w:tc>
          <w:tcPr>
            <w:tcW w:w="2251" w:type="dxa"/>
            <w:shd w:val="clear" w:color="auto" w:fill="F3F6F8"/>
          </w:tcPr>
          <w:p w14:paraId="699E2E25" w14:textId="77777777" w:rsidR="00C91879" w:rsidRDefault="00311326">
            <w:pPr>
              <w:spacing w:before="20" w:after="20" w:line="252" w:lineRule="auto"/>
            </w:pPr>
            <w:r>
              <w:rPr>
                <w:sz w:val="17"/>
              </w:rPr>
              <w:t>Parent Zone: ElevenLabs credit</w:t>
            </w:r>
          </w:p>
        </w:tc>
        <w:tc>
          <w:tcPr>
            <w:tcW w:w="1707" w:type="dxa"/>
            <w:shd w:val="clear" w:color="auto" w:fill="F3F6F8"/>
          </w:tcPr>
          <w:p w14:paraId="745D368E" w14:textId="77777777" w:rsidR="00C91879" w:rsidRDefault="00311326">
            <w:pPr>
              <w:spacing w:before="20" w:after="20" w:line="252" w:lineRule="auto"/>
              <w:jc w:val="center"/>
            </w:pPr>
            <w:r>
              <w:rPr>
                <w:sz w:val="17"/>
              </w:rPr>
              <w:t>NFR-AUD-01</w:t>
            </w:r>
          </w:p>
        </w:tc>
        <w:tc>
          <w:tcPr>
            <w:tcW w:w="789" w:type="dxa"/>
            <w:shd w:val="clear" w:color="auto" w:fill="F3F6F8"/>
          </w:tcPr>
          <w:p w14:paraId="3702D2C2" w14:textId="77777777" w:rsidR="00C91879" w:rsidRDefault="00311326">
            <w:pPr>
              <w:spacing w:before="20" w:after="20" w:line="252" w:lineRule="auto"/>
              <w:jc w:val="center"/>
            </w:pPr>
            <w:r>
              <w:rPr>
                <w:sz w:val="17"/>
              </w:rPr>
              <w:t>1</w:t>
            </w:r>
          </w:p>
        </w:tc>
        <w:tc>
          <w:tcPr>
            <w:tcW w:w="1275" w:type="dxa"/>
            <w:shd w:val="clear" w:color="auto" w:fill="F3F6F8"/>
          </w:tcPr>
          <w:p w14:paraId="025C28FC" w14:textId="77777777" w:rsidR="00C91879" w:rsidRDefault="00311326">
            <w:pPr>
              <w:spacing w:before="20" w:after="20" w:line="252" w:lineRule="auto"/>
            </w:pPr>
            <w:r>
              <w:rPr>
                <w:sz w:val="17"/>
              </w:rPr>
              <w:t>1 passed</w:t>
            </w:r>
          </w:p>
        </w:tc>
        <w:tc>
          <w:tcPr>
            <w:tcW w:w="706" w:type="dxa"/>
            <w:shd w:val="clear" w:color="auto" w:fill="F3F6F8"/>
          </w:tcPr>
          <w:p w14:paraId="249CEA1F" w14:textId="77777777" w:rsidR="00C91879" w:rsidRDefault="00311326">
            <w:pPr>
              <w:spacing w:before="20" w:after="20" w:line="252" w:lineRule="auto"/>
              <w:jc w:val="center"/>
            </w:pPr>
            <w:r>
              <w:rPr>
                <w:sz w:val="17"/>
              </w:rPr>
              <w:t>0.00</w:t>
            </w:r>
          </w:p>
        </w:tc>
      </w:tr>
      <w:tr w:rsidR="00C91879" w14:paraId="5BB114E4" w14:textId="77777777">
        <w:trPr>
          <w:cantSplit/>
          <w:jc w:val="center"/>
        </w:trPr>
        <w:tc>
          <w:tcPr>
            <w:tcW w:w="2633" w:type="dxa"/>
          </w:tcPr>
          <w:p w14:paraId="321CE618" w14:textId="77777777" w:rsidR="00C91879" w:rsidRDefault="00311326">
            <w:pPr>
              <w:spacing w:before="20" w:after="20" w:line="252" w:lineRule="auto"/>
            </w:pPr>
            <w:r>
              <w:rPr>
                <w:rFonts w:ascii="Consolas" w:eastAsia="Consolas" w:hAnsi="Consolas" w:cs="Consolas"/>
                <w:color w:val="1F3A3D"/>
                <w:sz w:val="16"/>
              </w:rPr>
              <w:t>ProfileViewModelTest</w:t>
            </w:r>
          </w:p>
        </w:tc>
        <w:tc>
          <w:tcPr>
            <w:tcW w:w="2251" w:type="dxa"/>
          </w:tcPr>
          <w:p w14:paraId="19B3F672" w14:textId="77777777" w:rsidR="00C91879" w:rsidRDefault="00311326">
            <w:pPr>
              <w:spacing w:before="20" w:after="20" w:line="252" w:lineRule="auto"/>
            </w:pPr>
            <w:r>
              <w:rPr>
                <w:sz w:val="17"/>
              </w:rPr>
              <w:t>Profiles: create, select, limit</w:t>
            </w:r>
          </w:p>
        </w:tc>
        <w:tc>
          <w:tcPr>
            <w:tcW w:w="1707" w:type="dxa"/>
          </w:tcPr>
          <w:p w14:paraId="28023115" w14:textId="77777777" w:rsidR="00C91879" w:rsidRDefault="00311326">
            <w:pPr>
              <w:spacing w:before="20" w:after="20" w:line="252" w:lineRule="auto"/>
              <w:jc w:val="center"/>
            </w:pPr>
            <w:r>
              <w:rPr>
                <w:sz w:val="17"/>
              </w:rPr>
              <w:t>FR-14, NFR-IND-01</w:t>
            </w:r>
          </w:p>
        </w:tc>
        <w:tc>
          <w:tcPr>
            <w:tcW w:w="789" w:type="dxa"/>
          </w:tcPr>
          <w:p w14:paraId="7721B8E9" w14:textId="77777777" w:rsidR="00C91879" w:rsidRDefault="00311326">
            <w:pPr>
              <w:spacing w:before="20" w:after="20" w:line="252" w:lineRule="auto"/>
              <w:jc w:val="center"/>
            </w:pPr>
            <w:r>
              <w:rPr>
                <w:sz w:val="17"/>
              </w:rPr>
              <w:t>10</w:t>
            </w:r>
          </w:p>
        </w:tc>
        <w:tc>
          <w:tcPr>
            <w:tcW w:w="1275" w:type="dxa"/>
          </w:tcPr>
          <w:p w14:paraId="63BFAB05" w14:textId="77777777" w:rsidR="00C91879" w:rsidRDefault="00311326">
            <w:pPr>
              <w:spacing w:before="20" w:after="20" w:line="252" w:lineRule="auto"/>
            </w:pPr>
            <w:r>
              <w:rPr>
                <w:sz w:val="17"/>
              </w:rPr>
              <w:t>10 passed</w:t>
            </w:r>
          </w:p>
        </w:tc>
        <w:tc>
          <w:tcPr>
            <w:tcW w:w="706" w:type="dxa"/>
          </w:tcPr>
          <w:p w14:paraId="4B10B9B4" w14:textId="77777777" w:rsidR="00C91879" w:rsidRDefault="00311326">
            <w:pPr>
              <w:spacing w:before="20" w:after="20" w:line="252" w:lineRule="auto"/>
              <w:jc w:val="center"/>
            </w:pPr>
            <w:r>
              <w:rPr>
                <w:sz w:val="17"/>
              </w:rPr>
              <w:t>0.53</w:t>
            </w:r>
          </w:p>
        </w:tc>
      </w:tr>
      <w:tr w:rsidR="00C91879" w14:paraId="1ED93741" w14:textId="77777777">
        <w:trPr>
          <w:cantSplit/>
          <w:jc w:val="center"/>
        </w:trPr>
        <w:tc>
          <w:tcPr>
            <w:tcW w:w="2633" w:type="dxa"/>
            <w:shd w:val="clear" w:color="auto" w:fill="F3F6F8"/>
          </w:tcPr>
          <w:p w14:paraId="337B5B40" w14:textId="77777777" w:rsidR="00C91879" w:rsidRDefault="00311326">
            <w:pPr>
              <w:spacing w:before="20" w:after="20" w:line="252" w:lineRule="auto"/>
            </w:pPr>
            <w:r>
              <w:rPr>
                <w:rFonts w:ascii="Consolas" w:eastAsia="Consolas" w:hAnsi="Consolas" w:cs="Consolas"/>
                <w:color w:val="1F3A3D"/>
                <w:sz w:val="16"/>
              </w:rPr>
              <w:t>ProfileDaoStarsTest</w:t>
            </w:r>
          </w:p>
        </w:tc>
        <w:tc>
          <w:tcPr>
            <w:tcW w:w="2251" w:type="dxa"/>
            <w:shd w:val="clear" w:color="auto" w:fill="F3F6F8"/>
          </w:tcPr>
          <w:p w14:paraId="1E6879B9" w14:textId="77777777" w:rsidR="00C91879" w:rsidRDefault="00311326">
            <w:pPr>
              <w:spacing w:before="20" w:after="20" w:line="252" w:lineRule="auto"/>
            </w:pPr>
            <w:r>
              <w:rPr>
                <w:sz w:val="17"/>
              </w:rPr>
              <w:t>Profiles: per-profile star totals</w:t>
            </w:r>
          </w:p>
        </w:tc>
        <w:tc>
          <w:tcPr>
            <w:tcW w:w="1707" w:type="dxa"/>
            <w:shd w:val="clear" w:color="auto" w:fill="F3F6F8"/>
          </w:tcPr>
          <w:p w14:paraId="29126F06" w14:textId="77777777" w:rsidR="00C91879" w:rsidRDefault="00311326">
            <w:pPr>
              <w:spacing w:before="20" w:after="20" w:line="252" w:lineRule="auto"/>
              <w:jc w:val="center"/>
            </w:pPr>
            <w:r>
              <w:rPr>
                <w:sz w:val="17"/>
              </w:rPr>
              <w:t>FR-14, FR-06</w:t>
            </w:r>
          </w:p>
        </w:tc>
        <w:tc>
          <w:tcPr>
            <w:tcW w:w="789" w:type="dxa"/>
            <w:shd w:val="clear" w:color="auto" w:fill="F3F6F8"/>
          </w:tcPr>
          <w:p w14:paraId="4339F13A" w14:textId="77777777" w:rsidR="00C91879" w:rsidRDefault="00311326">
            <w:pPr>
              <w:spacing w:before="20" w:after="20" w:line="252" w:lineRule="auto"/>
              <w:jc w:val="center"/>
            </w:pPr>
            <w:r>
              <w:rPr>
                <w:sz w:val="17"/>
              </w:rPr>
              <w:t>4</w:t>
            </w:r>
          </w:p>
        </w:tc>
        <w:tc>
          <w:tcPr>
            <w:tcW w:w="1275" w:type="dxa"/>
            <w:shd w:val="clear" w:color="auto" w:fill="F3F6F8"/>
          </w:tcPr>
          <w:p w14:paraId="20E812D1" w14:textId="77777777" w:rsidR="00C91879" w:rsidRDefault="00311326">
            <w:pPr>
              <w:spacing w:before="20" w:after="20" w:line="252" w:lineRule="auto"/>
            </w:pPr>
            <w:r>
              <w:rPr>
                <w:sz w:val="17"/>
              </w:rPr>
              <w:t>4 passed</w:t>
            </w:r>
          </w:p>
        </w:tc>
        <w:tc>
          <w:tcPr>
            <w:tcW w:w="706" w:type="dxa"/>
            <w:shd w:val="clear" w:color="auto" w:fill="F3F6F8"/>
          </w:tcPr>
          <w:p w14:paraId="0226A01D" w14:textId="77777777" w:rsidR="00C91879" w:rsidRDefault="00311326">
            <w:pPr>
              <w:spacing w:before="20" w:after="20" w:line="252" w:lineRule="auto"/>
              <w:jc w:val="center"/>
            </w:pPr>
            <w:r>
              <w:rPr>
                <w:sz w:val="17"/>
              </w:rPr>
              <w:t>6.80</w:t>
            </w:r>
          </w:p>
        </w:tc>
      </w:tr>
      <w:tr w:rsidR="00C91879" w14:paraId="30A7458C" w14:textId="77777777">
        <w:trPr>
          <w:cantSplit/>
          <w:jc w:val="center"/>
        </w:trPr>
        <w:tc>
          <w:tcPr>
            <w:tcW w:w="2633" w:type="dxa"/>
          </w:tcPr>
          <w:p w14:paraId="0E296D5E" w14:textId="77777777" w:rsidR="00C91879" w:rsidRDefault="00311326">
            <w:pPr>
              <w:spacing w:before="20" w:after="20" w:line="252" w:lineRule="auto"/>
            </w:pPr>
            <w:r>
              <w:rPr>
                <w:rFonts w:ascii="Consolas" w:eastAsia="Consolas" w:hAnsi="Consolas" w:cs="Consolas"/>
                <w:color w:val="1F3A3D"/>
                <w:sz w:val="16"/>
              </w:rPr>
              <w:t>NamePromptScreenshotTest</w:t>
            </w:r>
          </w:p>
        </w:tc>
        <w:tc>
          <w:tcPr>
            <w:tcW w:w="2251" w:type="dxa"/>
          </w:tcPr>
          <w:p w14:paraId="665574D4" w14:textId="77777777" w:rsidR="00C91879" w:rsidRDefault="00311326">
            <w:pPr>
              <w:spacing w:before="20" w:after="20" w:line="252" w:lineRule="auto"/>
            </w:pPr>
            <w:r>
              <w:rPr>
                <w:sz w:val="17"/>
              </w:rPr>
              <w:t>Profiles: screen capture</w:t>
            </w:r>
          </w:p>
        </w:tc>
        <w:tc>
          <w:tcPr>
            <w:tcW w:w="1707" w:type="dxa"/>
          </w:tcPr>
          <w:p w14:paraId="776FE65E" w14:textId="77777777" w:rsidR="00C91879" w:rsidRDefault="00311326">
            <w:pPr>
              <w:spacing w:before="20" w:after="20" w:line="252" w:lineRule="auto"/>
              <w:jc w:val="center"/>
            </w:pPr>
            <w:r>
              <w:rPr>
                <w:sz w:val="17"/>
              </w:rPr>
              <w:t>NFR-ACC-02</w:t>
            </w:r>
          </w:p>
        </w:tc>
        <w:tc>
          <w:tcPr>
            <w:tcW w:w="789" w:type="dxa"/>
          </w:tcPr>
          <w:p w14:paraId="1AE59FEF" w14:textId="77777777" w:rsidR="00C91879" w:rsidRDefault="00311326">
            <w:pPr>
              <w:spacing w:before="20" w:after="20" w:line="252" w:lineRule="auto"/>
              <w:jc w:val="center"/>
            </w:pPr>
            <w:r>
              <w:rPr>
                <w:sz w:val="17"/>
              </w:rPr>
              <w:t>1</w:t>
            </w:r>
          </w:p>
        </w:tc>
        <w:tc>
          <w:tcPr>
            <w:tcW w:w="1275" w:type="dxa"/>
          </w:tcPr>
          <w:p w14:paraId="763549FF" w14:textId="77777777" w:rsidR="00C91879" w:rsidRDefault="00311326">
            <w:pPr>
              <w:spacing w:before="20" w:after="20" w:line="252" w:lineRule="auto"/>
            </w:pPr>
            <w:r>
              <w:rPr>
                <w:sz w:val="17"/>
              </w:rPr>
              <w:t>1 passed</w:t>
            </w:r>
          </w:p>
        </w:tc>
        <w:tc>
          <w:tcPr>
            <w:tcW w:w="706" w:type="dxa"/>
          </w:tcPr>
          <w:p w14:paraId="7564A1FC" w14:textId="77777777" w:rsidR="00C91879" w:rsidRDefault="00311326">
            <w:pPr>
              <w:spacing w:before="20" w:after="20" w:line="252" w:lineRule="auto"/>
              <w:jc w:val="center"/>
            </w:pPr>
            <w:r>
              <w:rPr>
                <w:sz w:val="17"/>
              </w:rPr>
              <w:t>0.13</w:t>
            </w:r>
          </w:p>
        </w:tc>
      </w:tr>
      <w:tr w:rsidR="00C91879" w14:paraId="53A3B863" w14:textId="77777777">
        <w:trPr>
          <w:cantSplit/>
          <w:jc w:val="center"/>
        </w:trPr>
        <w:tc>
          <w:tcPr>
            <w:tcW w:w="2633" w:type="dxa"/>
            <w:shd w:val="clear" w:color="auto" w:fill="F3F6F8"/>
          </w:tcPr>
          <w:p w14:paraId="1C23CF39" w14:textId="77777777" w:rsidR="00C91879" w:rsidRDefault="00311326">
            <w:pPr>
              <w:spacing w:before="20" w:after="20" w:line="252" w:lineRule="auto"/>
            </w:pPr>
            <w:r>
              <w:rPr>
                <w:rFonts w:ascii="Consolas" w:eastAsia="Consolas" w:hAnsi="Consolas" w:cs="Consolas"/>
                <w:color w:val="1F3A3D"/>
                <w:sz w:val="16"/>
              </w:rPr>
              <w:t>MapViewModelTest</w:t>
            </w:r>
          </w:p>
        </w:tc>
        <w:tc>
          <w:tcPr>
            <w:tcW w:w="2251" w:type="dxa"/>
            <w:shd w:val="clear" w:color="auto" w:fill="F3F6F8"/>
          </w:tcPr>
          <w:p w14:paraId="24D17C80" w14:textId="77777777" w:rsidR="00C91879" w:rsidRDefault="00311326">
            <w:pPr>
              <w:spacing w:before="20" w:after="20" w:line="252" w:lineRule="auto"/>
            </w:pPr>
            <w:r>
              <w:rPr>
                <w:sz w:val="17"/>
              </w:rPr>
              <w:t>Map: nodes, unlock moment, cues</w:t>
            </w:r>
          </w:p>
        </w:tc>
        <w:tc>
          <w:tcPr>
            <w:tcW w:w="1707" w:type="dxa"/>
            <w:shd w:val="clear" w:color="auto" w:fill="F3F6F8"/>
          </w:tcPr>
          <w:p w14:paraId="13A1F639" w14:textId="77777777" w:rsidR="00C91879" w:rsidRDefault="00311326">
            <w:pPr>
              <w:spacing w:before="20" w:after="20" w:line="252" w:lineRule="auto"/>
              <w:jc w:val="center"/>
            </w:pPr>
            <w:r>
              <w:rPr>
                <w:sz w:val="17"/>
              </w:rPr>
              <w:t>FR-08, FR-09</w:t>
            </w:r>
          </w:p>
        </w:tc>
        <w:tc>
          <w:tcPr>
            <w:tcW w:w="789" w:type="dxa"/>
            <w:shd w:val="clear" w:color="auto" w:fill="F3F6F8"/>
          </w:tcPr>
          <w:p w14:paraId="476F9344" w14:textId="77777777" w:rsidR="00C91879" w:rsidRDefault="00311326">
            <w:pPr>
              <w:spacing w:before="20" w:after="20" w:line="252" w:lineRule="auto"/>
              <w:jc w:val="center"/>
            </w:pPr>
            <w:r>
              <w:rPr>
                <w:sz w:val="17"/>
              </w:rPr>
              <w:t>10</w:t>
            </w:r>
          </w:p>
        </w:tc>
        <w:tc>
          <w:tcPr>
            <w:tcW w:w="1275" w:type="dxa"/>
            <w:shd w:val="clear" w:color="auto" w:fill="F3F6F8"/>
          </w:tcPr>
          <w:p w14:paraId="1E717823" w14:textId="77777777" w:rsidR="00C91879" w:rsidRDefault="00311326">
            <w:pPr>
              <w:spacing w:before="20" w:after="20" w:line="252" w:lineRule="auto"/>
            </w:pPr>
            <w:r>
              <w:rPr>
                <w:sz w:val="17"/>
              </w:rPr>
              <w:t>10 passed</w:t>
            </w:r>
          </w:p>
        </w:tc>
        <w:tc>
          <w:tcPr>
            <w:tcW w:w="706" w:type="dxa"/>
            <w:shd w:val="clear" w:color="auto" w:fill="F3F6F8"/>
          </w:tcPr>
          <w:p w14:paraId="021AA7CB" w14:textId="77777777" w:rsidR="00C91879" w:rsidRDefault="00311326">
            <w:pPr>
              <w:spacing w:before="20" w:after="20" w:line="252" w:lineRule="auto"/>
              <w:jc w:val="center"/>
            </w:pPr>
            <w:r>
              <w:rPr>
                <w:sz w:val="17"/>
              </w:rPr>
              <w:t>1.15</w:t>
            </w:r>
          </w:p>
        </w:tc>
      </w:tr>
      <w:tr w:rsidR="00C91879" w14:paraId="0956D3AA" w14:textId="77777777">
        <w:trPr>
          <w:cantSplit/>
          <w:jc w:val="center"/>
        </w:trPr>
        <w:tc>
          <w:tcPr>
            <w:tcW w:w="2633" w:type="dxa"/>
          </w:tcPr>
          <w:p w14:paraId="4AE59D29" w14:textId="77777777" w:rsidR="00C91879" w:rsidRDefault="00311326">
            <w:pPr>
              <w:spacing w:before="20" w:after="20" w:line="252" w:lineRule="auto"/>
            </w:pPr>
            <w:r>
              <w:rPr>
                <w:rFonts w:ascii="Consolas" w:eastAsia="Consolas" w:hAnsi="Consolas" w:cs="Consolas"/>
                <w:color w:val="1F3A3D"/>
                <w:sz w:val="16"/>
              </w:rPr>
              <w:t>MapTapRulesTest</w:t>
            </w:r>
          </w:p>
        </w:tc>
        <w:tc>
          <w:tcPr>
            <w:tcW w:w="2251" w:type="dxa"/>
          </w:tcPr>
          <w:p w14:paraId="65CB0DA7" w14:textId="77777777" w:rsidR="00C91879" w:rsidRDefault="00311326">
            <w:pPr>
              <w:spacing w:before="20" w:after="20" w:line="252" w:lineRule="auto"/>
            </w:pPr>
            <w:r>
              <w:rPr>
                <w:sz w:val="17"/>
              </w:rPr>
              <w:t>Map: tap rules</w:t>
            </w:r>
          </w:p>
        </w:tc>
        <w:tc>
          <w:tcPr>
            <w:tcW w:w="1707" w:type="dxa"/>
          </w:tcPr>
          <w:p w14:paraId="39D79EC1" w14:textId="77777777" w:rsidR="00C91879" w:rsidRDefault="00311326">
            <w:pPr>
              <w:spacing w:before="20" w:after="20" w:line="252" w:lineRule="auto"/>
              <w:jc w:val="center"/>
            </w:pPr>
            <w:r>
              <w:rPr>
                <w:sz w:val="17"/>
              </w:rPr>
              <w:t>FR-08</w:t>
            </w:r>
          </w:p>
        </w:tc>
        <w:tc>
          <w:tcPr>
            <w:tcW w:w="789" w:type="dxa"/>
          </w:tcPr>
          <w:p w14:paraId="1FF218D9" w14:textId="77777777" w:rsidR="00C91879" w:rsidRDefault="00311326">
            <w:pPr>
              <w:spacing w:before="20" w:after="20" w:line="252" w:lineRule="auto"/>
              <w:jc w:val="center"/>
            </w:pPr>
            <w:r>
              <w:rPr>
                <w:sz w:val="17"/>
              </w:rPr>
              <w:t>4</w:t>
            </w:r>
          </w:p>
        </w:tc>
        <w:tc>
          <w:tcPr>
            <w:tcW w:w="1275" w:type="dxa"/>
          </w:tcPr>
          <w:p w14:paraId="25B0024B" w14:textId="77777777" w:rsidR="00C91879" w:rsidRDefault="00311326">
            <w:pPr>
              <w:spacing w:before="20" w:after="20" w:line="252" w:lineRule="auto"/>
            </w:pPr>
            <w:r>
              <w:rPr>
                <w:sz w:val="17"/>
              </w:rPr>
              <w:t>4 passed</w:t>
            </w:r>
          </w:p>
        </w:tc>
        <w:tc>
          <w:tcPr>
            <w:tcW w:w="706" w:type="dxa"/>
          </w:tcPr>
          <w:p w14:paraId="6C54B955" w14:textId="77777777" w:rsidR="00C91879" w:rsidRDefault="00311326">
            <w:pPr>
              <w:spacing w:before="20" w:after="20" w:line="252" w:lineRule="auto"/>
              <w:jc w:val="center"/>
            </w:pPr>
            <w:r>
              <w:rPr>
                <w:sz w:val="17"/>
              </w:rPr>
              <w:t>0.00</w:t>
            </w:r>
          </w:p>
        </w:tc>
      </w:tr>
      <w:tr w:rsidR="00C91879" w14:paraId="4DCB6152" w14:textId="77777777">
        <w:trPr>
          <w:cantSplit/>
          <w:jc w:val="center"/>
        </w:trPr>
        <w:tc>
          <w:tcPr>
            <w:tcW w:w="2633" w:type="dxa"/>
            <w:shd w:val="clear" w:color="auto" w:fill="F3F6F8"/>
          </w:tcPr>
          <w:p w14:paraId="6302D5E1" w14:textId="77777777" w:rsidR="00C91879" w:rsidRDefault="00311326">
            <w:pPr>
              <w:spacing w:before="20" w:after="20" w:line="252" w:lineRule="auto"/>
            </w:pPr>
            <w:r>
              <w:rPr>
                <w:rFonts w:ascii="Consolas" w:eastAsia="Consolas" w:hAnsi="Consolas" w:cs="Consolas"/>
                <w:color w:val="1F3A3D"/>
                <w:sz w:val="16"/>
              </w:rPr>
              <w:t>MapLayoutTest</w:t>
            </w:r>
          </w:p>
        </w:tc>
        <w:tc>
          <w:tcPr>
            <w:tcW w:w="2251" w:type="dxa"/>
            <w:shd w:val="clear" w:color="auto" w:fill="F3F6F8"/>
          </w:tcPr>
          <w:p w14:paraId="7ED4109F" w14:textId="77777777" w:rsidR="00C91879" w:rsidRDefault="00311326">
            <w:pPr>
              <w:spacing w:before="20" w:after="20" w:line="252" w:lineRule="auto"/>
            </w:pPr>
            <w:r>
              <w:rPr>
                <w:sz w:val="17"/>
              </w:rPr>
              <w:t>Map: trail layout</w:t>
            </w:r>
          </w:p>
        </w:tc>
        <w:tc>
          <w:tcPr>
            <w:tcW w:w="1707" w:type="dxa"/>
            <w:shd w:val="clear" w:color="auto" w:fill="F3F6F8"/>
          </w:tcPr>
          <w:p w14:paraId="288E9594" w14:textId="77777777" w:rsidR="00C91879" w:rsidRDefault="00311326">
            <w:pPr>
              <w:spacing w:before="20" w:after="20" w:line="252" w:lineRule="auto"/>
              <w:jc w:val="center"/>
            </w:pPr>
            <w:r>
              <w:rPr>
                <w:sz w:val="17"/>
              </w:rPr>
              <w:t>NFR-ACC-02</w:t>
            </w:r>
          </w:p>
        </w:tc>
        <w:tc>
          <w:tcPr>
            <w:tcW w:w="789" w:type="dxa"/>
            <w:shd w:val="clear" w:color="auto" w:fill="F3F6F8"/>
          </w:tcPr>
          <w:p w14:paraId="010D2550" w14:textId="77777777" w:rsidR="00C91879" w:rsidRDefault="00311326">
            <w:pPr>
              <w:spacing w:before="20" w:after="20" w:line="252" w:lineRule="auto"/>
              <w:jc w:val="center"/>
            </w:pPr>
            <w:r>
              <w:rPr>
                <w:sz w:val="17"/>
              </w:rPr>
              <w:t>2</w:t>
            </w:r>
          </w:p>
        </w:tc>
        <w:tc>
          <w:tcPr>
            <w:tcW w:w="1275" w:type="dxa"/>
            <w:shd w:val="clear" w:color="auto" w:fill="F3F6F8"/>
          </w:tcPr>
          <w:p w14:paraId="705D19AB" w14:textId="77777777" w:rsidR="00C91879" w:rsidRDefault="00311326">
            <w:pPr>
              <w:spacing w:before="20" w:after="20" w:line="252" w:lineRule="auto"/>
            </w:pPr>
            <w:r>
              <w:rPr>
                <w:sz w:val="17"/>
              </w:rPr>
              <w:t>2 passed</w:t>
            </w:r>
          </w:p>
        </w:tc>
        <w:tc>
          <w:tcPr>
            <w:tcW w:w="706" w:type="dxa"/>
            <w:shd w:val="clear" w:color="auto" w:fill="F3F6F8"/>
          </w:tcPr>
          <w:p w14:paraId="3EAEAA63" w14:textId="77777777" w:rsidR="00C91879" w:rsidRDefault="00311326">
            <w:pPr>
              <w:spacing w:before="20" w:after="20" w:line="252" w:lineRule="auto"/>
              <w:jc w:val="center"/>
            </w:pPr>
            <w:r>
              <w:rPr>
                <w:sz w:val="17"/>
              </w:rPr>
              <w:t>0.01</w:t>
            </w:r>
          </w:p>
        </w:tc>
      </w:tr>
      <w:tr w:rsidR="00C91879" w14:paraId="558CE41C" w14:textId="77777777">
        <w:trPr>
          <w:cantSplit/>
          <w:jc w:val="center"/>
        </w:trPr>
        <w:tc>
          <w:tcPr>
            <w:tcW w:w="2633" w:type="dxa"/>
          </w:tcPr>
          <w:p w14:paraId="0E6159F6" w14:textId="77777777" w:rsidR="00C91879" w:rsidRDefault="00311326">
            <w:pPr>
              <w:spacing w:before="20" w:after="20" w:line="252" w:lineRule="auto"/>
            </w:pPr>
            <w:r>
              <w:rPr>
                <w:rFonts w:ascii="Consolas" w:eastAsia="Consolas" w:hAnsi="Consolas" w:cs="Consolas"/>
                <w:color w:val="1F3A3D"/>
                <w:sz w:val="16"/>
              </w:rPr>
              <w:t>MapPathGeometryTest</w:t>
            </w:r>
          </w:p>
        </w:tc>
        <w:tc>
          <w:tcPr>
            <w:tcW w:w="2251" w:type="dxa"/>
          </w:tcPr>
          <w:p w14:paraId="47C4FDAC" w14:textId="77777777" w:rsidR="00C91879" w:rsidRDefault="00311326">
            <w:pPr>
              <w:spacing w:before="20" w:after="20" w:line="252" w:lineRule="auto"/>
            </w:pPr>
            <w:r>
              <w:rPr>
                <w:sz w:val="17"/>
              </w:rPr>
              <w:t>Map: trail geometry</w:t>
            </w:r>
          </w:p>
        </w:tc>
        <w:tc>
          <w:tcPr>
            <w:tcW w:w="1707" w:type="dxa"/>
          </w:tcPr>
          <w:p w14:paraId="6B447803" w14:textId="77777777" w:rsidR="00C91879" w:rsidRDefault="00311326">
            <w:pPr>
              <w:spacing w:before="20" w:after="20" w:line="252" w:lineRule="auto"/>
              <w:jc w:val="center"/>
            </w:pPr>
            <w:r>
              <w:rPr>
                <w:sz w:val="17"/>
              </w:rPr>
              <w:t>NFR-ACC-02</w:t>
            </w:r>
          </w:p>
        </w:tc>
        <w:tc>
          <w:tcPr>
            <w:tcW w:w="789" w:type="dxa"/>
          </w:tcPr>
          <w:p w14:paraId="3CBD04B3" w14:textId="77777777" w:rsidR="00C91879" w:rsidRDefault="00311326">
            <w:pPr>
              <w:spacing w:before="20" w:after="20" w:line="252" w:lineRule="auto"/>
              <w:jc w:val="center"/>
            </w:pPr>
            <w:r>
              <w:rPr>
                <w:sz w:val="17"/>
              </w:rPr>
              <w:t>5</w:t>
            </w:r>
          </w:p>
        </w:tc>
        <w:tc>
          <w:tcPr>
            <w:tcW w:w="1275" w:type="dxa"/>
          </w:tcPr>
          <w:p w14:paraId="3A6A1960" w14:textId="77777777" w:rsidR="00C91879" w:rsidRDefault="00311326">
            <w:pPr>
              <w:spacing w:before="20" w:after="20" w:line="252" w:lineRule="auto"/>
            </w:pPr>
            <w:r>
              <w:rPr>
                <w:sz w:val="17"/>
              </w:rPr>
              <w:t>5 passed</w:t>
            </w:r>
          </w:p>
        </w:tc>
        <w:tc>
          <w:tcPr>
            <w:tcW w:w="706" w:type="dxa"/>
          </w:tcPr>
          <w:p w14:paraId="135C4342" w14:textId="77777777" w:rsidR="00C91879" w:rsidRDefault="00311326">
            <w:pPr>
              <w:spacing w:before="20" w:after="20" w:line="252" w:lineRule="auto"/>
              <w:jc w:val="center"/>
            </w:pPr>
            <w:r>
              <w:rPr>
                <w:sz w:val="17"/>
              </w:rPr>
              <w:t>0.01</w:t>
            </w:r>
          </w:p>
        </w:tc>
      </w:tr>
      <w:tr w:rsidR="00C91879" w14:paraId="33A2688A" w14:textId="77777777">
        <w:trPr>
          <w:cantSplit/>
          <w:jc w:val="center"/>
        </w:trPr>
        <w:tc>
          <w:tcPr>
            <w:tcW w:w="2633" w:type="dxa"/>
            <w:shd w:val="clear" w:color="auto" w:fill="F3F6F8"/>
          </w:tcPr>
          <w:p w14:paraId="1917FBAA" w14:textId="77777777" w:rsidR="00C91879" w:rsidRDefault="00311326">
            <w:pPr>
              <w:spacing w:before="20" w:after="20" w:line="252" w:lineRule="auto"/>
            </w:pPr>
            <w:r>
              <w:rPr>
                <w:rFonts w:ascii="Consolas" w:eastAsia="Consolas" w:hAnsi="Consolas" w:cs="Consolas"/>
                <w:color w:val="1F3A3D"/>
                <w:sz w:val="16"/>
              </w:rPr>
              <w:t>MapTextFloorTest</w:t>
            </w:r>
          </w:p>
        </w:tc>
        <w:tc>
          <w:tcPr>
            <w:tcW w:w="2251" w:type="dxa"/>
            <w:shd w:val="clear" w:color="auto" w:fill="F3F6F8"/>
          </w:tcPr>
          <w:p w14:paraId="481E550A" w14:textId="77777777" w:rsidR="00C91879" w:rsidRDefault="00311326">
            <w:pPr>
              <w:spacing w:before="20" w:after="20" w:line="252" w:lineRule="auto"/>
            </w:pPr>
            <w:r>
              <w:rPr>
                <w:sz w:val="17"/>
              </w:rPr>
              <w:t>Map: 16 sp text floor</w:t>
            </w:r>
          </w:p>
        </w:tc>
        <w:tc>
          <w:tcPr>
            <w:tcW w:w="1707" w:type="dxa"/>
            <w:shd w:val="clear" w:color="auto" w:fill="F3F6F8"/>
          </w:tcPr>
          <w:p w14:paraId="4EB147E2" w14:textId="77777777" w:rsidR="00C91879" w:rsidRDefault="00311326">
            <w:pPr>
              <w:spacing w:before="20" w:after="20" w:line="252" w:lineRule="auto"/>
              <w:jc w:val="center"/>
            </w:pPr>
            <w:r>
              <w:rPr>
                <w:sz w:val="17"/>
              </w:rPr>
              <w:t>NFR-ACC-02</w:t>
            </w:r>
          </w:p>
        </w:tc>
        <w:tc>
          <w:tcPr>
            <w:tcW w:w="789" w:type="dxa"/>
            <w:shd w:val="clear" w:color="auto" w:fill="F3F6F8"/>
          </w:tcPr>
          <w:p w14:paraId="021F8E7C" w14:textId="77777777" w:rsidR="00C91879" w:rsidRDefault="00311326">
            <w:pPr>
              <w:spacing w:before="20" w:after="20" w:line="252" w:lineRule="auto"/>
              <w:jc w:val="center"/>
            </w:pPr>
            <w:r>
              <w:rPr>
                <w:sz w:val="17"/>
              </w:rPr>
              <w:t>1</w:t>
            </w:r>
          </w:p>
        </w:tc>
        <w:tc>
          <w:tcPr>
            <w:tcW w:w="1275" w:type="dxa"/>
            <w:shd w:val="clear" w:color="auto" w:fill="F3F6F8"/>
          </w:tcPr>
          <w:p w14:paraId="0FA9D54F" w14:textId="77777777" w:rsidR="00C91879" w:rsidRDefault="00311326">
            <w:pPr>
              <w:spacing w:before="20" w:after="20" w:line="252" w:lineRule="auto"/>
            </w:pPr>
            <w:r>
              <w:rPr>
                <w:sz w:val="17"/>
              </w:rPr>
              <w:t>1 passed</w:t>
            </w:r>
          </w:p>
        </w:tc>
        <w:tc>
          <w:tcPr>
            <w:tcW w:w="706" w:type="dxa"/>
            <w:shd w:val="clear" w:color="auto" w:fill="F3F6F8"/>
          </w:tcPr>
          <w:p w14:paraId="0168FC44" w14:textId="77777777" w:rsidR="00C91879" w:rsidRDefault="00311326">
            <w:pPr>
              <w:spacing w:before="20" w:after="20" w:line="252" w:lineRule="auto"/>
              <w:jc w:val="center"/>
            </w:pPr>
            <w:r>
              <w:rPr>
                <w:sz w:val="17"/>
              </w:rPr>
              <w:t>0.18</w:t>
            </w:r>
          </w:p>
        </w:tc>
      </w:tr>
      <w:tr w:rsidR="00C91879" w14:paraId="3A315E6B" w14:textId="77777777">
        <w:trPr>
          <w:cantSplit/>
          <w:jc w:val="center"/>
        </w:trPr>
        <w:tc>
          <w:tcPr>
            <w:tcW w:w="2633" w:type="dxa"/>
          </w:tcPr>
          <w:p w14:paraId="78913392"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2251" w:type="dxa"/>
          </w:tcPr>
          <w:p w14:paraId="757471A4" w14:textId="77777777" w:rsidR="00C91879" w:rsidRDefault="00311326">
            <w:pPr>
              <w:spacing w:before="20" w:after="20" w:line="252" w:lineRule="auto"/>
            </w:pPr>
            <w:r>
              <w:rPr>
                <w:sz w:val="17"/>
              </w:rPr>
              <w:t>Map: header card, 64 dp closes</w:t>
            </w:r>
          </w:p>
        </w:tc>
        <w:tc>
          <w:tcPr>
            <w:tcW w:w="1707" w:type="dxa"/>
          </w:tcPr>
          <w:p w14:paraId="0F38A415" w14:textId="77777777" w:rsidR="00C91879" w:rsidRDefault="00311326">
            <w:pPr>
              <w:spacing w:before="20" w:after="20" w:line="252" w:lineRule="auto"/>
              <w:jc w:val="center"/>
            </w:pPr>
            <w:r>
              <w:rPr>
                <w:sz w:val="17"/>
              </w:rPr>
              <w:t>NFR-ACC-02</w:t>
            </w:r>
          </w:p>
        </w:tc>
        <w:tc>
          <w:tcPr>
            <w:tcW w:w="789" w:type="dxa"/>
          </w:tcPr>
          <w:p w14:paraId="0AFB64B7" w14:textId="77777777" w:rsidR="00C91879" w:rsidRDefault="00311326">
            <w:pPr>
              <w:spacing w:before="20" w:after="20" w:line="252" w:lineRule="auto"/>
              <w:jc w:val="center"/>
            </w:pPr>
            <w:r>
              <w:rPr>
                <w:sz w:val="17"/>
              </w:rPr>
              <w:t>6</w:t>
            </w:r>
          </w:p>
        </w:tc>
        <w:tc>
          <w:tcPr>
            <w:tcW w:w="1275" w:type="dxa"/>
          </w:tcPr>
          <w:p w14:paraId="695384F6" w14:textId="77777777" w:rsidR="00C91879" w:rsidRDefault="00311326">
            <w:pPr>
              <w:spacing w:before="20" w:after="20" w:line="252" w:lineRule="auto"/>
            </w:pPr>
            <w:r>
              <w:rPr>
                <w:sz w:val="17"/>
              </w:rPr>
              <w:t>6 passed</w:t>
            </w:r>
          </w:p>
        </w:tc>
        <w:tc>
          <w:tcPr>
            <w:tcW w:w="706" w:type="dxa"/>
          </w:tcPr>
          <w:p w14:paraId="4420D252" w14:textId="77777777" w:rsidR="00C91879" w:rsidRDefault="00311326">
            <w:pPr>
              <w:spacing w:before="20" w:after="20" w:line="252" w:lineRule="auto"/>
              <w:jc w:val="center"/>
            </w:pPr>
            <w:r>
              <w:rPr>
                <w:sz w:val="17"/>
              </w:rPr>
              <w:t>1.43</w:t>
            </w:r>
          </w:p>
        </w:tc>
      </w:tr>
      <w:tr w:rsidR="00C91879" w14:paraId="3355B7A8" w14:textId="77777777">
        <w:trPr>
          <w:cantSplit/>
          <w:jc w:val="center"/>
        </w:trPr>
        <w:tc>
          <w:tcPr>
            <w:tcW w:w="2633" w:type="dxa"/>
            <w:shd w:val="clear" w:color="auto" w:fill="F3F6F8"/>
          </w:tcPr>
          <w:p w14:paraId="1300056B" w14:textId="77777777" w:rsidR="00C91879" w:rsidRDefault="00311326">
            <w:pPr>
              <w:spacing w:before="20" w:after="20" w:line="252" w:lineRule="auto"/>
            </w:pPr>
            <w:r>
              <w:rPr>
                <w:rFonts w:ascii="Consolas" w:eastAsia="Consolas" w:hAnsi="Consolas" w:cs="Consolas"/>
                <w:color w:val="1F3A3D"/>
                <w:sz w:val="16"/>
              </w:rPr>
              <w:t>SplashScreenTest</w:t>
            </w:r>
          </w:p>
        </w:tc>
        <w:tc>
          <w:tcPr>
            <w:tcW w:w="2251" w:type="dxa"/>
            <w:shd w:val="clear" w:color="auto" w:fill="F3F6F8"/>
          </w:tcPr>
          <w:p w14:paraId="02DC857C" w14:textId="77777777" w:rsidR="00C91879" w:rsidRDefault="00311326">
            <w:pPr>
              <w:spacing w:before="20" w:after="20" w:line="252" w:lineRule="auto"/>
            </w:pPr>
            <w:r>
              <w:rPr>
                <w:sz w:val="17"/>
              </w:rPr>
              <w:t>Splash: start, reduced motion</w:t>
            </w:r>
          </w:p>
        </w:tc>
        <w:tc>
          <w:tcPr>
            <w:tcW w:w="1707" w:type="dxa"/>
            <w:shd w:val="clear" w:color="auto" w:fill="F3F6F8"/>
          </w:tcPr>
          <w:p w14:paraId="60F98E95" w14:textId="77777777" w:rsidR="00C91879" w:rsidRDefault="00311326">
            <w:pPr>
              <w:spacing w:before="20" w:after="20" w:line="252" w:lineRule="auto"/>
              <w:jc w:val="center"/>
            </w:pPr>
            <w:r>
              <w:rPr>
                <w:sz w:val="17"/>
              </w:rPr>
              <w:t>NFR-ACC-02, NFR-IND-01</w:t>
            </w:r>
          </w:p>
        </w:tc>
        <w:tc>
          <w:tcPr>
            <w:tcW w:w="789" w:type="dxa"/>
            <w:shd w:val="clear" w:color="auto" w:fill="F3F6F8"/>
          </w:tcPr>
          <w:p w14:paraId="60DFCE3C" w14:textId="77777777" w:rsidR="00C91879" w:rsidRDefault="00311326">
            <w:pPr>
              <w:spacing w:before="20" w:after="20" w:line="252" w:lineRule="auto"/>
              <w:jc w:val="center"/>
            </w:pPr>
            <w:r>
              <w:rPr>
                <w:sz w:val="17"/>
              </w:rPr>
              <w:t>4</w:t>
            </w:r>
          </w:p>
        </w:tc>
        <w:tc>
          <w:tcPr>
            <w:tcW w:w="1275" w:type="dxa"/>
            <w:shd w:val="clear" w:color="auto" w:fill="F3F6F8"/>
          </w:tcPr>
          <w:p w14:paraId="04F7B80E" w14:textId="77777777" w:rsidR="00C91879" w:rsidRDefault="00311326">
            <w:pPr>
              <w:spacing w:before="20" w:after="20" w:line="252" w:lineRule="auto"/>
            </w:pPr>
            <w:r>
              <w:rPr>
                <w:sz w:val="17"/>
              </w:rPr>
              <w:t>4 passed</w:t>
            </w:r>
          </w:p>
        </w:tc>
        <w:tc>
          <w:tcPr>
            <w:tcW w:w="706" w:type="dxa"/>
            <w:shd w:val="clear" w:color="auto" w:fill="F3F6F8"/>
          </w:tcPr>
          <w:p w14:paraId="2E5CA5E9" w14:textId="77777777" w:rsidR="00C91879" w:rsidRDefault="00311326">
            <w:pPr>
              <w:spacing w:before="20" w:after="20" w:line="252" w:lineRule="auto"/>
              <w:jc w:val="center"/>
            </w:pPr>
            <w:r>
              <w:rPr>
                <w:sz w:val="17"/>
              </w:rPr>
              <w:t>0.38</w:t>
            </w:r>
          </w:p>
        </w:tc>
      </w:tr>
      <w:tr w:rsidR="00C91879" w14:paraId="2B019A16" w14:textId="77777777">
        <w:trPr>
          <w:cantSplit/>
          <w:jc w:val="center"/>
        </w:trPr>
        <w:tc>
          <w:tcPr>
            <w:tcW w:w="2633" w:type="dxa"/>
          </w:tcPr>
          <w:p w14:paraId="7A7383F7" w14:textId="77777777" w:rsidR="00C91879" w:rsidRDefault="00311326">
            <w:pPr>
              <w:spacing w:before="20" w:after="20" w:line="252" w:lineRule="auto"/>
            </w:pPr>
            <w:r>
              <w:rPr>
                <w:rFonts w:ascii="Consolas" w:eastAsia="Consolas" w:hAnsi="Consolas" w:cs="Consolas"/>
                <w:color w:val="1F3A3D"/>
                <w:sz w:val="16"/>
              </w:rPr>
              <w:t>DimensTest</w:t>
            </w:r>
          </w:p>
        </w:tc>
        <w:tc>
          <w:tcPr>
            <w:tcW w:w="2251" w:type="dxa"/>
          </w:tcPr>
          <w:p w14:paraId="3C9A9610" w14:textId="77777777" w:rsidR="00C91879" w:rsidRDefault="00311326">
            <w:pPr>
              <w:spacing w:before="20" w:after="20" w:line="252" w:lineRule="auto"/>
            </w:pPr>
            <w:r>
              <w:rPr>
                <w:sz w:val="17"/>
              </w:rPr>
              <w:t>Design system: 64 dp, 16 sp floors</w:t>
            </w:r>
          </w:p>
        </w:tc>
        <w:tc>
          <w:tcPr>
            <w:tcW w:w="1707" w:type="dxa"/>
          </w:tcPr>
          <w:p w14:paraId="117BBD0E" w14:textId="77777777" w:rsidR="00C91879" w:rsidRDefault="00311326">
            <w:pPr>
              <w:spacing w:before="20" w:after="20" w:line="252" w:lineRule="auto"/>
              <w:jc w:val="center"/>
            </w:pPr>
            <w:r>
              <w:rPr>
                <w:sz w:val="17"/>
              </w:rPr>
              <w:t>NFR-ACC-02</w:t>
            </w:r>
          </w:p>
        </w:tc>
        <w:tc>
          <w:tcPr>
            <w:tcW w:w="789" w:type="dxa"/>
          </w:tcPr>
          <w:p w14:paraId="53108260" w14:textId="77777777" w:rsidR="00C91879" w:rsidRDefault="00311326">
            <w:pPr>
              <w:spacing w:before="20" w:after="20" w:line="252" w:lineRule="auto"/>
              <w:jc w:val="center"/>
            </w:pPr>
            <w:r>
              <w:rPr>
                <w:sz w:val="17"/>
              </w:rPr>
              <w:t>5</w:t>
            </w:r>
          </w:p>
        </w:tc>
        <w:tc>
          <w:tcPr>
            <w:tcW w:w="1275" w:type="dxa"/>
          </w:tcPr>
          <w:p w14:paraId="3B6670DF" w14:textId="77777777" w:rsidR="00C91879" w:rsidRDefault="00311326">
            <w:pPr>
              <w:spacing w:before="20" w:after="20" w:line="252" w:lineRule="auto"/>
            </w:pPr>
            <w:r>
              <w:rPr>
                <w:sz w:val="17"/>
              </w:rPr>
              <w:t>5 passed</w:t>
            </w:r>
          </w:p>
        </w:tc>
        <w:tc>
          <w:tcPr>
            <w:tcW w:w="706" w:type="dxa"/>
          </w:tcPr>
          <w:p w14:paraId="6404E63D" w14:textId="77777777" w:rsidR="00C91879" w:rsidRDefault="00311326">
            <w:pPr>
              <w:spacing w:before="20" w:after="20" w:line="252" w:lineRule="auto"/>
              <w:jc w:val="center"/>
            </w:pPr>
            <w:r>
              <w:rPr>
                <w:sz w:val="17"/>
              </w:rPr>
              <w:t>0.00</w:t>
            </w:r>
          </w:p>
        </w:tc>
      </w:tr>
      <w:tr w:rsidR="00C91879" w14:paraId="01687E53" w14:textId="77777777">
        <w:trPr>
          <w:cantSplit/>
          <w:jc w:val="center"/>
        </w:trPr>
        <w:tc>
          <w:tcPr>
            <w:tcW w:w="2633" w:type="dxa"/>
            <w:shd w:val="clear" w:color="auto" w:fill="F3F6F8"/>
          </w:tcPr>
          <w:p w14:paraId="7781155B" w14:textId="77777777" w:rsidR="00C91879" w:rsidRDefault="00311326">
            <w:pPr>
              <w:spacing w:before="20" w:after="20" w:line="252" w:lineRule="auto"/>
            </w:pPr>
            <w:r>
              <w:rPr>
                <w:rFonts w:ascii="Consolas" w:eastAsia="Consolas" w:hAnsi="Consolas" w:cs="Consolas"/>
                <w:color w:val="1F3A3D"/>
                <w:sz w:val="16"/>
              </w:rPr>
              <w:t>GummyContainerLayoutTest</w:t>
            </w:r>
          </w:p>
        </w:tc>
        <w:tc>
          <w:tcPr>
            <w:tcW w:w="2251" w:type="dxa"/>
            <w:shd w:val="clear" w:color="auto" w:fill="F3F6F8"/>
          </w:tcPr>
          <w:p w14:paraId="2E1D3C52" w14:textId="77777777" w:rsidR="00C91879" w:rsidRDefault="00311326">
            <w:pPr>
              <w:spacing w:before="20" w:after="20" w:line="252" w:lineRule="auto"/>
            </w:pPr>
            <w:r>
              <w:rPr>
                <w:sz w:val="17"/>
              </w:rPr>
              <w:t>Design system: container sizing</w:t>
            </w:r>
          </w:p>
        </w:tc>
        <w:tc>
          <w:tcPr>
            <w:tcW w:w="1707" w:type="dxa"/>
            <w:shd w:val="clear" w:color="auto" w:fill="F3F6F8"/>
          </w:tcPr>
          <w:p w14:paraId="329FDDCC" w14:textId="77777777" w:rsidR="00C91879" w:rsidRDefault="00311326">
            <w:pPr>
              <w:spacing w:before="20" w:after="20" w:line="252" w:lineRule="auto"/>
              <w:jc w:val="center"/>
            </w:pPr>
            <w:r>
              <w:rPr>
                <w:sz w:val="17"/>
              </w:rPr>
              <w:t>NFR-ACC-02</w:t>
            </w:r>
          </w:p>
        </w:tc>
        <w:tc>
          <w:tcPr>
            <w:tcW w:w="789" w:type="dxa"/>
            <w:shd w:val="clear" w:color="auto" w:fill="F3F6F8"/>
          </w:tcPr>
          <w:p w14:paraId="3A0CA3F1" w14:textId="77777777" w:rsidR="00C91879" w:rsidRDefault="00311326">
            <w:pPr>
              <w:spacing w:before="20" w:after="20" w:line="252" w:lineRule="auto"/>
              <w:jc w:val="center"/>
            </w:pPr>
            <w:r>
              <w:rPr>
                <w:sz w:val="17"/>
              </w:rPr>
              <w:t>3</w:t>
            </w:r>
          </w:p>
        </w:tc>
        <w:tc>
          <w:tcPr>
            <w:tcW w:w="1275" w:type="dxa"/>
            <w:shd w:val="clear" w:color="auto" w:fill="F3F6F8"/>
          </w:tcPr>
          <w:p w14:paraId="11FA1D4F" w14:textId="77777777" w:rsidR="00C91879" w:rsidRDefault="00311326">
            <w:pPr>
              <w:spacing w:before="20" w:after="20" w:line="252" w:lineRule="auto"/>
            </w:pPr>
            <w:r>
              <w:rPr>
                <w:sz w:val="17"/>
              </w:rPr>
              <w:t>3 passed</w:t>
            </w:r>
          </w:p>
        </w:tc>
        <w:tc>
          <w:tcPr>
            <w:tcW w:w="706" w:type="dxa"/>
            <w:shd w:val="clear" w:color="auto" w:fill="F3F6F8"/>
          </w:tcPr>
          <w:p w14:paraId="4343217D" w14:textId="77777777" w:rsidR="00C91879" w:rsidRDefault="00311326">
            <w:pPr>
              <w:spacing w:before="20" w:after="20" w:line="252" w:lineRule="auto"/>
              <w:jc w:val="center"/>
            </w:pPr>
            <w:r>
              <w:rPr>
                <w:sz w:val="17"/>
              </w:rPr>
              <w:t>0.56</w:t>
            </w:r>
          </w:p>
        </w:tc>
      </w:tr>
      <w:tr w:rsidR="00C91879" w14:paraId="59738A5B" w14:textId="77777777">
        <w:trPr>
          <w:cantSplit/>
          <w:jc w:val="center"/>
        </w:trPr>
        <w:tc>
          <w:tcPr>
            <w:tcW w:w="2633" w:type="dxa"/>
          </w:tcPr>
          <w:p w14:paraId="20C2D553" w14:textId="77777777" w:rsidR="00C91879" w:rsidRDefault="00311326">
            <w:pPr>
              <w:spacing w:before="20" w:after="20" w:line="252" w:lineRule="auto"/>
            </w:pPr>
            <w:r>
              <w:rPr>
                <w:rFonts w:ascii="Consolas" w:eastAsia="Consolas" w:hAnsi="Consolas" w:cs="Consolas"/>
                <w:color w:val="1F3A3D"/>
                <w:sz w:val="16"/>
              </w:rPr>
              <w:t>PlayItMotionTest</w:t>
            </w:r>
          </w:p>
        </w:tc>
        <w:tc>
          <w:tcPr>
            <w:tcW w:w="2251" w:type="dxa"/>
          </w:tcPr>
          <w:p w14:paraId="6D7E9A35" w14:textId="77777777" w:rsidR="00C91879" w:rsidRDefault="00311326">
            <w:pPr>
              <w:spacing w:before="20" w:after="20" w:line="252" w:lineRule="auto"/>
            </w:pPr>
            <w:r>
              <w:rPr>
                <w:sz w:val="17"/>
              </w:rPr>
              <w:t>Design system: motion, reduced motion</w:t>
            </w:r>
          </w:p>
        </w:tc>
        <w:tc>
          <w:tcPr>
            <w:tcW w:w="1707" w:type="dxa"/>
          </w:tcPr>
          <w:p w14:paraId="2CEECC6B" w14:textId="77777777" w:rsidR="00C91879" w:rsidRDefault="00311326">
            <w:pPr>
              <w:spacing w:before="20" w:after="20" w:line="252" w:lineRule="auto"/>
              <w:jc w:val="center"/>
            </w:pPr>
            <w:r>
              <w:rPr>
                <w:sz w:val="17"/>
              </w:rPr>
              <w:t>NFR-ACC-02</w:t>
            </w:r>
          </w:p>
        </w:tc>
        <w:tc>
          <w:tcPr>
            <w:tcW w:w="789" w:type="dxa"/>
          </w:tcPr>
          <w:p w14:paraId="6024E8FB" w14:textId="77777777" w:rsidR="00C91879" w:rsidRDefault="00311326">
            <w:pPr>
              <w:spacing w:before="20" w:after="20" w:line="252" w:lineRule="auto"/>
              <w:jc w:val="center"/>
            </w:pPr>
            <w:r>
              <w:rPr>
                <w:sz w:val="17"/>
              </w:rPr>
              <w:t>2</w:t>
            </w:r>
          </w:p>
        </w:tc>
        <w:tc>
          <w:tcPr>
            <w:tcW w:w="1275" w:type="dxa"/>
          </w:tcPr>
          <w:p w14:paraId="030AC34C" w14:textId="77777777" w:rsidR="00C91879" w:rsidRDefault="00311326">
            <w:pPr>
              <w:spacing w:before="20" w:after="20" w:line="252" w:lineRule="auto"/>
            </w:pPr>
            <w:r>
              <w:rPr>
                <w:sz w:val="17"/>
              </w:rPr>
              <w:t>2 passed</w:t>
            </w:r>
          </w:p>
        </w:tc>
        <w:tc>
          <w:tcPr>
            <w:tcW w:w="706" w:type="dxa"/>
          </w:tcPr>
          <w:p w14:paraId="4EF2F37B" w14:textId="77777777" w:rsidR="00C91879" w:rsidRDefault="00311326">
            <w:pPr>
              <w:spacing w:before="20" w:after="20" w:line="252" w:lineRule="auto"/>
              <w:jc w:val="center"/>
            </w:pPr>
            <w:r>
              <w:rPr>
                <w:sz w:val="17"/>
              </w:rPr>
              <w:t>0.00</w:t>
            </w:r>
          </w:p>
        </w:tc>
      </w:tr>
      <w:tr w:rsidR="00C91879" w14:paraId="715E211F" w14:textId="77777777">
        <w:trPr>
          <w:cantSplit/>
          <w:jc w:val="center"/>
        </w:trPr>
        <w:tc>
          <w:tcPr>
            <w:tcW w:w="2633" w:type="dxa"/>
            <w:shd w:val="clear" w:color="auto" w:fill="F3F6F8"/>
          </w:tcPr>
          <w:p w14:paraId="408F9947" w14:textId="77777777" w:rsidR="00C91879" w:rsidRDefault="00311326">
            <w:pPr>
              <w:spacing w:before="20" w:after="20" w:line="252" w:lineRule="auto"/>
            </w:pPr>
            <w:r>
              <w:rPr>
                <w:rFonts w:ascii="Consolas" w:eastAsia="Consolas" w:hAnsi="Consolas" w:cs="Consolas"/>
                <w:color w:val="1F3A3D"/>
                <w:sz w:val="16"/>
              </w:rPr>
              <w:t>FeedbackEffectsTest</w:t>
            </w:r>
          </w:p>
        </w:tc>
        <w:tc>
          <w:tcPr>
            <w:tcW w:w="2251" w:type="dxa"/>
            <w:shd w:val="clear" w:color="auto" w:fill="F3F6F8"/>
          </w:tcPr>
          <w:p w14:paraId="5FF818ED" w14:textId="77777777" w:rsidR="00C91879" w:rsidRDefault="00311326">
            <w:pPr>
              <w:spacing w:before="20" w:after="20" w:line="252" w:lineRule="auto"/>
            </w:pPr>
            <w:r>
              <w:rPr>
                <w:sz w:val="17"/>
              </w:rPr>
              <w:t>Design system: feedback effects</w:t>
            </w:r>
          </w:p>
        </w:tc>
        <w:tc>
          <w:tcPr>
            <w:tcW w:w="1707" w:type="dxa"/>
            <w:shd w:val="clear" w:color="auto" w:fill="F3F6F8"/>
          </w:tcPr>
          <w:p w14:paraId="4BE117A9" w14:textId="77777777" w:rsidR="00C91879" w:rsidRDefault="00311326">
            <w:pPr>
              <w:spacing w:before="20" w:after="20" w:line="252" w:lineRule="auto"/>
              <w:jc w:val="center"/>
            </w:pPr>
            <w:r>
              <w:rPr>
                <w:sz w:val="17"/>
              </w:rPr>
              <w:t>NFR-ACC-02</w:t>
            </w:r>
          </w:p>
        </w:tc>
        <w:tc>
          <w:tcPr>
            <w:tcW w:w="789" w:type="dxa"/>
            <w:shd w:val="clear" w:color="auto" w:fill="F3F6F8"/>
          </w:tcPr>
          <w:p w14:paraId="155586E3" w14:textId="77777777" w:rsidR="00C91879" w:rsidRDefault="00311326">
            <w:pPr>
              <w:spacing w:before="20" w:after="20" w:line="252" w:lineRule="auto"/>
              <w:jc w:val="center"/>
            </w:pPr>
            <w:r>
              <w:rPr>
                <w:sz w:val="17"/>
              </w:rPr>
              <w:t>3</w:t>
            </w:r>
          </w:p>
        </w:tc>
        <w:tc>
          <w:tcPr>
            <w:tcW w:w="1275" w:type="dxa"/>
            <w:shd w:val="clear" w:color="auto" w:fill="F3F6F8"/>
          </w:tcPr>
          <w:p w14:paraId="0D2479CD" w14:textId="77777777" w:rsidR="00C91879" w:rsidRDefault="00311326">
            <w:pPr>
              <w:spacing w:before="20" w:after="20" w:line="252" w:lineRule="auto"/>
            </w:pPr>
            <w:r>
              <w:rPr>
                <w:sz w:val="17"/>
              </w:rPr>
              <w:t>3 passed</w:t>
            </w:r>
          </w:p>
        </w:tc>
        <w:tc>
          <w:tcPr>
            <w:tcW w:w="706" w:type="dxa"/>
            <w:shd w:val="clear" w:color="auto" w:fill="F3F6F8"/>
          </w:tcPr>
          <w:p w14:paraId="4B615DF3" w14:textId="77777777" w:rsidR="00C91879" w:rsidRDefault="00311326">
            <w:pPr>
              <w:spacing w:before="20" w:after="20" w:line="252" w:lineRule="auto"/>
              <w:jc w:val="center"/>
            </w:pPr>
            <w:r>
              <w:rPr>
                <w:sz w:val="17"/>
              </w:rPr>
              <w:t>0.00</w:t>
            </w:r>
          </w:p>
        </w:tc>
      </w:tr>
      <w:tr w:rsidR="00C91879" w14:paraId="1B732052" w14:textId="77777777">
        <w:trPr>
          <w:cantSplit/>
          <w:jc w:val="center"/>
        </w:trPr>
        <w:tc>
          <w:tcPr>
            <w:tcW w:w="2633" w:type="dxa"/>
          </w:tcPr>
          <w:p w14:paraId="4329870A" w14:textId="77777777" w:rsidR="00C91879" w:rsidRDefault="00311326">
            <w:pPr>
              <w:spacing w:before="20" w:after="20" w:line="252" w:lineRule="auto"/>
            </w:pPr>
            <w:r>
              <w:rPr>
                <w:rFonts w:ascii="Consolas" w:eastAsia="Consolas" w:hAnsi="Consolas" w:cs="Consolas"/>
                <w:color w:val="1F3A3D"/>
                <w:sz w:val="16"/>
              </w:rPr>
              <w:t>IdleTimerTest</w:t>
            </w:r>
          </w:p>
        </w:tc>
        <w:tc>
          <w:tcPr>
            <w:tcW w:w="2251" w:type="dxa"/>
          </w:tcPr>
          <w:p w14:paraId="2B2E7050" w14:textId="77777777" w:rsidR="00C91879" w:rsidRDefault="00311326">
            <w:pPr>
              <w:spacing w:before="20" w:after="20" w:line="252" w:lineRule="auto"/>
            </w:pPr>
            <w:r>
              <w:rPr>
                <w:sz w:val="17"/>
              </w:rPr>
              <w:t>Idle re-prompt timer (10 s)</w:t>
            </w:r>
          </w:p>
        </w:tc>
        <w:tc>
          <w:tcPr>
            <w:tcW w:w="1707" w:type="dxa"/>
          </w:tcPr>
          <w:p w14:paraId="2F977332" w14:textId="77777777" w:rsidR="00C91879" w:rsidRDefault="00311326">
            <w:pPr>
              <w:spacing w:before="20" w:after="20" w:line="252" w:lineRule="auto"/>
              <w:jc w:val="center"/>
            </w:pPr>
            <w:r>
              <w:rPr>
                <w:sz w:val="17"/>
              </w:rPr>
              <w:t>NFR-IND-01</w:t>
            </w:r>
          </w:p>
        </w:tc>
        <w:tc>
          <w:tcPr>
            <w:tcW w:w="789" w:type="dxa"/>
          </w:tcPr>
          <w:p w14:paraId="602B1F9A" w14:textId="77777777" w:rsidR="00C91879" w:rsidRDefault="00311326">
            <w:pPr>
              <w:spacing w:before="20" w:after="20" w:line="252" w:lineRule="auto"/>
              <w:jc w:val="center"/>
            </w:pPr>
            <w:r>
              <w:rPr>
                <w:sz w:val="17"/>
              </w:rPr>
              <w:t>6</w:t>
            </w:r>
          </w:p>
        </w:tc>
        <w:tc>
          <w:tcPr>
            <w:tcW w:w="1275" w:type="dxa"/>
          </w:tcPr>
          <w:p w14:paraId="716839FF" w14:textId="77777777" w:rsidR="00C91879" w:rsidRDefault="00311326">
            <w:pPr>
              <w:spacing w:before="20" w:after="20" w:line="252" w:lineRule="auto"/>
            </w:pPr>
            <w:r>
              <w:rPr>
                <w:sz w:val="17"/>
              </w:rPr>
              <w:t>6 passed</w:t>
            </w:r>
          </w:p>
        </w:tc>
        <w:tc>
          <w:tcPr>
            <w:tcW w:w="706" w:type="dxa"/>
          </w:tcPr>
          <w:p w14:paraId="4685F0C9" w14:textId="77777777" w:rsidR="00C91879" w:rsidRDefault="00311326">
            <w:pPr>
              <w:spacing w:before="20" w:after="20" w:line="252" w:lineRule="auto"/>
              <w:jc w:val="center"/>
            </w:pPr>
            <w:r>
              <w:rPr>
                <w:sz w:val="17"/>
              </w:rPr>
              <w:t>0.21</w:t>
            </w:r>
          </w:p>
        </w:tc>
      </w:tr>
      <w:tr w:rsidR="00C91879" w14:paraId="61036A38" w14:textId="77777777">
        <w:trPr>
          <w:cantSplit/>
          <w:jc w:val="center"/>
        </w:trPr>
        <w:tc>
          <w:tcPr>
            <w:tcW w:w="2633" w:type="dxa"/>
            <w:shd w:val="clear" w:color="auto" w:fill="F3F6F8"/>
          </w:tcPr>
          <w:p w14:paraId="2AABA057" w14:textId="77777777" w:rsidR="00C91879" w:rsidRDefault="00311326">
            <w:pPr>
              <w:spacing w:before="20" w:after="20" w:line="252" w:lineRule="auto"/>
            </w:pPr>
            <w:r>
              <w:rPr>
                <w:rFonts w:ascii="Consolas" w:eastAsia="Consolas" w:hAnsi="Consolas" w:cs="Consolas"/>
                <w:color w:val="1F3A3D"/>
                <w:sz w:val="16"/>
              </w:rPr>
              <w:t>IdleWiggleTest</w:t>
            </w:r>
          </w:p>
        </w:tc>
        <w:tc>
          <w:tcPr>
            <w:tcW w:w="2251" w:type="dxa"/>
            <w:shd w:val="clear" w:color="auto" w:fill="F3F6F8"/>
          </w:tcPr>
          <w:p w14:paraId="1532E613" w14:textId="77777777" w:rsidR="00C91879" w:rsidRDefault="00311326">
            <w:pPr>
              <w:spacing w:before="20" w:after="20" w:line="252" w:lineRule="auto"/>
            </w:pPr>
            <w:r>
              <w:rPr>
                <w:sz w:val="17"/>
              </w:rPr>
              <w:t>Idle wiggle on the main button</w:t>
            </w:r>
          </w:p>
        </w:tc>
        <w:tc>
          <w:tcPr>
            <w:tcW w:w="1707" w:type="dxa"/>
            <w:shd w:val="clear" w:color="auto" w:fill="F3F6F8"/>
          </w:tcPr>
          <w:p w14:paraId="5CB130C8" w14:textId="77777777" w:rsidR="00C91879" w:rsidRDefault="00311326">
            <w:pPr>
              <w:spacing w:before="20" w:after="20" w:line="252" w:lineRule="auto"/>
              <w:jc w:val="center"/>
            </w:pPr>
            <w:r>
              <w:rPr>
                <w:sz w:val="17"/>
              </w:rPr>
              <w:t>NFR-IND-01</w:t>
            </w:r>
          </w:p>
        </w:tc>
        <w:tc>
          <w:tcPr>
            <w:tcW w:w="789" w:type="dxa"/>
            <w:shd w:val="clear" w:color="auto" w:fill="F3F6F8"/>
          </w:tcPr>
          <w:p w14:paraId="14A9463F" w14:textId="77777777" w:rsidR="00C91879" w:rsidRDefault="00311326">
            <w:pPr>
              <w:spacing w:before="20" w:after="20" w:line="252" w:lineRule="auto"/>
              <w:jc w:val="center"/>
            </w:pPr>
            <w:r>
              <w:rPr>
                <w:sz w:val="17"/>
              </w:rPr>
              <w:t>4</w:t>
            </w:r>
          </w:p>
        </w:tc>
        <w:tc>
          <w:tcPr>
            <w:tcW w:w="1275" w:type="dxa"/>
            <w:shd w:val="clear" w:color="auto" w:fill="F3F6F8"/>
          </w:tcPr>
          <w:p w14:paraId="3CF88D58" w14:textId="77777777" w:rsidR="00C91879" w:rsidRDefault="00311326">
            <w:pPr>
              <w:spacing w:before="20" w:after="20" w:line="252" w:lineRule="auto"/>
            </w:pPr>
            <w:r>
              <w:rPr>
                <w:sz w:val="17"/>
              </w:rPr>
              <w:t>4 passed</w:t>
            </w:r>
          </w:p>
        </w:tc>
        <w:tc>
          <w:tcPr>
            <w:tcW w:w="706" w:type="dxa"/>
            <w:shd w:val="clear" w:color="auto" w:fill="F3F6F8"/>
          </w:tcPr>
          <w:p w14:paraId="26533420" w14:textId="77777777" w:rsidR="00C91879" w:rsidRDefault="00311326">
            <w:pPr>
              <w:spacing w:before="20" w:after="20" w:line="252" w:lineRule="auto"/>
              <w:jc w:val="center"/>
            </w:pPr>
            <w:r>
              <w:rPr>
                <w:sz w:val="17"/>
              </w:rPr>
              <w:t>0.00</w:t>
            </w:r>
          </w:p>
        </w:tc>
      </w:tr>
      <w:tr w:rsidR="00C91879" w14:paraId="6E56BC6B" w14:textId="77777777">
        <w:trPr>
          <w:cantSplit/>
          <w:jc w:val="center"/>
        </w:trPr>
        <w:tc>
          <w:tcPr>
            <w:tcW w:w="2633" w:type="dxa"/>
          </w:tcPr>
          <w:p w14:paraId="5B0EC1D4" w14:textId="77777777" w:rsidR="00C91879" w:rsidRDefault="00311326">
            <w:pPr>
              <w:spacing w:before="20" w:after="20" w:line="252" w:lineRule="auto"/>
            </w:pPr>
            <w:r>
              <w:rPr>
                <w:rFonts w:ascii="Consolas" w:eastAsia="Consolas" w:hAnsi="Consolas" w:cs="Consolas"/>
                <w:color w:val="1F3A3D"/>
                <w:sz w:val="16"/>
              </w:rPr>
              <w:t>AssetImageTest</w:t>
            </w:r>
          </w:p>
        </w:tc>
        <w:tc>
          <w:tcPr>
            <w:tcW w:w="2251" w:type="dxa"/>
          </w:tcPr>
          <w:p w14:paraId="602ED9E6" w14:textId="77777777" w:rsidR="00C91879" w:rsidRDefault="00311326">
            <w:pPr>
              <w:spacing w:before="20" w:after="20" w:line="252" w:lineRule="auto"/>
            </w:pPr>
            <w:r>
              <w:rPr>
                <w:sz w:val="17"/>
              </w:rPr>
              <w:t>Pictures: loading</w:t>
            </w:r>
          </w:p>
        </w:tc>
        <w:tc>
          <w:tcPr>
            <w:tcW w:w="1707" w:type="dxa"/>
          </w:tcPr>
          <w:p w14:paraId="006A3E60" w14:textId="77777777" w:rsidR="00C91879" w:rsidRDefault="00311326">
            <w:pPr>
              <w:spacing w:before="20" w:after="20" w:line="252" w:lineRule="auto"/>
              <w:jc w:val="center"/>
            </w:pPr>
            <w:r>
              <w:rPr>
                <w:sz w:val="17"/>
              </w:rPr>
              <w:t>NFR-REL-01</w:t>
            </w:r>
          </w:p>
        </w:tc>
        <w:tc>
          <w:tcPr>
            <w:tcW w:w="789" w:type="dxa"/>
          </w:tcPr>
          <w:p w14:paraId="06E798FC" w14:textId="77777777" w:rsidR="00C91879" w:rsidRDefault="00311326">
            <w:pPr>
              <w:spacing w:before="20" w:after="20" w:line="252" w:lineRule="auto"/>
              <w:jc w:val="center"/>
            </w:pPr>
            <w:r>
              <w:rPr>
                <w:sz w:val="17"/>
              </w:rPr>
              <w:t>4</w:t>
            </w:r>
          </w:p>
        </w:tc>
        <w:tc>
          <w:tcPr>
            <w:tcW w:w="1275" w:type="dxa"/>
          </w:tcPr>
          <w:p w14:paraId="7DE4A02F" w14:textId="77777777" w:rsidR="00C91879" w:rsidRDefault="00311326">
            <w:pPr>
              <w:spacing w:before="20" w:after="20" w:line="252" w:lineRule="auto"/>
            </w:pPr>
            <w:r>
              <w:rPr>
                <w:sz w:val="17"/>
              </w:rPr>
              <w:t>4 passed</w:t>
            </w:r>
          </w:p>
        </w:tc>
        <w:tc>
          <w:tcPr>
            <w:tcW w:w="706" w:type="dxa"/>
          </w:tcPr>
          <w:p w14:paraId="46E22FF6" w14:textId="77777777" w:rsidR="00C91879" w:rsidRDefault="00311326">
            <w:pPr>
              <w:spacing w:before="20" w:after="20" w:line="252" w:lineRule="auto"/>
              <w:jc w:val="center"/>
            </w:pPr>
            <w:r>
              <w:rPr>
                <w:sz w:val="17"/>
              </w:rPr>
              <w:t>0.03</w:t>
            </w:r>
          </w:p>
        </w:tc>
      </w:tr>
      <w:tr w:rsidR="00C91879" w14:paraId="647D5AB7" w14:textId="77777777">
        <w:trPr>
          <w:cantSplit/>
          <w:jc w:val="center"/>
        </w:trPr>
        <w:tc>
          <w:tcPr>
            <w:tcW w:w="2633" w:type="dxa"/>
            <w:shd w:val="clear" w:color="auto" w:fill="F3F6F8"/>
          </w:tcPr>
          <w:p w14:paraId="10873CBA" w14:textId="77777777" w:rsidR="00C91879" w:rsidRDefault="00311326">
            <w:pPr>
              <w:spacing w:before="20" w:after="20" w:line="252" w:lineRule="auto"/>
            </w:pPr>
            <w:r>
              <w:rPr>
                <w:rFonts w:ascii="Consolas" w:eastAsia="Consolas" w:hAnsi="Consolas" w:cs="Consolas"/>
                <w:color w:val="1F3A3D"/>
                <w:sz w:val="16"/>
              </w:rPr>
              <w:t>AssetImageLoadTest</w:t>
            </w:r>
          </w:p>
        </w:tc>
        <w:tc>
          <w:tcPr>
            <w:tcW w:w="2251" w:type="dxa"/>
            <w:shd w:val="clear" w:color="auto" w:fill="F3F6F8"/>
          </w:tcPr>
          <w:p w14:paraId="2F3155C2" w14:textId="77777777" w:rsidR="00C91879" w:rsidRDefault="00311326">
            <w:pPr>
              <w:spacing w:before="20" w:after="20" w:line="252" w:lineRule="auto"/>
            </w:pPr>
            <w:r>
              <w:rPr>
                <w:sz w:val="17"/>
              </w:rPr>
              <w:t>Pictures: no stale picture</w:t>
            </w:r>
          </w:p>
        </w:tc>
        <w:tc>
          <w:tcPr>
            <w:tcW w:w="1707" w:type="dxa"/>
            <w:shd w:val="clear" w:color="auto" w:fill="F3F6F8"/>
          </w:tcPr>
          <w:p w14:paraId="12B3B112" w14:textId="77777777" w:rsidR="00C91879" w:rsidRDefault="00311326">
            <w:pPr>
              <w:spacing w:before="20" w:after="20" w:line="252" w:lineRule="auto"/>
              <w:jc w:val="center"/>
            </w:pPr>
            <w:r>
              <w:rPr>
                <w:sz w:val="17"/>
              </w:rPr>
              <w:t>NFR-ACC-01</w:t>
            </w:r>
          </w:p>
        </w:tc>
        <w:tc>
          <w:tcPr>
            <w:tcW w:w="789" w:type="dxa"/>
            <w:shd w:val="clear" w:color="auto" w:fill="F3F6F8"/>
          </w:tcPr>
          <w:p w14:paraId="129CBEDB" w14:textId="77777777" w:rsidR="00C91879" w:rsidRDefault="00311326">
            <w:pPr>
              <w:spacing w:before="20" w:after="20" w:line="252" w:lineRule="auto"/>
              <w:jc w:val="center"/>
            </w:pPr>
            <w:r>
              <w:rPr>
                <w:sz w:val="17"/>
              </w:rPr>
              <w:t>3</w:t>
            </w:r>
          </w:p>
        </w:tc>
        <w:tc>
          <w:tcPr>
            <w:tcW w:w="1275" w:type="dxa"/>
            <w:shd w:val="clear" w:color="auto" w:fill="F3F6F8"/>
          </w:tcPr>
          <w:p w14:paraId="22529DB2" w14:textId="77777777" w:rsidR="00C91879" w:rsidRDefault="00311326">
            <w:pPr>
              <w:spacing w:before="20" w:after="20" w:line="252" w:lineRule="auto"/>
            </w:pPr>
            <w:r>
              <w:rPr>
                <w:sz w:val="17"/>
              </w:rPr>
              <w:t>3 passed</w:t>
            </w:r>
          </w:p>
        </w:tc>
        <w:tc>
          <w:tcPr>
            <w:tcW w:w="706" w:type="dxa"/>
            <w:shd w:val="clear" w:color="auto" w:fill="F3F6F8"/>
          </w:tcPr>
          <w:p w14:paraId="567869BD" w14:textId="77777777" w:rsidR="00C91879" w:rsidRDefault="00311326">
            <w:pPr>
              <w:spacing w:before="20" w:after="20" w:line="252" w:lineRule="auto"/>
              <w:jc w:val="center"/>
            </w:pPr>
            <w:r>
              <w:rPr>
                <w:sz w:val="17"/>
              </w:rPr>
              <w:t>10.11</w:t>
            </w:r>
          </w:p>
        </w:tc>
      </w:tr>
      <w:tr w:rsidR="00C91879" w14:paraId="7173463A" w14:textId="77777777">
        <w:trPr>
          <w:cantSplit/>
          <w:jc w:val="center"/>
        </w:trPr>
        <w:tc>
          <w:tcPr>
            <w:tcW w:w="2633" w:type="dxa"/>
          </w:tcPr>
          <w:p w14:paraId="380DFD44" w14:textId="77777777" w:rsidR="00C91879" w:rsidRDefault="00311326">
            <w:pPr>
              <w:spacing w:before="20" w:after="20" w:line="252" w:lineRule="auto"/>
            </w:pPr>
            <w:r>
              <w:rPr>
                <w:rFonts w:ascii="Consolas" w:eastAsia="Consolas" w:hAnsi="Consolas" w:cs="Consolas"/>
                <w:color w:val="1F3A3D"/>
                <w:sz w:val="16"/>
              </w:rPr>
              <w:t>ManifestPrivacyTest</w:t>
            </w:r>
          </w:p>
        </w:tc>
        <w:tc>
          <w:tcPr>
            <w:tcW w:w="2251" w:type="dxa"/>
          </w:tcPr>
          <w:p w14:paraId="0BB9EAEE" w14:textId="77777777" w:rsidR="00C91879" w:rsidRDefault="00311326">
            <w:pPr>
              <w:spacing w:before="20" w:after="20" w:line="252" w:lineRule="auto"/>
            </w:pPr>
            <w:r>
              <w:rPr>
                <w:sz w:val="17"/>
              </w:rPr>
              <w:t>Privacy: backup disabled</w:t>
            </w:r>
          </w:p>
        </w:tc>
        <w:tc>
          <w:tcPr>
            <w:tcW w:w="1707" w:type="dxa"/>
          </w:tcPr>
          <w:p w14:paraId="76765C0A" w14:textId="77777777" w:rsidR="00C91879" w:rsidRDefault="00311326">
            <w:pPr>
              <w:spacing w:before="20" w:after="20" w:line="252" w:lineRule="auto"/>
              <w:jc w:val="center"/>
            </w:pPr>
            <w:r>
              <w:rPr>
                <w:sz w:val="17"/>
              </w:rPr>
              <w:t>NFR-SEC-01</w:t>
            </w:r>
          </w:p>
        </w:tc>
        <w:tc>
          <w:tcPr>
            <w:tcW w:w="789" w:type="dxa"/>
          </w:tcPr>
          <w:p w14:paraId="35B5D296" w14:textId="77777777" w:rsidR="00C91879" w:rsidRDefault="00311326">
            <w:pPr>
              <w:spacing w:before="20" w:after="20" w:line="252" w:lineRule="auto"/>
              <w:jc w:val="center"/>
            </w:pPr>
            <w:r>
              <w:rPr>
                <w:sz w:val="17"/>
              </w:rPr>
              <w:t>1</w:t>
            </w:r>
          </w:p>
        </w:tc>
        <w:tc>
          <w:tcPr>
            <w:tcW w:w="1275" w:type="dxa"/>
          </w:tcPr>
          <w:p w14:paraId="1B5C8E26" w14:textId="77777777" w:rsidR="00C91879" w:rsidRDefault="00311326">
            <w:pPr>
              <w:spacing w:before="20" w:after="20" w:line="252" w:lineRule="auto"/>
            </w:pPr>
            <w:r>
              <w:rPr>
                <w:sz w:val="17"/>
              </w:rPr>
              <w:t>1 passed</w:t>
            </w:r>
          </w:p>
        </w:tc>
        <w:tc>
          <w:tcPr>
            <w:tcW w:w="706" w:type="dxa"/>
          </w:tcPr>
          <w:p w14:paraId="48C6107C" w14:textId="77777777" w:rsidR="00C91879" w:rsidRDefault="00311326">
            <w:pPr>
              <w:spacing w:before="20" w:after="20" w:line="252" w:lineRule="auto"/>
              <w:jc w:val="center"/>
            </w:pPr>
            <w:r>
              <w:rPr>
                <w:sz w:val="17"/>
              </w:rPr>
              <w:t>0.03</w:t>
            </w:r>
          </w:p>
        </w:tc>
      </w:tr>
      <w:tr w:rsidR="00C91879" w14:paraId="47ED6CDC" w14:textId="77777777">
        <w:trPr>
          <w:cantSplit/>
          <w:jc w:val="center"/>
        </w:trPr>
        <w:tc>
          <w:tcPr>
            <w:tcW w:w="2633" w:type="dxa"/>
            <w:shd w:val="clear" w:color="auto" w:fill="F3F6F8"/>
          </w:tcPr>
          <w:p w14:paraId="6E5A0F76" w14:textId="77777777" w:rsidR="00C91879" w:rsidRDefault="00311326">
            <w:pPr>
              <w:spacing w:before="20" w:after="20" w:line="252" w:lineRule="auto"/>
            </w:pPr>
            <w:r>
              <w:rPr>
                <w:rFonts w:ascii="Consolas" w:eastAsia="Consolas" w:hAnsi="Consolas" w:cs="Consolas"/>
                <w:color w:val="1F3A3D"/>
                <w:sz w:val="16"/>
              </w:rPr>
              <w:t>ZeroEmojiPolicyTest</w:t>
            </w:r>
          </w:p>
        </w:tc>
        <w:tc>
          <w:tcPr>
            <w:tcW w:w="2251" w:type="dxa"/>
            <w:shd w:val="clear" w:color="auto" w:fill="F3F6F8"/>
          </w:tcPr>
          <w:p w14:paraId="10100D64" w14:textId="77777777" w:rsidR="00C91879" w:rsidRDefault="00311326">
            <w:pPr>
              <w:spacing w:before="20" w:after="20" w:line="252" w:lineRule="auto"/>
            </w:pPr>
            <w:r>
              <w:rPr>
                <w:sz w:val="17"/>
              </w:rPr>
              <w:t>Policy: zero emoji</w:t>
            </w:r>
          </w:p>
        </w:tc>
        <w:tc>
          <w:tcPr>
            <w:tcW w:w="1707" w:type="dxa"/>
            <w:shd w:val="clear" w:color="auto" w:fill="F3F6F8"/>
          </w:tcPr>
          <w:p w14:paraId="52DE81FB" w14:textId="77777777" w:rsidR="00C91879" w:rsidRDefault="00311326">
            <w:pPr>
              <w:spacing w:before="20" w:after="20" w:line="252" w:lineRule="auto"/>
              <w:jc w:val="center"/>
            </w:pPr>
            <w:r>
              <w:rPr>
                <w:sz w:val="17"/>
              </w:rPr>
              <w:t>Team policy</w:t>
            </w:r>
          </w:p>
        </w:tc>
        <w:tc>
          <w:tcPr>
            <w:tcW w:w="789" w:type="dxa"/>
            <w:shd w:val="clear" w:color="auto" w:fill="F3F6F8"/>
          </w:tcPr>
          <w:p w14:paraId="3D2D4D0E" w14:textId="77777777" w:rsidR="00C91879" w:rsidRDefault="00311326">
            <w:pPr>
              <w:spacing w:before="20" w:after="20" w:line="252" w:lineRule="auto"/>
              <w:jc w:val="center"/>
            </w:pPr>
            <w:r>
              <w:rPr>
                <w:sz w:val="17"/>
              </w:rPr>
              <w:t>1</w:t>
            </w:r>
          </w:p>
        </w:tc>
        <w:tc>
          <w:tcPr>
            <w:tcW w:w="1275" w:type="dxa"/>
            <w:shd w:val="clear" w:color="auto" w:fill="F3F6F8"/>
          </w:tcPr>
          <w:p w14:paraId="0DF1E7E2" w14:textId="77777777" w:rsidR="00C91879" w:rsidRDefault="00311326">
            <w:pPr>
              <w:spacing w:before="20" w:after="20" w:line="252" w:lineRule="auto"/>
            </w:pPr>
            <w:r>
              <w:rPr>
                <w:sz w:val="17"/>
              </w:rPr>
              <w:t>1 passed</w:t>
            </w:r>
          </w:p>
        </w:tc>
        <w:tc>
          <w:tcPr>
            <w:tcW w:w="706" w:type="dxa"/>
            <w:shd w:val="clear" w:color="auto" w:fill="F3F6F8"/>
          </w:tcPr>
          <w:p w14:paraId="14597BC2" w14:textId="77777777" w:rsidR="00C91879" w:rsidRDefault="00311326">
            <w:pPr>
              <w:spacing w:before="20" w:after="20" w:line="252" w:lineRule="auto"/>
              <w:jc w:val="center"/>
            </w:pPr>
            <w:r>
              <w:rPr>
                <w:sz w:val="17"/>
              </w:rPr>
              <w:t>0.50</w:t>
            </w:r>
          </w:p>
        </w:tc>
      </w:tr>
      <w:tr w:rsidR="00C91879" w14:paraId="7185F518" w14:textId="77777777">
        <w:trPr>
          <w:cantSplit/>
          <w:jc w:val="center"/>
        </w:trPr>
        <w:tc>
          <w:tcPr>
            <w:tcW w:w="2633" w:type="dxa"/>
          </w:tcPr>
          <w:p w14:paraId="7A761447" w14:textId="77777777" w:rsidR="00C91879" w:rsidRDefault="00311326">
            <w:pPr>
              <w:spacing w:before="20" w:after="20" w:line="252" w:lineRule="auto"/>
            </w:pPr>
            <w:r>
              <w:rPr>
                <w:rFonts w:ascii="Consolas" w:eastAsia="Consolas" w:hAnsi="Consolas" w:cs="Consolas"/>
                <w:color w:val="1F3A3D"/>
                <w:sz w:val="16"/>
              </w:rPr>
              <w:t>PerformancePolicyTest</w:t>
            </w:r>
          </w:p>
        </w:tc>
        <w:tc>
          <w:tcPr>
            <w:tcW w:w="2251" w:type="dxa"/>
          </w:tcPr>
          <w:p w14:paraId="1EF4D843" w14:textId="77777777" w:rsidR="00C91879" w:rsidRDefault="00311326">
            <w:pPr>
              <w:spacing w:before="20" w:after="20" w:line="252" w:lineRule="auto"/>
            </w:pPr>
            <w:r>
              <w:rPr>
                <w:sz w:val="17"/>
              </w:rPr>
              <w:t>Policy: no haptics, portrait, no endless idle motion</w:t>
            </w:r>
          </w:p>
        </w:tc>
        <w:tc>
          <w:tcPr>
            <w:tcW w:w="1707" w:type="dxa"/>
          </w:tcPr>
          <w:p w14:paraId="32194E8B" w14:textId="77777777" w:rsidR="00C91879" w:rsidRDefault="00311326">
            <w:pPr>
              <w:spacing w:before="20" w:after="20" w:line="252" w:lineRule="auto"/>
              <w:jc w:val="center"/>
            </w:pPr>
            <w:r>
              <w:rPr>
                <w:sz w:val="17"/>
              </w:rPr>
              <w:t>Team policy</w:t>
            </w:r>
          </w:p>
        </w:tc>
        <w:tc>
          <w:tcPr>
            <w:tcW w:w="789" w:type="dxa"/>
          </w:tcPr>
          <w:p w14:paraId="0FE6F9EC" w14:textId="77777777" w:rsidR="00C91879" w:rsidRDefault="00311326">
            <w:pPr>
              <w:spacing w:before="20" w:after="20" w:line="252" w:lineRule="auto"/>
              <w:jc w:val="center"/>
            </w:pPr>
            <w:r>
              <w:rPr>
                <w:sz w:val="17"/>
              </w:rPr>
              <w:t>4</w:t>
            </w:r>
          </w:p>
        </w:tc>
        <w:tc>
          <w:tcPr>
            <w:tcW w:w="1275" w:type="dxa"/>
          </w:tcPr>
          <w:p w14:paraId="2B0E9AE4" w14:textId="77777777" w:rsidR="00C91879" w:rsidRDefault="00311326">
            <w:pPr>
              <w:spacing w:before="20" w:after="20" w:line="252" w:lineRule="auto"/>
            </w:pPr>
            <w:r>
              <w:rPr>
                <w:sz w:val="17"/>
              </w:rPr>
              <w:t>4 passed</w:t>
            </w:r>
          </w:p>
        </w:tc>
        <w:tc>
          <w:tcPr>
            <w:tcW w:w="706" w:type="dxa"/>
          </w:tcPr>
          <w:p w14:paraId="6A58F398" w14:textId="77777777" w:rsidR="00C91879" w:rsidRDefault="00311326">
            <w:pPr>
              <w:spacing w:before="20" w:after="20" w:line="252" w:lineRule="auto"/>
              <w:jc w:val="center"/>
            </w:pPr>
            <w:r>
              <w:rPr>
                <w:sz w:val="17"/>
              </w:rPr>
              <w:t>0.36</w:t>
            </w:r>
          </w:p>
        </w:tc>
      </w:tr>
      <w:tr w:rsidR="00C91879" w14:paraId="6FB06041" w14:textId="77777777">
        <w:trPr>
          <w:cantSplit/>
          <w:jc w:val="center"/>
        </w:trPr>
        <w:tc>
          <w:tcPr>
            <w:tcW w:w="2633" w:type="dxa"/>
            <w:shd w:val="clear" w:color="auto" w:fill="F3F6F8"/>
          </w:tcPr>
          <w:p w14:paraId="3B18829E" w14:textId="77777777" w:rsidR="00C91879" w:rsidRDefault="00311326">
            <w:pPr>
              <w:spacing w:before="20" w:after="20" w:line="252" w:lineRule="auto"/>
            </w:pPr>
            <w:r>
              <w:rPr>
                <w:rFonts w:ascii="Consolas" w:eastAsia="Consolas" w:hAnsi="Consolas" w:cs="Consolas"/>
                <w:color w:val="1F3A3D"/>
                <w:sz w:val="16"/>
              </w:rPr>
              <w:t>ViewModelInitOrderTest</w:t>
            </w:r>
          </w:p>
        </w:tc>
        <w:tc>
          <w:tcPr>
            <w:tcW w:w="2251" w:type="dxa"/>
            <w:shd w:val="clear" w:color="auto" w:fill="F3F6F8"/>
          </w:tcPr>
          <w:p w14:paraId="3657CCA1" w14:textId="77777777" w:rsidR="00C91879" w:rsidRDefault="00311326">
            <w:pPr>
              <w:spacing w:before="20" w:after="20" w:line="252" w:lineRule="auto"/>
            </w:pPr>
            <w:r>
              <w:rPr>
                <w:sz w:val="17"/>
              </w:rPr>
              <w:t>Code health: init order</w:t>
            </w:r>
          </w:p>
        </w:tc>
        <w:tc>
          <w:tcPr>
            <w:tcW w:w="1707" w:type="dxa"/>
            <w:shd w:val="clear" w:color="auto" w:fill="F3F6F8"/>
          </w:tcPr>
          <w:p w14:paraId="6151FF2C" w14:textId="77777777" w:rsidR="00C91879" w:rsidRDefault="00311326">
            <w:pPr>
              <w:spacing w:before="20" w:after="20" w:line="252" w:lineRule="auto"/>
              <w:jc w:val="center"/>
            </w:pPr>
            <w:r>
              <w:rPr>
                <w:sz w:val="17"/>
              </w:rPr>
              <w:t>NFR-REL-01</w:t>
            </w:r>
          </w:p>
        </w:tc>
        <w:tc>
          <w:tcPr>
            <w:tcW w:w="789" w:type="dxa"/>
            <w:shd w:val="clear" w:color="auto" w:fill="F3F6F8"/>
          </w:tcPr>
          <w:p w14:paraId="21B72E27" w14:textId="77777777" w:rsidR="00C91879" w:rsidRDefault="00311326">
            <w:pPr>
              <w:spacing w:before="20" w:after="20" w:line="252" w:lineRule="auto"/>
              <w:jc w:val="center"/>
            </w:pPr>
            <w:r>
              <w:rPr>
                <w:sz w:val="17"/>
              </w:rPr>
              <w:t>1</w:t>
            </w:r>
          </w:p>
        </w:tc>
        <w:tc>
          <w:tcPr>
            <w:tcW w:w="1275" w:type="dxa"/>
            <w:shd w:val="clear" w:color="auto" w:fill="F3F6F8"/>
          </w:tcPr>
          <w:p w14:paraId="0B72489E" w14:textId="77777777" w:rsidR="00C91879" w:rsidRDefault="00311326">
            <w:pPr>
              <w:spacing w:before="20" w:after="20" w:line="252" w:lineRule="auto"/>
            </w:pPr>
            <w:r>
              <w:rPr>
                <w:sz w:val="17"/>
              </w:rPr>
              <w:t>1 passed</w:t>
            </w:r>
          </w:p>
        </w:tc>
        <w:tc>
          <w:tcPr>
            <w:tcW w:w="706" w:type="dxa"/>
            <w:shd w:val="clear" w:color="auto" w:fill="F3F6F8"/>
          </w:tcPr>
          <w:p w14:paraId="3A587C96" w14:textId="77777777" w:rsidR="00C91879" w:rsidRDefault="00311326">
            <w:pPr>
              <w:spacing w:before="20" w:after="20" w:line="252" w:lineRule="auto"/>
              <w:jc w:val="center"/>
            </w:pPr>
            <w:r>
              <w:rPr>
                <w:sz w:val="17"/>
              </w:rPr>
              <w:t>0.05</w:t>
            </w:r>
          </w:p>
        </w:tc>
      </w:tr>
      <w:tr w:rsidR="00C91879" w14:paraId="35F8E55D" w14:textId="77777777">
        <w:trPr>
          <w:cantSplit/>
          <w:jc w:val="center"/>
        </w:trPr>
        <w:tc>
          <w:tcPr>
            <w:tcW w:w="2633" w:type="dxa"/>
          </w:tcPr>
          <w:p w14:paraId="5C698EAE"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2251" w:type="dxa"/>
          </w:tcPr>
          <w:p w14:paraId="589386CC" w14:textId="77777777" w:rsidR="00C91879" w:rsidRDefault="00311326">
            <w:pPr>
              <w:spacing w:before="20" w:after="20" w:line="252" w:lineRule="auto"/>
            </w:pPr>
            <w:r>
              <w:rPr>
                <w:sz w:val="17"/>
              </w:rPr>
              <w:t>Layout matrix, 360x640</w:t>
            </w:r>
          </w:p>
        </w:tc>
        <w:tc>
          <w:tcPr>
            <w:tcW w:w="1707" w:type="dxa"/>
          </w:tcPr>
          <w:p w14:paraId="2EA714EE" w14:textId="77777777" w:rsidR="00C91879" w:rsidRDefault="00311326">
            <w:pPr>
              <w:spacing w:before="20" w:after="20" w:line="252" w:lineRule="auto"/>
              <w:jc w:val="center"/>
            </w:pPr>
            <w:r>
              <w:rPr>
                <w:sz w:val="17"/>
              </w:rPr>
              <w:t>NFR-ACC-02</w:t>
            </w:r>
          </w:p>
        </w:tc>
        <w:tc>
          <w:tcPr>
            <w:tcW w:w="789" w:type="dxa"/>
          </w:tcPr>
          <w:p w14:paraId="5ADAB99D" w14:textId="77777777" w:rsidR="00C91879" w:rsidRDefault="00311326">
            <w:pPr>
              <w:spacing w:before="20" w:after="20" w:line="252" w:lineRule="auto"/>
              <w:jc w:val="center"/>
            </w:pPr>
            <w:r>
              <w:rPr>
                <w:sz w:val="17"/>
              </w:rPr>
              <w:t>21</w:t>
            </w:r>
          </w:p>
        </w:tc>
        <w:tc>
          <w:tcPr>
            <w:tcW w:w="1275" w:type="dxa"/>
          </w:tcPr>
          <w:p w14:paraId="140F9CFF" w14:textId="77777777" w:rsidR="00C91879" w:rsidRDefault="00311326">
            <w:pPr>
              <w:spacing w:before="20" w:after="20" w:line="252" w:lineRule="auto"/>
            </w:pPr>
            <w:r>
              <w:rPr>
                <w:sz w:val="17"/>
              </w:rPr>
              <w:t>15 passed, 6 skipped</w:t>
            </w:r>
          </w:p>
        </w:tc>
        <w:tc>
          <w:tcPr>
            <w:tcW w:w="706" w:type="dxa"/>
          </w:tcPr>
          <w:p w14:paraId="360697C3" w14:textId="77777777" w:rsidR="00C91879" w:rsidRDefault="00311326">
            <w:pPr>
              <w:spacing w:before="20" w:after="20" w:line="252" w:lineRule="auto"/>
              <w:jc w:val="center"/>
            </w:pPr>
            <w:r>
              <w:rPr>
                <w:sz w:val="17"/>
              </w:rPr>
              <w:t>2.65</w:t>
            </w:r>
          </w:p>
        </w:tc>
      </w:tr>
      <w:tr w:rsidR="00C91879" w14:paraId="41E8645D" w14:textId="77777777">
        <w:trPr>
          <w:cantSplit/>
          <w:jc w:val="center"/>
        </w:trPr>
        <w:tc>
          <w:tcPr>
            <w:tcW w:w="2633" w:type="dxa"/>
            <w:shd w:val="clear" w:color="auto" w:fill="F3F6F8"/>
          </w:tcPr>
          <w:p w14:paraId="2883EC3D" w14:textId="77777777" w:rsidR="00C91879" w:rsidRDefault="00311326">
            <w:pPr>
              <w:spacing w:before="20" w:after="20" w:line="252" w:lineRule="auto"/>
            </w:pPr>
            <w:r>
              <w:rPr>
                <w:rFonts w:ascii="Consolas" w:eastAsia="Consolas" w:hAnsi="Consolas" w:cs="Consolas"/>
                <w:color w:val="1F3A3D"/>
                <w:sz w:val="16"/>
              </w:rPr>
              <w:t>LayoutMatrixA21sTest</w:t>
            </w:r>
          </w:p>
        </w:tc>
        <w:tc>
          <w:tcPr>
            <w:tcW w:w="2251" w:type="dxa"/>
            <w:shd w:val="clear" w:color="auto" w:fill="F3F6F8"/>
          </w:tcPr>
          <w:p w14:paraId="680AB6A0" w14:textId="77777777" w:rsidR="00C91879" w:rsidRDefault="00311326">
            <w:pPr>
              <w:spacing w:before="20" w:after="20" w:line="252" w:lineRule="auto"/>
            </w:pPr>
            <w:r>
              <w:rPr>
                <w:sz w:val="17"/>
              </w:rPr>
              <w:t>Layout matrix, 360x740 (A21s)</w:t>
            </w:r>
          </w:p>
        </w:tc>
        <w:tc>
          <w:tcPr>
            <w:tcW w:w="1707" w:type="dxa"/>
            <w:shd w:val="clear" w:color="auto" w:fill="F3F6F8"/>
          </w:tcPr>
          <w:p w14:paraId="7E0D097D" w14:textId="77777777" w:rsidR="00C91879" w:rsidRDefault="00311326">
            <w:pPr>
              <w:spacing w:before="20" w:after="20" w:line="252" w:lineRule="auto"/>
              <w:jc w:val="center"/>
            </w:pPr>
            <w:r>
              <w:rPr>
                <w:sz w:val="17"/>
              </w:rPr>
              <w:t>NFR-ACC-02</w:t>
            </w:r>
          </w:p>
        </w:tc>
        <w:tc>
          <w:tcPr>
            <w:tcW w:w="789" w:type="dxa"/>
            <w:shd w:val="clear" w:color="auto" w:fill="F3F6F8"/>
          </w:tcPr>
          <w:p w14:paraId="5531F9CB" w14:textId="77777777" w:rsidR="00C91879" w:rsidRDefault="00311326">
            <w:pPr>
              <w:spacing w:before="20" w:after="20" w:line="252" w:lineRule="auto"/>
              <w:jc w:val="center"/>
            </w:pPr>
            <w:r>
              <w:rPr>
                <w:sz w:val="17"/>
              </w:rPr>
              <w:t>21</w:t>
            </w:r>
          </w:p>
        </w:tc>
        <w:tc>
          <w:tcPr>
            <w:tcW w:w="1275" w:type="dxa"/>
            <w:shd w:val="clear" w:color="auto" w:fill="F3F6F8"/>
          </w:tcPr>
          <w:p w14:paraId="7948C479" w14:textId="77777777" w:rsidR="00C91879" w:rsidRDefault="00311326">
            <w:pPr>
              <w:spacing w:before="20" w:after="20" w:line="252" w:lineRule="auto"/>
            </w:pPr>
            <w:r>
              <w:rPr>
                <w:sz w:val="17"/>
              </w:rPr>
              <w:t>21 passed</w:t>
            </w:r>
          </w:p>
        </w:tc>
        <w:tc>
          <w:tcPr>
            <w:tcW w:w="706" w:type="dxa"/>
            <w:shd w:val="clear" w:color="auto" w:fill="F3F6F8"/>
          </w:tcPr>
          <w:p w14:paraId="77A64D17" w14:textId="77777777" w:rsidR="00C91879" w:rsidRDefault="00311326">
            <w:pPr>
              <w:spacing w:before="20" w:after="20" w:line="252" w:lineRule="auto"/>
              <w:jc w:val="center"/>
            </w:pPr>
            <w:r>
              <w:rPr>
                <w:sz w:val="17"/>
              </w:rPr>
              <w:t>7.27</w:t>
            </w:r>
          </w:p>
        </w:tc>
      </w:tr>
      <w:tr w:rsidR="00C91879" w14:paraId="7EE608AB" w14:textId="77777777">
        <w:trPr>
          <w:cantSplit/>
          <w:jc w:val="center"/>
        </w:trPr>
        <w:tc>
          <w:tcPr>
            <w:tcW w:w="2633" w:type="dxa"/>
          </w:tcPr>
          <w:p w14:paraId="0B5F2B1D"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2251" w:type="dxa"/>
          </w:tcPr>
          <w:p w14:paraId="5D05BD84" w14:textId="77777777" w:rsidR="00C91879" w:rsidRDefault="00311326">
            <w:pPr>
              <w:spacing w:before="20" w:after="20" w:line="252" w:lineRule="auto"/>
            </w:pPr>
            <w:r>
              <w:rPr>
                <w:sz w:val="17"/>
              </w:rPr>
              <w:t>Layout matrix, 411x891</w:t>
            </w:r>
          </w:p>
        </w:tc>
        <w:tc>
          <w:tcPr>
            <w:tcW w:w="1707" w:type="dxa"/>
          </w:tcPr>
          <w:p w14:paraId="404463D2" w14:textId="77777777" w:rsidR="00C91879" w:rsidRDefault="00311326">
            <w:pPr>
              <w:spacing w:before="20" w:after="20" w:line="252" w:lineRule="auto"/>
              <w:jc w:val="center"/>
            </w:pPr>
            <w:r>
              <w:rPr>
                <w:sz w:val="17"/>
              </w:rPr>
              <w:t>NFR-ACC-02</w:t>
            </w:r>
          </w:p>
        </w:tc>
        <w:tc>
          <w:tcPr>
            <w:tcW w:w="789" w:type="dxa"/>
          </w:tcPr>
          <w:p w14:paraId="1AB6343A" w14:textId="77777777" w:rsidR="00C91879" w:rsidRDefault="00311326">
            <w:pPr>
              <w:spacing w:before="20" w:after="20" w:line="252" w:lineRule="auto"/>
              <w:jc w:val="center"/>
            </w:pPr>
            <w:r>
              <w:rPr>
                <w:sz w:val="17"/>
              </w:rPr>
              <w:t>21</w:t>
            </w:r>
          </w:p>
        </w:tc>
        <w:tc>
          <w:tcPr>
            <w:tcW w:w="1275" w:type="dxa"/>
          </w:tcPr>
          <w:p w14:paraId="5AFE4CBE" w14:textId="77777777" w:rsidR="00C91879" w:rsidRDefault="00311326">
            <w:pPr>
              <w:spacing w:before="20" w:after="20" w:line="252" w:lineRule="auto"/>
            </w:pPr>
            <w:r>
              <w:rPr>
                <w:sz w:val="17"/>
              </w:rPr>
              <w:t>21 passed</w:t>
            </w:r>
          </w:p>
        </w:tc>
        <w:tc>
          <w:tcPr>
            <w:tcW w:w="706" w:type="dxa"/>
          </w:tcPr>
          <w:p w14:paraId="68D2ED49" w14:textId="77777777" w:rsidR="00C91879" w:rsidRDefault="00311326">
            <w:pPr>
              <w:spacing w:before="20" w:after="20" w:line="252" w:lineRule="auto"/>
              <w:jc w:val="center"/>
            </w:pPr>
            <w:r>
              <w:rPr>
                <w:sz w:val="17"/>
              </w:rPr>
              <w:t>3.57</w:t>
            </w:r>
          </w:p>
        </w:tc>
      </w:tr>
      <w:tr w:rsidR="00C91879" w14:paraId="22739BA9" w14:textId="77777777">
        <w:trPr>
          <w:cantSplit/>
          <w:jc w:val="center"/>
        </w:trPr>
        <w:tc>
          <w:tcPr>
            <w:tcW w:w="2633" w:type="dxa"/>
            <w:shd w:val="clear" w:color="auto" w:fill="F3F6F8"/>
          </w:tcPr>
          <w:p w14:paraId="59E791B0"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2251" w:type="dxa"/>
            <w:shd w:val="clear" w:color="auto" w:fill="F3F6F8"/>
          </w:tcPr>
          <w:p w14:paraId="23CCF9A9" w14:textId="77777777" w:rsidR="00C91879" w:rsidRDefault="00311326">
            <w:pPr>
              <w:spacing w:before="20" w:after="20" w:line="252" w:lineRule="auto"/>
            </w:pPr>
            <w:r>
              <w:rPr>
                <w:sz w:val="17"/>
              </w:rPr>
              <w:t>Layout matrix, 800x1280</w:t>
            </w:r>
          </w:p>
        </w:tc>
        <w:tc>
          <w:tcPr>
            <w:tcW w:w="1707" w:type="dxa"/>
            <w:shd w:val="clear" w:color="auto" w:fill="F3F6F8"/>
          </w:tcPr>
          <w:p w14:paraId="09929161" w14:textId="77777777" w:rsidR="00C91879" w:rsidRDefault="00311326">
            <w:pPr>
              <w:spacing w:before="20" w:after="20" w:line="252" w:lineRule="auto"/>
              <w:jc w:val="center"/>
            </w:pPr>
            <w:r>
              <w:rPr>
                <w:sz w:val="17"/>
              </w:rPr>
              <w:t>NFR-ACC-02</w:t>
            </w:r>
          </w:p>
        </w:tc>
        <w:tc>
          <w:tcPr>
            <w:tcW w:w="789" w:type="dxa"/>
            <w:shd w:val="clear" w:color="auto" w:fill="F3F6F8"/>
          </w:tcPr>
          <w:p w14:paraId="56DFE691" w14:textId="77777777" w:rsidR="00C91879" w:rsidRDefault="00311326">
            <w:pPr>
              <w:spacing w:before="20" w:after="20" w:line="252" w:lineRule="auto"/>
              <w:jc w:val="center"/>
            </w:pPr>
            <w:r>
              <w:rPr>
                <w:sz w:val="17"/>
              </w:rPr>
              <w:t>21</w:t>
            </w:r>
          </w:p>
        </w:tc>
        <w:tc>
          <w:tcPr>
            <w:tcW w:w="1275" w:type="dxa"/>
            <w:shd w:val="clear" w:color="auto" w:fill="F3F6F8"/>
          </w:tcPr>
          <w:p w14:paraId="669D2895" w14:textId="77777777" w:rsidR="00C91879" w:rsidRDefault="00311326">
            <w:pPr>
              <w:spacing w:before="20" w:after="20" w:line="252" w:lineRule="auto"/>
            </w:pPr>
            <w:r>
              <w:rPr>
                <w:sz w:val="17"/>
              </w:rPr>
              <w:t>21 passed</w:t>
            </w:r>
          </w:p>
        </w:tc>
        <w:tc>
          <w:tcPr>
            <w:tcW w:w="706" w:type="dxa"/>
            <w:shd w:val="clear" w:color="auto" w:fill="F3F6F8"/>
          </w:tcPr>
          <w:p w14:paraId="362AC927" w14:textId="77777777" w:rsidR="00C91879" w:rsidRDefault="00311326">
            <w:pPr>
              <w:spacing w:before="20" w:after="20" w:line="252" w:lineRule="auto"/>
              <w:jc w:val="center"/>
            </w:pPr>
            <w:r>
              <w:rPr>
                <w:sz w:val="17"/>
              </w:rPr>
              <w:t>1.99</w:t>
            </w:r>
          </w:p>
        </w:tc>
      </w:tr>
      <w:tr w:rsidR="00C91879" w14:paraId="30912182" w14:textId="77777777">
        <w:trPr>
          <w:cantSplit/>
          <w:jc w:val="center"/>
        </w:trPr>
        <w:tc>
          <w:tcPr>
            <w:tcW w:w="2633" w:type="dxa"/>
          </w:tcPr>
          <w:p w14:paraId="4827689A" w14:textId="77777777" w:rsidR="00C91879" w:rsidRDefault="00311326">
            <w:pPr>
              <w:spacing w:before="20" w:after="20" w:line="252" w:lineRule="auto"/>
            </w:pPr>
            <w:r>
              <w:rPr>
                <w:b/>
                <w:sz w:val="17"/>
              </w:rPr>
              <w:t>Total (66 classes)</w:t>
            </w:r>
          </w:p>
        </w:tc>
        <w:tc>
          <w:tcPr>
            <w:tcW w:w="2251" w:type="dxa"/>
          </w:tcPr>
          <w:p w14:paraId="2AE4BD5B" w14:textId="77777777" w:rsidR="00C91879" w:rsidRDefault="00C91879">
            <w:pPr>
              <w:spacing w:before="20" w:after="20" w:line="252" w:lineRule="auto"/>
            </w:pPr>
          </w:p>
        </w:tc>
        <w:tc>
          <w:tcPr>
            <w:tcW w:w="1707" w:type="dxa"/>
          </w:tcPr>
          <w:p w14:paraId="244104A2" w14:textId="77777777" w:rsidR="00C91879" w:rsidRDefault="00C91879">
            <w:pPr>
              <w:spacing w:before="20" w:after="20" w:line="252" w:lineRule="auto"/>
              <w:jc w:val="center"/>
            </w:pPr>
          </w:p>
        </w:tc>
        <w:tc>
          <w:tcPr>
            <w:tcW w:w="789" w:type="dxa"/>
          </w:tcPr>
          <w:p w14:paraId="6D5B73A5" w14:textId="77777777" w:rsidR="00C91879" w:rsidRDefault="00311326">
            <w:pPr>
              <w:spacing w:before="20" w:after="20" w:line="252" w:lineRule="auto"/>
              <w:jc w:val="center"/>
            </w:pPr>
            <w:r>
              <w:rPr>
                <w:b/>
                <w:sz w:val="17"/>
              </w:rPr>
              <w:t>433</w:t>
            </w:r>
          </w:p>
        </w:tc>
        <w:tc>
          <w:tcPr>
            <w:tcW w:w="1275" w:type="dxa"/>
          </w:tcPr>
          <w:p w14:paraId="68707501" w14:textId="77777777" w:rsidR="00C91879" w:rsidRDefault="00311326">
            <w:pPr>
              <w:spacing w:before="20" w:after="20" w:line="252" w:lineRule="auto"/>
            </w:pPr>
            <w:r>
              <w:rPr>
                <w:b/>
                <w:sz w:val="17"/>
              </w:rPr>
              <w:t>427 passed, 6 skipped, 0 failed</w:t>
            </w:r>
          </w:p>
        </w:tc>
        <w:tc>
          <w:tcPr>
            <w:tcW w:w="706" w:type="dxa"/>
          </w:tcPr>
          <w:p w14:paraId="3D458F24" w14:textId="77777777" w:rsidR="00C91879" w:rsidRDefault="00311326">
            <w:pPr>
              <w:spacing w:before="20" w:after="20" w:line="252" w:lineRule="auto"/>
              <w:jc w:val="center"/>
            </w:pPr>
            <w:r>
              <w:rPr>
                <w:sz w:val="17"/>
              </w:rPr>
              <w:t>63.02</w:t>
            </w:r>
          </w:p>
        </w:tc>
      </w:tr>
    </w:tbl>
    <w:p w14:paraId="4ABF525D" w14:textId="77777777" w:rsidR="00C91879" w:rsidRDefault="00C91879">
      <w:pPr>
        <w:spacing w:after="40" w:line="240" w:lineRule="auto"/>
      </w:pPr>
    </w:p>
    <w:p w14:paraId="28C7A755" w14:textId="77777777" w:rsidR="00C91879" w:rsidRDefault="00311326">
      <w:pPr>
        <w:pStyle w:val="Heading2"/>
      </w:pPr>
      <w:bookmarkStart w:id="25" w:name="_Toc242909792"/>
      <w:r>
        <w:t>5.3 Skipped Tests</w:t>
      </w:r>
      <w:bookmarkEnd w:id="25"/>
    </w:p>
    <w:p w14:paraId="0E6B30CA" w14:textId="77777777" w:rsidR="00C91879" w:rsidRDefault="00311326">
      <w:r>
        <w:t>The 6 skips are the font-scale 1.3 checks on the 360x640 profile (</w:t>
      </w:r>
      <w:r>
        <w:rPr>
          <w:rFonts w:ascii="Consolas" w:eastAsia="Consolas" w:hAnsi="Consolas" w:cs="Consolas"/>
          <w:color w:val="1F3A3D"/>
          <w:sz w:val="19"/>
        </w:rPr>
        <w:t>fontScale13_mainActionVisible</w:t>
      </w:r>
      <w:r>
        <w:t xml:space="preserve">, </w:t>
      </w:r>
      <w:r>
        <w:rPr>
          <w:rFonts w:ascii="Consolas" w:eastAsia="Consolas" w:hAnsi="Consolas" w:cs="Consolas"/>
          <w:color w:val="1F3A3D"/>
          <w:sz w:val="19"/>
        </w:rPr>
        <w:t>sayIt_micVisible_fontScale13</w:t>
      </w:r>
      <w:r>
        <w:t xml:space="preserve">, </w:t>
      </w:r>
      <w:r>
        <w:rPr>
          <w:rFonts w:ascii="Consolas" w:eastAsia="Consolas" w:hAnsi="Consolas" w:cs="Consolas"/>
          <w:color w:val="1F3A3D"/>
          <w:sz w:val="19"/>
        </w:rPr>
        <w:t>findIt_fontScale13</w:t>
      </w:r>
      <w:r>
        <w:t xml:space="preserve">, </w:t>
      </w:r>
      <w:r>
        <w:rPr>
          <w:rFonts w:ascii="Consolas" w:eastAsia="Consolas" w:hAnsi="Consolas" w:cs="Consolas"/>
          <w:color w:val="1F3A3D"/>
          <w:sz w:val="19"/>
        </w:rPr>
        <w:t>complete_continueVisible_fontScale13</w:t>
      </w:r>
      <w:r>
        <w:t xml:space="preserve">, </w:t>
      </w:r>
      <w:r>
        <w:rPr>
          <w:rFonts w:ascii="Consolas" w:eastAsia="Consolas" w:hAnsi="Consolas" w:cs="Consolas"/>
          <w:color w:val="1F3A3D"/>
          <w:sz w:val="19"/>
        </w:rPr>
        <w:t>splash_startVisible_fontScale13</w:t>
      </w:r>
      <w:r>
        <w:t xml:space="preserve">, </w:t>
      </w:r>
      <w:r>
        <w:rPr>
          <w:rFonts w:ascii="Consolas" w:eastAsia="Consolas" w:hAnsi="Consolas" w:cs="Consolas"/>
          <w:color w:val="1F3A3D"/>
          <w:sz w:val="19"/>
        </w:rPr>
        <w:t>nameprompt_letsPlayVisible_fontScale13</w:t>
      </w:r>
      <w:r>
        <w:t xml:space="preserve">). They skip by design through </w:t>
      </w:r>
      <w:r>
        <w:rPr>
          <w:rFonts w:ascii="Consolas" w:eastAsia="Consolas" w:hAnsi="Consolas" w:cs="Consolas"/>
          <w:color w:val="1F3A3D"/>
          <w:sz w:val="19"/>
        </w:rPr>
        <w:t>assumeFontScaleChecks()</w:t>
      </w:r>
      <w:r>
        <w:t>: a 360x640 screen at 130% text is below the supported floor. The same 6 checks pass on the other three profiles (§6.2).</w:t>
      </w:r>
    </w:p>
    <w:p w14:paraId="413B5EBE" w14:textId="77777777" w:rsidR="00C91879" w:rsidRDefault="00311326">
      <w:pPr>
        <w:pStyle w:val="Heading2"/>
      </w:pPr>
      <w:bookmarkStart w:id="26" w:name="_Toc242909793"/>
      <w:r>
        <w:t>5.4 Inspections</w:t>
      </w:r>
      <w:bookmarkEnd w:id="26"/>
    </w:p>
    <w:p w14:paraId="1DAE830E" w14:textId="77777777" w:rsidR="00C91879" w:rsidRDefault="00311326">
      <w:pPr>
        <w:keepNext/>
      </w:pPr>
      <w:r>
        <w:rPr>
          <w:b/>
        </w:rPr>
        <w:t>APK permissions (TC-SEC-01).</w:t>
      </w:r>
      <w:r>
        <w:t xml:space="preserve"> Output of </w:t>
      </w:r>
      <w:r>
        <w:rPr>
          <w:rFonts w:ascii="Consolas" w:eastAsia="Consolas" w:hAnsi="Consolas" w:cs="Consolas"/>
          <w:color w:val="1F3A3D"/>
          <w:sz w:val="19"/>
        </w:rPr>
        <w:t>aapt dump permissions</w:t>
      </w:r>
      <w:r>
        <w:t xml:space="preserve"> on the submitted file (full log in </w:t>
      </w:r>
      <w:r>
        <w:rPr>
          <w:rFonts w:ascii="Consolas" w:eastAsia="Consolas" w:hAnsi="Consolas" w:cs="Consolas"/>
          <w:color w:val="1F3A3D"/>
          <w:sz w:val="19"/>
        </w:rPr>
        <w:t>apk_inspection.txt</w:t>
      </w:r>
      <w:r>
        <w:t>):</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C91879" w14:paraId="0657DC87" w14:textId="77777777">
        <w:trPr>
          <w:cantSplit/>
          <w:jc w:val="center"/>
        </w:trPr>
        <w:tc>
          <w:tcPr>
            <w:tcW w:w="9360" w:type="dxa"/>
            <w:shd w:val="clear" w:color="auto" w:fill="F4F6F8"/>
          </w:tcPr>
          <w:p w14:paraId="4AE6765E" w14:textId="77777777" w:rsidR="00C91879" w:rsidRDefault="00311326">
            <w:pPr>
              <w:spacing w:after="0" w:line="240" w:lineRule="auto"/>
            </w:pPr>
            <w:r>
              <w:rPr>
                <w:rFonts w:ascii="Consolas" w:eastAsia="Consolas" w:hAnsi="Consolas" w:cs="Consolas"/>
                <w:sz w:val="16"/>
              </w:rPr>
              <w:t>package: com.playit.app</w:t>
            </w:r>
            <w:r>
              <w:rPr>
                <w:rFonts w:ascii="Consolas" w:eastAsia="Consolas" w:hAnsi="Consolas" w:cs="Consolas"/>
                <w:sz w:val="16"/>
              </w:rPr>
              <w:br/>
            </w:r>
            <w:r>
              <w:rPr>
                <w:rFonts w:ascii="Consolas" w:eastAsia="Consolas" w:hAnsi="Consolas" w:cs="Consolas"/>
                <w:sz w:val="16"/>
              </w:rPr>
              <w:t>uses-permission: name='android.permission.RECORD_AUDIO'</w:t>
            </w:r>
            <w:r>
              <w:rPr>
                <w:rFonts w:ascii="Consolas" w:eastAsia="Consolas" w:hAnsi="Consolas" w:cs="Consolas"/>
                <w:sz w:val="16"/>
              </w:rPr>
              <w:br/>
              <w:t>uses-permission: name='android.permission.READ_EXTERNAL_STORAGE' maxSdkVersion='32'</w:t>
            </w:r>
            <w:r>
              <w:rPr>
                <w:rFonts w:ascii="Consolas" w:eastAsia="Consolas" w:hAnsi="Consolas" w:cs="Consolas"/>
                <w:sz w:val="16"/>
              </w:rPr>
              <w:br/>
              <w:t>uses-permission: name='android.permission.WRITE_EXTERNAL_STORAGE' maxSdkVersion='28'</w:t>
            </w:r>
            <w:r>
              <w:rPr>
                <w:rFonts w:ascii="Consolas" w:eastAsia="Consolas" w:hAnsi="Consolas" w:cs="Consolas"/>
                <w:sz w:val="16"/>
              </w:rPr>
              <w:br/>
              <w:t>permission: com.playit.app.DYNAMIC_RECEIVER_NOT_EXPORTED_PERMISSION</w:t>
            </w:r>
            <w:r>
              <w:rPr>
                <w:rFonts w:ascii="Consolas" w:eastAsia="Consolas" w:hAnsi="Consolas" w:cs="Consolas"/>
                <w:sz w:val="16"/>
              </w:rPr>
              <w:br/>
              <w:t>uses-permission: name='com.playit.app.DYNAMIC_RECEIVER_NOT_EXPORTED_PERMISSION'</w:t>
            </w:r>
            <w:r>
              <w:rPr>
                <w:rFonts w:ascii="Consolas" w:eastAsia="Consolas" w:hAnsi="Consolas" w:cs="Consolas"/>
                <w:sz w:val="16"/>
              </w:rPr>
              <w:br/>
              <w:t>SHA-256 d301007fc865120023008f41adbbeaf0f22ac7ed9f5f36ad4299404ba988937d</w:t>
            </w:r>
            <w:r>
              <w:rPr>
                <w:rFonts w:ascii="Consolas" w:eastAsia="Consolas" w:hAnsi="Consolas" w:cs="Consolas"/>
                <w:sz w:val="16"/>
              </w:rPr>
              <w:br/>
              <w:t>package com.playit.app, versionName 1.0.0, minSdk 26, targetSdk 34</w:t>
            </w:r>
          </w:p>
        </w:tc>
      </w:tr>
    </w:tbl>
    <w:p w14:paraId="73B3DB7D" w14:textId="77777777" w:rsidR="00C91879" w:rsidRDefault="00C91879">
      <w:pPr>
        <w:spacing w:line="240" w:lineRule="auto"/>
      </w:pPr>
    </w:p>
    <w:p w14:paraId="55F8504E" w14:textId="77777777" w:rsidR="00C91879" w:rsidRDefault="00311326">
      <w:r>
        <w:rPr>
          <w:b/>
        </w:rPr>
        <w:t>Audio releases (TC-AUD-03).</w:t>
      </w:r>
      <w:r>
        <w:t xml:space="preserve"> </w:t>
      </w:r>
      <w:r>
        <w:rPr>
          <w:rFonts w:ascii="Consolas" w:eastAsia="Consolas" w:hAnsi="Consolas" w:cs="Consolas"/>
          <w:color w:val="1F3A3D"/>
          <w:sz w:val="19"/>
        </w:rPr>
        <w:t>tools/docs/check_audio_release.py</w:t>
      </w:r>
      <w:r>
        <w:t xml:space="preserve"> read the 7 release manifests in </w:t>
      </w:r>
      <w:r>
        <w:rPr>
          <w:rFonts w:ascii="Consolas" w:eastAsia="Consolas" w:hAnsi="Consolas" w:cs="Consolas"/>
          <w:color w:val="1F3A3D"/>
          <w:sz w:val="19"/>
        </w:rPr>
        <w:t>docs/audio-release/</w:t>
      </w:r>
      <w:r>
        <w:t xml:space="preserve"> (76 clips) and compared each with the app's file by SHA-256: 69 identical, 0 different, 7 approved but not used by APK H. Of the 228 audio files the app ships, 69 come from a release and 159 are MVP clips from before the release gate (words 115, phonemes 29, UI lines 15); the SRS lists their remake and teacher audit as pending.</w:t>
      </w:r>
    </w:p>
    <w:p w14:paraId="322DB0F4" w14:textId="77777777" w:rsidR="00C91879" w:rsidRDefault="00311326">
      <w:pPr>
        <w:pStyle w:val="Heading2"/>
      </w:pPr>
      <w:bookmarkStart w:id="27" w:name="_Toc242909794"/>
      <w:r>
        <w:t>5.5 Device Tests on the Samsung Galaxy A21s</w:t>
      </w:r>
      <w:bookmarkEnd w:id="27"/>
    </w:p>
    <w:p w14:paraId="1DEA5AB5" w14:textId="77777777" w:rsidR="00C91879" w:rsidRDefault="00311326">
      <w:pPr>
        <w:keepNext/>
      </w:pPr>
      <w:r>
        <w:t>The team played each candidate build on the test phone as a child would. These sessions are exploratory, not scripted; what they found is in §7.1.</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552"/>
        <w:gridCol w:w="864"/>
        <w:gridCol w:w="3103"/>
        <w:gridCol w:w="3840"/>
      </w:tblGrid>
      <w:tr w:rsidR="00C91879" w14:paraId="3D90D598" w14:textId="77777777">
        <w:trPr>
          <w:tblHeader/>
          <w:jc w:val="center"/>
        </w:trPr>
        <w:tc>
          <w:tcPr>
            <w:tcW w:w="1552" w:type="dxa"/>
            <w:shd w:val="clear" w:color="auto" w:fill="1F3A3D"/>
          </w:tcPr>
          <w:p w14:paraId="42A691F8" w14:textId="77777777" w:rsidR="00C91879" w:rsidRDefault="00311326">
            <w:pPr>
              <w:spacing w:before="20" w:after="20" w:line="252" w:lineRule="auto"/>
            </w:pPr>
            <w:r>
              <w:rPr>
                <w:b/>
                <w:color w:val="FFFFFF"/>
                <w:sz w:val="17"/>
              </w:rPr>
              <w:t>Date</w:t>
            </w:r>
          </w:p>
        </w:tc>
        <w:tc>
          <w:tcPr>
            <w:tcW w:w="864" w:type="dxa"/>
            <w:shd w:val="clear" w:color="auto" w:fill="1F3A3D"/>
          </w:tcPr>
          <w:p w14:paraId="0B3AA420" w14:textId="77777777" w:rsidR="00C91879" w:rsidRDefault="00311326">
            <w:pPr>
              <w:spacing w:before="20" w:after="20" w:line="252" w:lineRule="auto"/>
            </w:pPr>
            <w:r>
              <w:rPr>
                <w:b/>
                <w:color w:val="FFFFFF"/>
                <w:sz w:val="17"/>
              </w:rPr>
              <w:t>Build</w:t>
            </w:r>
          </w:p>
        </w:tc>
        <w:tc>
          <w:tcPr>
            <w:tcW w:w="3103" w:type="dxa"/>
            <w:shd w:val="clear" w:color="auto" w:fill="1F3A3D"/>
          </w:tcPr>
          <w:p w14:paraId="63B7089C" w14:textId="77777777" w:rsidR="00C91879" w:rsidRDefault="00311326">
            <w:pPr>
              <w:spacing w:before="20" w:after="20" w:line="252" w:lineRule="auto"/>
            </w:pPr>
            <w:r>
              <w:rPr>
                <w:b/>
                <w:color w:val="FFFFFF"/>
                <w:sz w:val="17"/>
              </w:rPr>
              <w:t>What was checked</w:t>
            </w:r>
          </w:p>
        </w:tc>
        <w:tc>
          <w:tcPr>
            <w:tcW w:w="3840" w:type="dxa"/>
            <w:shd w:val="clear" w:color="auto" w:fill="1F3A3D"/>
          </w:tcPr>
          <w:p w14:paraId="7FD23038" w14:textId="77777777" w:rsidR="00C91879" w:rsidRDefault="00311326">
            <w:pPr>
              <w:spacing w:before="20" w:after="20" w:line="252" w:lineRule="auto"/>
            </w:pPr>
            <w:r>
              <w:rPr>
                <w:b/>
                <w:color w:val="FFFFFF"/>
                <w:sz w:val="17"/>
              </w:rPr>
              <w:t>Result</w:t>
            </w:r>
          </w:p>
        </w:tc>
      </w:tr>
      <w:tr w:rsidR="00C91879" w14:paraId="37EAEA8B" w14:textId="77777777">
        <w:trPr>
          <w:cantSplit/>
          <w:jc w:val="center"/>
        </w:trPr>
        <w:tc>
          <w:tcPr>
            <w:tcW w:w="1552" w:type="dxa"/>
          </w:tcPr>
          <w:p w14:paraId="785F0ECB" w14:textId="77777777" w:rsidR="00C91879" w:rsidRDefault="00311326">
            <w:pPr>
              <w:spacing w:before="20" w:after="20" w:line="252" w:lineRule="auto"/>
            </w:pPr>
            <w:r>
              <w:rPr>
                <w:sz w:val="17"/>
              </w:rPr>
              <w:t>October 10, 2026</w:t>
            </w:r>
          </w:p>
        </w:tc>
        <w:tc>
          <w:tcPr>
            <w:tcW w:w="864" w:type="dxa"/>
          </w:tcPr>
          <w:p w14:paraId="71C77522" w14:textId="77777777" w:rsidR="00C91879" w:rsidRDefault="00311326">
            <w:pPr>
              <w:spacing w:before="20" w:after="20" w:line="252" w:lineRule="auto"/>
            </w:pPr>
            <w:r>
              <w:rPr>
                <w:sz w:val="17"/>
              </w:rPr>
              <w:t>APK B</w:t>
            </w:r>
          </w:p>
        </w:tc>
        <w:tc>
          <w:tcPr>
            <w:tcW w:w="3103" w:type="dxa"/>
          </w:tcPr>
          <w:p w14:paraId="0BE58F11" w14:textId="77777777" w:rsidR="00C91879" w:rsidRDefault="00311326">
            <w:pPr>
              <w:spacing w:before="20" w:after="20" w:line="252" w:lineRule="auto"/>
            </w:pPr>
            <w:r>
              <w:rPr>
                <w:sz w:val="17"/>
              </w:rPr>
              <w:t>One letter end to end; the Hear It sequence; captions</w:t>
            </w:r>
          </w:p>
        </w:tc>
        <w:tc>
          <w:tcPr>
            <w:tcW w:w="3840" w:type="dxa"/>
          </w:tcPr>
          <w:p w14:paraId="00AE4071" w14:textId="77777777" w:rsidR="00C91879" w:rsidRDefault="00311326">
            <w:pPr>
              <w:spacing w:before="20" w:after="20" w:line="252" w:lineRule="auto"/>
            </w:pPr>
            <w:r>
              <w:rPr>
                <w:sz w:val="17"/>
              </w:rPr>
              <w:t xml:space="preserve">7 changes settled (card 28, </w:t>
            </w:r>
            <w:r>
              <w:rPr>
                <w:rFonts w:ascii="Consolas" w:eastAsia="Consolas" w:hAnsi="Consolas" w:cs="Consolas"/>
                <w:color w:val="1F3A3D"/>
                <w:sz w:val="16"/>
              </w:rPr>
              <w:t>ac8e8c7</w:t>
            </w:r>
            <w:r>
              <w:rPr>
                <w:sz w:val="17"/>
              </w:rPr>
              <w:t>), among them: Hear It ends on the sound; Say It never traps the child; full Blend It sound-out; live star totals; one-tap map start; captions out of the child view (team decision)</w:t>
            </w:r>
          </w:p>
        </w:tc>
      </w:tr>
      <w:tr w:rsidR="00C91879" w14:paraId="1A46B600" w14:textId="77777777">
        <w:trPr>
          <w:cantSplit/>
          <w:jc w:val="center"/>
        </w:trPr>
        <w:tc>
          <w:tcPr>
            <w:tcW w:w="1552" w:type="dxa"/>
            <w:shd w:val="clear" w:color="auto" w:fill="F3F6F8"/>
          </w:tcPr>
          <w:p w14:paraId="4A34B8E1" w14:textId="77777777" w:rsidR="00C91879" w:rsidRDefault="00311326">
            <w:pPr>
              <w:spacing w:before="20" w:after="20" w:line="252" w:lineRule="auto"/>
            </w:pPr>
            <w:r>
              <w:rPr>
                <w:sz w:val="17"/>
              </w:rPr>
              <w:t>October 11, 2026</w:t>
            </w:r>
          </w:p>
        </w:tc>
        <w:tc>
          <w:tcPr>
            <w:tcW w:w="864" w:type="dxa"/>
            <w:shd w:val="clear" w:color="auto" w:fill="F3F6F8"/>
          </w:tcPr>
          <w:p w14:paraId="63A561A2" w14:textId="77777777" w:rsidR="00C91879" w:rsidRDefault="00311326">
            <w:pPr>
              <w:spacing w:before="20" w:after="20" w:line="252" w:lineRule="auto"/>
            </w:pPr>
            <w:r>
              <w:rPr>
                <w:sz w:val="17"/>
              </w:rPr>
              <w:t>APK D</w:t>
            </w:r>
          </w:p>
        </w:tc>
        <w:tc>
          <w:tcPr>
            <w:tcW w:w="3103" w:type="dxa"/>
            <w:shd w:val="clear" w:color="auto" w:fill="F3F6F8"/>
          </w:tcPr>
          <w:p w14:paraId="5A9F7225" w14:textId="77777777" w:rsidR="00C91879" w:rsidRDefault="00311326">
            <w:pPr>
              <w:spacing w:before="20" w:after="20" w:line="252" w:lineRule="auto"/>
            </w:pPr>
            <w:r>
              <w:rPr>
                <w:sz w:val="17"/>
              </w:rPr>
              <w:t>Section 1 on the A21s</w:t>
            </w:r>
          </w:p>
        </w:tc>
        <w:tc>
          <w:tcPr>
            <w:tcW w:w="3840" w:type="dxa"/>
            <w:shd w:val="clear" w:color="auto" w:fill="F3F6F8"/>
          </w:tcPr>
          <w:p w14:paraId="31EADDAB" w14:textId="77777777" w:rsidR="00C91879" w:rsidRDefault="00311326">
            <w:pPr>
              <w:spacing w:before="20" w:after="20" w:line="252" w:lineRule="auto"/>
            </w:pPr>
            <w:r>
              <w:rPr>
                <w:sz w:val="17"/>
              </w:rPr>
              <w:t>INC-01, INC-02, INC-03</w:t>
            </w:r>
          </w:p>
        </w:tc>
      </w:tr>
      <w:tr w:rsidR="00C91879" w14:paraId="3426C3CE" w14:textId="77777777">
        <w:trPr>
          <w:cantSplit/>
          <w:jc w:val="center"/>
        </w:trPr>
        <w:tc>
          <w:tcPr>
            <w:tcW w:w="1552" w:type="dxa"/>
          </w:tcPr>
          <w:p w14:paraId="25C0DF6A" w14:textId="77777777" w:rsidR="00C91879" w:rsidRDefault="00311326">
            <w:pPr>
              <w:spacing w:before="20" w:after="20" w:line="252" w:lineRule="auto"/>
            </w:pPr>
            <w:r>
              <w:rPr>
                <w:sz w:val="17"/>
              </w:rPr>
              <w:t>October 11, 2026</w:t>
            </w:r>
          </w:p>
        </w:tc>
        <w:tc>
          <w:tcPr>
            <w:tcW w:w="864" w:type="dxa"/>
          </w:tcPr>
          <w:p w14:paraId="7347AEEF" w14:textId="77777777" w:rsidR="00C91879" w:rsidRDefault="00311326">
            <w:pPr>
              <w:spacing w:before="20" w:after="20" w:line="252" w:lineRule="auto"/>
            </w:pPr>
            <w:r>
              <w:rPr>
                <w:sz w:val="17"/>
              </w:rPr>
              <w:t>APK E</w:t>
            </w:r>
          </w:p>
        </w:tc>
        <w:tc>
          <w:tcPr>
            <w:tcW w:w="3103" w:type="dxa"/>
          </w:tcPr>
          <w:p w14:paraId="200F0754" w14:textId="77777777" w:rsidR="00C91879" w:rsidRDefault="00311326">
            <w:pPr>
              <w:spacing w:before="20" w:after="20" w:line="252" w:lineRule="auto"/>
            </w:pPr>
            <w:r>
              <w:rPr>
                <w:sz w:val="17"/>
              </w:rPr>
              <w:t>Section 1 after card 28b</w:t>
            </w:r>
          </w:p>
        </w:tc>
        <w:tc>
          <w:tcPr>
            <w:tcW w:w="3840" w:type="dxa"/>
          </w:tcPr>
          <w:p w14:paraId="7B98E8C5" w14:textId="77777777" w:rsidR="00C91879" w:rsidRDefault="00311326">
            <w:pPr>
              <w:spacing w:before="20" w:after="20" w:line="252" w:lineRule="auto"/>
            </w:pPr>
            <w:r>
              <w:rPr>
                <w:sz w:val="17"/>
              </w:rPr>
              <w:t>INC-04; the mouth cue moved to Say It only (card 28c)</w:t>
            </w:r>
          </w:p>
        </w:tc>
      </w:tr>
      <w:tr w:rsidR="00C91879" w14:paraId="756C2391" w14:textId="77777777">
        <w:trPr>
          <w:cantSplit/>
          <w:jc w:val="center"/>
        </w:trPr>
        <w:tc>
          <w:tcPr>
            <w:tcW w:w="1552" w:type="dxa"/>
            <w:shd w:val="clear" w:color="auto" w:fill="F3F6F8"/>
          </w:tcPr>
          <w:p w14:paraId="4E328197" w14:textId="77777777" w:rsidR="00C91879" w:rsidRDefault="00311326">
            <w:pPr>
              <w:spacing w:before="20" w:after="20" w:line="252" w:lineRule="auto"/>
            </w:pPr>
            <w:r>
              <w:rPr>
                <w:sz w:val="17"/>
              </w:rPr>
              <w:t>Before submission</w:t>
            </w:r>
          </w:p>
        </w:tc>
        <w:tc>
          <w:tcPr>
            <w:tcW w:w="864" w:type="dxa"/>
            <w:shd w:val="clear" w:color="auto" w:fill="F3F6F8"/>
          </w:tcPr>
          <w:p w14:paraId="02A249D6" w14:textId="77777777" w:rsidR="00C91879" w:rsidRDefault="00311326">
            <w:pPr>
              <w:spacing w:before="20" w:after="20" w:line="252" w:lineRule="auto"/>
            </w:pPr>
            <w:r>
              <w:rPr>
                <w:sz w:val="17"/>
              </w:rPr>
              <w:t>APK H</w:t>
            </w:r>
          </w:p>
        </w:tc>
        <w:tc>
          <w:tcPr>
            <w:tcW w:w="3103" w:type="dxa"/>
            <w:shd w:val="clear" w:color="auto" w:fill="F3F6F8"/>
          </w:tcPr>
          <w:p w14:paraId="26F75143" w14:textId="77777777" w:rsidR="00C91879" w:rsidRDefault="00311326">
            <w:pPr>
              <w:spacing w:before="20" w:after="20" w:line="252" w:lineRule="auto"/>
            </w:pPr>
            <w:r>
              <w:rPr>
                <w:sz w:val="17"/>
              </w:rPr>
              <w:t>Acceptance: install, open the splash, play one letter from Hear It to Find It, look at the map header</w:t>
            </w:r>
          </w:p>
        </w:tc>
        <w:tc>
          <w:tcPr>
            <w:tcW w:w="3840" w:type="dxa"/>
            <w:shd w:val="clear" w:color="auto" w:fill="F3F6F8"/>
          </w:tcPr>
          <w:p w14:paraId="78F54BDC" w14:textId="77777777" w:rsidR="00C91879" w:rsidRDefault="00311326">
            <w:pPr>
              <w:spacing w:before="20" w:after="20" w:line="252" w:lineRule="auto"/>
            </w:pPr>
            <w:r>
              <w:rPr>
                <w:sz w:val="17"/>
              </w:rPr>
              <w:t xml:space="preserve">To be run by the team before turning in (checklist in </w:t>
            </w:r>
            <w:r>
              <w:rPr>
                <w:rFonts w:ascii="Consolas" w:eastAsia="Consolas" w:hAnsi="Consolas" w:cs="Consolas"/>
                <w:color w:val="1F3A3D"/>
                <w:sz w:val="16"/>
              </w:rPr>
              <w:t>docs/​submission/</w:t>
            </w:r>
            <w:r>
              <w:rPr>
                <w:sz w:val="17"/>
              </w:rPr>
              <w:t>); not recorded in this version</w:t>
            </w:r>
          </w:p>
        </w:tc>
      </w:tr>
    </w:tbl>
    <w:p w14:paraId="509D5A33" w14:textId="77777777" w:rsidR="00C91879" w:rsidRDefault="00C91879">
      <w:pPr>
        <w:spacing w:after="40" w:line="240" w:lineRule="auto"/>
      </w:pPr>
    </w:p>
    <w:p w14:paraId="3F9A3F5A" w14:textId="77777777" w:rsidR="00C91879" w:rsidRDefault="00311326">
      <w:pPr>
        <w:pStyle w:val="Heading1"/>
      </w:pPr>
      <w:bookmarkStart w:id="28" w:name="_Toc242909795"/>
      <w:r>
        <w:t>6. Layout Verification</w:t>
      </w:r>
      <w:bookmarkEnd w:id="28"/>
    </w:p>
    <w:p w14:paraId="1B7D3DF5" w14:textId="77777777" w:rsidR="00C91879" w:rsidRDefault="00311326">
      <w:pPr>
        <w:pStyle w:val="Heading2"/>
      </w:pPr>
      <w:bookmarkStart w:id="29" w:name="_Toc242909796"/>
      <w:r>
        <w:t>6.1 Method</w:t>
      </w:r>
      <w:bookmarkEnd w:id="29"/>
    </w:p>
    <w:p w14:paraId="2EBEA6D0" w14:textId="77777777" w:rsidR="00C91879" w:rsidRDefault="00311326">
      <w:r>
        <w:rPr>
          <w:rFonts w:ascii="Consolas" w:eastAsia="Consolas" w:hAnsi="Consolas" w:cs="Consolas"/>
          <w:color w:val="1F3A3D"/>
          <w:sz w:val="19"/>
        </w:rPr>
        <w:t>LayoutMatrixTest</w:t>
      </w:r>
      <w:r>
        <w:t xml:space="preserve"> renders the real screens with Robolectric on the 4 profiles of §2.5 and checks positions with unclipped bounds, so a control that is pushed below the window or behind another one fails. The map uses a 16-character learner name ("Maximilianoooooo"); the font-scale checks use 130% text. Each check also saves a capture (Roborazzi) for a visual review. 21 checks on 4 profiles make 84 runs: 78 passed and 6 skipped by design.</w:t>
      </w:r>
    </w:p>
    <w:p w14:paraId="631245FD" w14:textId="77777777" w:rsidR="00C91879" w:rsidRDefault="00311326">
      <w:pPr>
        <w:pStyle w:val="Heading2"/>
      </w:pPr>
      <w:bookmarkStart w:id="30" w:name="_Toc242909797"/>
      <w:r>
        <w:t>6.2 Results of the Layout Checks</w:t>
      </w:r>
      <w:bookmarkEnd w:id="30"/>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2887"/>
        <w:gridCol w:w="2215"/>
        <w:gridCol w:w="1047"/>
        <w:gridCol w:w="1034"/>
        <w:gridCol w:w="1034"/>
        <w:gridCol w:w="1142"/>
      </w:tblGrid>
      <w:tr w:rsidR="00C91879" w14:paraId="58B7E49E" w14:textId="77777777">
        <w:trPr>
          <w:tblHeader/>
          <w:jc w:val="center"/>
        </w:trPr>
        <w:tc>
          <w:tcPr>
            <w:tcW w:w="2887" w:type="dxa"/>
            <w:shd w:val="clear" w:color="auto" w:fill="1F3A3D"/>
          </w:tcPr>
          <w:p w14:paraId="4F13DF3D" w14:textId="77777777" w:rsidR="00C91879" w:rsidRDefault="00311326">
            <w:pPr>
              <w:spacing w:before="20" w:after="20" w:line="252" w:lineRule="auto"/>
            </w:pPr>
            <w:r>
              <w:rPr>
                <w:b/>
                <w:color w:val="FFFFFF"/>
                <w:sz w:val="17"/>
              </w:rPr>
              <w:t>Layout check</w:t>
            </w:r>
          </w:p>
        </w:tc>
        <w:tc>
          <w:tcPr>
            <w:tcW w:w="2215" w:type="dxa"/>
            <w:shd w:val="clear" w:color="auto" w:fill="1F3A3D"/>
          </w:tcPr>
          <w:p w14:paraId="48680951" w14:textId="77777777" w:rsidR="00C91879" w:rsidRDefault="00311326">
            <w:pPr>
              <w:spacing w:before="20" w:after="20" w:line="252" w:lineRule="auto"/>
            </w:pPr>
            <w:r>
              <w:rPr>
                <w:b/>
                <w:color w:val="FFFFFF"/>
                <w:sz w:val="17"/>
              </w:rPr>
              <w:t>What it asserts</w:t>
            </w:r>
          </w:p>
        </w:tc>
        <w:tc>
          <w:tcPr>
            <w:tcW w:w="1047" w:type="dxa"/>
            <w:shd w:val="clear" w:color="auto" w:fill="1F3A3D"/>
          </w:tcPr>
          <w:p w14:paraId="5A3A4051" w14:textId="77777777" w:rsidR="00C91879" w:rsidRDefault="00311326">
            <w:pPr>
              <w:spacing w:before="20" w:after="20" w:line="252" w:lineRule="auto"/>
              <w:jc w:val="center"/>
            </w:pPr>
            <w:r>
              <w:rPr>
                <w:b/>
                <w:color w:val="FFFFFF"/>
                <w:sz w:val="17"/>
              </w:rPr>
              <w:t>360x640</w:t>
            </w:r>
          </w:p>
        </w:tc>
        <w:tc>
          <w:tcPr>
            <w:tcW w:w="1034" w:type="dxa"/>
            <w:shd w:val="clear" w:color="auto" w:fill="1F3A3D"/>
          </w:tcPr>
          <w:p w14:paraId="07C23FBE" w14:textId="77777777" w:rsidR="00C91879" w:rsidRDefault="00311326">
            <w:pPr>
              <w:spacing w:before="20" w:after="20" w:line="252" w:lineRule="auto"/>
              <w:jc w:val="center"/>
            </w:pPr>
            <w:r>
              <w:rPr>
                <w:b/>
                <w:color w:val="FFFFFF"/>
                <w:sz w:val="17"/>
              </w:rPr>
              <w:t>360x740</w:t>
            </w:r>
          </w:p>
        </w:tc>
        <w:tc>
          <w:tcPr>
            <w:tcW w:w="1034" w:type="dxa"/>
            <w:shd w:val="clear" w:color="auto" w:fill="1F3A3D"/>
          </w:tcPr>
          <w:p w14:paraId="4214071B" w14:textId="77777777" w:rsidR="00C91879" w:rsidRDefault="00311326">
            <w:pPr>
              <w:spacing w:before="20" w:after="20" w:line="252" w:lineRule="auto"/>
              <w:jc w:val="center"/>
            </w:pPr>
            <w:r>
              <w:rPr>
                <w:b/>
                <w:color w:val="FFFFFF"/>
                <w:sz w:val="17"/>
              </w:rPr>
              <w:t>411x891</w:t>
            </w:r>
          </w:p>
        </w:tc>
        <w:tc>
          <w:tcPr>
            <w:tcW w:w="1142" w:type="dxa"/>
            <w:shd w:val="clear" w:color="auto" w:fill="1F3A3D"/>
          </w:tcPr>
          <w:p w14:paraId="156181A9" w14:textId="77777777" w:rsidR="00C91879" w:rsidRDefault="00311326">
            <w:pPr>
              <w:spacing w:before="20" w:after="20" w:line="252" w:lineRule="auto"/>
              <w:jc w:val="center"/>
            </w:pPr>
            <w:r>
              <w:rPr>
                <w:b/>
                <w:color w:val="FFFFFF"/>
                <w:sz w:val="17"/>
              </w:rPr>
              <w:t>800x1280</w:t>
            </w:r>
          </w:p>
        </w:tc>
      </w:tr>
      <w:tr w:rsidR="00C91879" w14:paraId="7C0D1155" w14:textId="77777777">
        <w:trPr>
          <w:cantSplit/>
          <w:jc w:val="center"/>
        </w:trPr>
        <w:tc>
          <w:tcPr>
            <w:tcW w:w="2887" w:type="dxa"/>
          </w:tcPr>
          <w:p w14:paraId="21CA7264" w14:textId="77777777" w:rsidR="00C91879" w:rsidRDefault="00311326">
            <w:pPr>
              <w:spacing w:before="20" w:after="20" w:line="252" w:lineRule="auto"/>
            </w:pPr>
            <w:r>
              <w:rPr>
                <w:rFonts w:ascii="Consolas" w:eastAsia="Consolas" w:hAnsi="Consolas" w:cs="Consolas"/>
                <w:color w:val="1F3A3D"/>
                <w:sz w:val="16"/>
              </w:rPr>
              <w:t>lessonScaffold_​bottomBarAndBodyVisible</w:t>
            </w:r>
          </w:p>
        </w:tc>
        <w:tc>
          <w:tcPr>
            <w:tcW w:w="2215" w:type="dxa"/>
          </w:tcPr>
          <w:p w14:paraId="6E933CDE" w14:textId="77777777" w:rsidR="00C91879" w:rsidRDefault="00311326">
            <w:pPr>
              <w:spacing w:before="20" w:after="20" w:line="252" w:lineRule="auto"/>
            </w:pPr>
            <w:r>
              <w:rPr>
                <w:sz w:val="17"/>
              </w:rPr>
              <w:t>Lesson frame: body and bottom bar end inside the window</w:t>
            </w:r>
          </w:p>
        </w:tc>
        <w:tc>
          <w:tcPr>
            <w:tcW w:w="1047" w:type="dxa"/>
          </w:tcPr>
          <w:p w14:paraId="219308FC" w14:textId="77777777" w:rsidR="00C91879" w:rsidRDefault="00311326">
            <w:pPr>
              <w:spacing w:before="20" w:after="20" w:line="252" w:lineRule="auto"/>
              <w:jc w:val="center"/>
            </w:pPr>
            <w:r>
              <w:rPr>
                <w:sz w:val="17"/>
              </w:rPr>
              <w:t>Pass</w:t>
            </w:r>
          </w:p>
        </w:tc>
        <w:tc>
          <w:tcPr>
            <w:tcW w:w="1034" w:type="dxa"/>
          </w:tcPr>
          <w:p w14:paraId="20CC7A99" w14:textId="77777777" w:rsidR="00C91879" w:rsidRDefault="00311326">
            <w:pPr>
              <w:spacing w:before="20" w:after="20" w:line="252" w:lineRule="auto"/>
              <w:jc w:val="center"/>
            </w:pPr>
            <w:r>
              <w:rPr>
                <w:sz w:val="17"/>
              </w:rPr>
              <w:t>Pass</w:t>
            </w:r>
          </w:p>
        </w:tc>
        <w:tc>
          <w:tcPr>
            <w:tcW w:w="1034" w:type="dxa"/>
          </w:tcPr>
          <w:p w14:paraId="5F880B42" w14:textId="77777777" w:rsidR="00C91879" w:rsidRDefault="00311326">
            <w:pPr>
              <w:spacing w:before="20" w:after="20" w:line="252" w:lineRule="auto"/>
              <w:jc w:val="center"/>
            </w:pPr>
            <w:r>
              <w:rPr>
                <w:sz w:val="17"/>
              </w:rPr>
              <w:t>Pass</w:t>
            </w:r>
          </w:p>
        </w:tc>
        <w:tc>
          <w:tcPr>
            <w:tcW w:w="1142" w:type="dxa"/>
          </w:tcPr>
          <w:p w14:paraId="0124CE5A" w14:textId="77777777" w:rsidR="00C91879" w:rsidRDefault="00311326">
            <w:pPr>
              <w:spacing w:before="20" w:after="20" w:line="252" w:lineRule="auto"/>
              <w:jc w:val="center"/>
            </w:pPr>
            <w:r>
              <w:rPr>
                <w:sz w:val="17"/>
              </w:rPr>
              <w:t>Pass</w:t>
            </w:r>
          </w:p>
        </w:tc>
      </w:tr>
      <w:tr w:rsidR="00C91879" w14:paraId="3765E35B" w14:textId="77777777">
        <w:trPr>
          <w:cantSplit/>
          <w:jc w:val="center"/>
        </w:trPr>
        <w:tc>
          <w:tcPr>
            <w:tcW w:w="2887" w:type="dxa"/>
            <w:shd w:val="clear" w:color="auto" w:fill="F3F6F8"/>
          </w:tcPr>
          <w:p w14:paraId="1C5EE464" w14:textId="77777777" w:rsidR="00C91879" w:rsidRDefault="00311326">
            <w:pPr>
              <w:spacing w:before="20" w:after="20" w:line="252" w:lineRule="auto"/>
            </w:pPr>
            <w:r>
              <w:rPr>
                <w:rFonts w:ascii="Consolas" w:eastAsia="Consolas" w:hAnsi="Consolas" w:cs="Consolas"/>
                <w:color w:val="1F3A3D"/>
                <w:sz w:val="16"/>
              </w:rPr>
              <w:t>fontScale13_​mainActionVisible</w:t>
            </w:r>
          </w:p>
        </w:tc>
        <w:tc>
          <w:tcPr>
            <w:tcW w:w="2215" w:type="dxa"/>
            <w:shd w:val="clear" w:color="auto" w:fill="F3F6F8"/>
          </w:tcPr>
          <w:p w14:paraId="7F6C8EBD" w14:textId="77777777" w:rsidR="00C91879" w:rsidRDefault="00311326">
            <w:pPr>
              <w:spacing w:before="20" w:after="20" w:line="252" w:lineRule="auto"/>
            </w:pPr>
            <w:r>
              <w:rPr>
                <w:sz w:val="17"/>
              </w:rPr>
              <w:t>Lesson frame at font scale 1.3: same</w:t>
            </w:r>
          </w:p>
        </w:tc>
        <w:tc>
          <w:tcPr>
            <w:tcW w:w="1047" w:type="dxa"/>
            <w:shd w:val="clear" w:color="auto" w:fill="F3F6F8"/>
          </w:tcPr>
          <w:p w14:paraId="02ACF4A1" w14:textId="77777777" w:rsidR="00C91879" w:rsidRDefault="00311326">
            <w:pPr>
              <w:spacing w:before="20" w:after="20" w:line="252" w:lineRule="auto"/>
              <w:jc w:val="center"/>
            </w:pPr>
            <w:r>
              <w:rPr>
                <w:sz w:val="17"/>
              </w:rPr>
              <w:t>Skip*</w:t>
            </w:r>
          </w:p>
        </w:tc>
        <w:tc>
          <w:tcPr>
            <w:tcW w:w="1034" w:type="dxa"/>
            <w:shd w:val="clear" w:color="auto" w:fill="F3F6F8"/>
          </w:tcPr>
          <w:p w14:paraId="403183A7" w14:textId="77777777" w:rsidR="00C91879" w:rsidRDefault="00311326">
            <w:pPr>
              <w:spacing w:before="20" w:after="20" w:line="252" w:lineRule="auto"/>
              <w:jc w:val="center"/>
            </w:pPr>
            <w:r>
              <w:rPr>
                <w:sz w:val="17"/>
              </w:rPr>
              <w:t>Pass</w:t>
            </w:r>
          </w:p>
        </w:tc>
        <w:tc>
          <w:tcPr>
            <w:tcW w:w="1034" w:type="dxa"/>
            <w:shd w:val="clear" w:color="auto" w:fill="F3F6F8"/>
          </w:tcPr>
          <w:p w14:paraId="46947C3B" w14:textId="77777777" w:rsidR="00C91879" w:rsidRDefault="00311326">
            <w:pPr>
              <w:spacing w:before="20" w:after="20" w:line="252" w:lineRule="auto"/>
              <w:jc w:val="center"/>
            </w:pPr>
            <w:r>
              <w:rPr>
                <w:sz w:val="17"/>
              </w:rPr>
              <w:t>Pass</w:t>
            </w:r>
          </w:p>
        </w:tc>
        <w:tc>
          <w:tcPr>
            <w:tcW w:w="1142" w:type="dxa"/>
            <w:shd w:val="clear" w:color="auto" w:fill="F3F6F8"/>
          </w:tcPr>
          <w:p w14:paraId="496EB6C1" w14:textId="77777777" w:rsidR="00C91879" w:rsidRDefault="00311326">
            <w:pPr>
              <w:spacing w:before="20" w:after="20" w:line="252" w:lineRule="auto"/>
              <w:jc w:val="center"/>
            </w:pPr>
            <w:r>
              <w:rPr>
                <w:sz w:val="17"/>
              </w:rPr>
              <w:t>Pass</w:t>
            </w:r>
          </w:p>
        </w:tc>
      </w:tr>
      <w:tr w:rsidR="00C91879" w14:paraId="0C2C84C8" w14:textId="77777777">
        <w:trPr>
          <w:cantSplit/>
          <w:jc w:val="center"/>
        </w:trPr>
        <w:tc>
          <w:tcPr>
            <w:tcW w:w="2887" w:type="dxa"/>
          </w:tcPr>
          <w:p w14:paraId="5ACFDA59" w14:textId="77777777" w:rsidR="00C91879" w:rsidRDefault="00311326">
            <w:pPr>
              <w:spacing w:before="20" w:after="20" w:line="252" w:lineRule="auto"/>
            </w:pPr>
            <w:r>
              <w:rPr>
                <w:rFonts w:ascii="Consolas" w:eastAsia="Consolas" w:hAnsi="Consolas" w:cs="Consolas"/>
                <w:color w:val="1F3A3D"/>
                <w:sz w:val="16"/>
              </w:rPr>
              <w:t>tablet_​contentWidthCapped</w:t>
            </w:r>
          </w:p>
        </w:tc>
        <w:tc>
          <w:tcPr>
            <w:tcW w:w="2215" w:type="dxa"/>
          </w:tcPr>
          <w:p w14:paraId="72F85C53" w14:textId="77777777" w:rsidR="00C91879" w:rsidRDefault="00311326">
            <w:pPr>
              <w:spacing w:before="20" w:after="20" w:line="252" w:lineRule="auto"/>
            </w:pPr>
            <w:r>
              <w:rPr>
                <w:sz w:val="17"/>
              </w:rPr>
              <w:t>Lesson content is at most 560 dp wide</w:t>
            </w:r>
          </w:p>
        </w:tc>
        <w:tc>
          <w:tcPr>
            <w:tcW w:w="1047" w:type="dxa"/>
          </w:tcPr>
          <w:p w14:paraId="3CFACDBF" w14:textId="77777777" w:rsidR="00C91879" w:rsidRDefault="00311326">
            <w:pPr>
              <w:spacing w:before="20" w:after="20" w:line="252" w:lineRule="auto"/>
              <w:jc w:val="center"/>
            </w:pPr>
            <w:r>
              <w:rPr>
                <w:sz w:val="17"/>
              </w:rPr>
              <w:t>Pass</w:t>
            </w:r>
          </w:p>
        </w:tc>
        <w:tc>
          <w:tcPr>
            <w:tcW w:w="1034" w:type="dxa"/>
          </w:tcPr>
          <w:p w14:paraId="7CB3D9F2" w14:textId="77777777" w:rsidR="00C91879" w:rsidRDefault="00311326">
            <w:pPr>
              <w:spacing w:before="20" w:after="20" w:line="252" w:lineRule="auto"/>
              <w:jc w:val="center"/>
            </w:pPr>
            <w:r>
              <w:rPr>
                <w:sz w:val="17"/>
              </w:rPr>
              <w:t>Pass</w:t>
            </w:r>
          </w:p>
        </w:tc>
        <w:tc>
          <w:tcPr>
            <w:tcW w:w="1034" w:type="dxa"/>
          </w:tcPr>
          <w:p w14:paraId="1ABD16A5" w14:textId="77777777" w:rsidR="00C91879" w:rsidRDefault="00311326">
            <w:pPr>
              <w:spacing w:before="20" w:after="20" w:line="252" w:lineRule="auto"/>
              <w:jc w:val="center"/>
            </w:pPr>
            <w:r>
              <w:rPr>
                <w:sz w:val="17"/>
              </w:rPr>
              <w:t>Pass</w:t>
            </w:r>
          </w:p>
        </w:tc>
        <w:tc>
          <w:tcPr>
            <w:tcW w:w="1142" w:type="dxa"/>
          </w:tcPr>
          <w:p w14:paraId="631A89FC" w14:textId="77777777" w:rsidR="00C91879" w:rsidRDefault="00311326">
            <w:pPr>
              <w:spacing w:before="20" w:after="20" w:line="252" w:lineRule="auto"/>
              <w:jc w:val="center"/>
            </w:pPr>
            <w:r>
              <w:rPr>
                <w:sz w:val="17"/>
              </w:rPr>
              <w:t>Pass</w:t>
            </w:r>
          </w:p>
        </w:tc>
      </w:tr>
      <w:tr w:rsidR="00C91879" w14:paraId="2D8BD83C" w14:textId="77777777">
        <w:trPr>
          <w:cantSplit/>
          <w:jc w:val="center"/>
        </w:trPr>
        <w:tc>
          <w:tcPr>
            <w:tcW w:w="2887" w:type="dxa"/>
            <w:shd w:val="clear" w:color="auto" w:fill="F3F6F8"/>
          </w:tcPr>
          <w:p w14:paraId="22EEA647" w14:textId="77777777" w:rsidR="00C91879" w:rsidRDefault="00311326">
            <w:pPr>
              <w:spacing w:before="20" w:after="20" w:line="252" w:lineRule="auto"/>
            </w:pPr>
            <w:r>
              <w:rPr>
                <w:rFonts w:ascii="Consolas" w:eastAsia="Consolas" w:hAnsi="Consolas" w:cs="Consolas"/>
                <w:color w:val="1F3A3D"/>
                <w:sz w:val="16"/>
              </w:rPr>
              <w:t>hearIt_​playVisible</w:t>
            </w:r>
          </w:p>
        </w:tc>
        <w:tc>
          <w:tcPr>
            <w:tcW w:w="2215" w:type="dxa"/>
            <w:shd w:val="clear" w:color="auto" w:fill="F3F6F8"/>
          </w:tcPr>
          <w:p w14:paraId="386DBF6B" w14:textId="77777777" w:rsidR="00C91879" w:rsidRDefault="00311326">
            <w:pPr>
              <w:spacing w:before="20" w:after="20" w:line="252" w:lineRule="auto"/>
            </w:pPr>
            <w:r>
              <w:rPr>
                <w:sz w:val="17"/>
              </w:rPr>
              <w:t>Hear It: play button inside the window</w:t>
            </w:r>
          </w:p>
        </w:tc>
        <w:tc>
          <w:tcPr>
            <w:tcW w:w="1047" w:type="dxa"/>
            <w:shd w:val="clear" w:color="auto" w:fill="F3F6F8"/>
          </w:tcPr>
          <w:p w14:paraId="65554C9A" w14:textId="77777777" w:rsidR="00C91879" w:rsidRDefault="00311326">
            <w:pPr>
              <w:spacing w:before="20" w:after="20" w:line="252" w:lineRule="auto"/>
              <w:jc w:val="center"/>
            </w:pPr>
            <w:r>
              <w:rPr>
                <w:sz w:val="17"/>
              </w:rPr>
              <w:t>Pass</w:t>
            </w:r>
          </w:p>
        </w:tc>
        <w:tc>
          <w:tcPr>
            <w:tcW w:w="1034" w:type="dxa"/>
            <w:shd w:val="clear" w:color="auto" w:fill="F3F6F8"/>
          </w:tcPr>
          <w:p w14:paraId="14689CE5" w14:textId="77777777" w:rsidR="00C91879" w:rsidRDefault="00311326">
            <w:pPr>
              <w:spacing w:before="20" w:after="20" w:line="252" w:lineRule="auto"/>
              <w:jc w:val="center"/>
            </w:pPr>
            <w:r>
              <w:rPr>
                <w:sz w:val="17"/>
              </w:rPr>
              <w:t>Pass</w:t>
            </w:r>
          </w:p>
        </w:tc>
        <w:tc>
          <w:tcPr>
            <w:tcW w:w="1034" w:type="dxa"/>
            <w:shd w:val="clear" w:color="auto" w:fill="F3F6F8"/>
          </w:tcPr>
          <w:p w14:paraId="0C57B4B7" w14:textId="77777777" w:rsidR="00C91879" w:rsidRDefault="00311326">
            <w:pPr>
              <w:spacing w:before="20" w:after="20" w:line="252" w:lineRule="auto"/>
              <w:jc w:val="center"/>
            </w:pPr>
            <w:r>
              <w:rPr>
                <w:sz w:val="17"/>
              </w:rPr>
              <w:t>Pass</w:t>
            </w:r>
          </w:p>
        </w:tc>
        <w:tc>
          <w:tcPr>
            <w:tcW w:w="1142" w:type="dxa"/>
            <w:shd w:val="clear" w:color="auto" w:fill="F3F6F8"/>
          </w:tcPr>
          <w:p w14:paraId="1BBC9AD0" w14:textId="77777777" w:rsidR="00C91879" w:rsidRDefault="00311326">
            <w:pPr>
              <w:spacing w:before="20" w:after="20" w:line="252" w:lineRule="auto"/>
              <w:jc w:val="center"/>
            </w:pPr>
            <w:r>
              <w:rPr>
                <w:sz w:val="17"/>
              </w:rPr>
              <w:t>Pass</w:t>
            </w:r>
          </w:p>
        </w:tc>
      </w:tr>
      <w:tr w:rsidR="00C91879" w14:paraId="6F11ABE2" w14:textId="77777777">
        <w:trPr>
          <w:cantSplit/>
          <w:jc w:val="center"/>
        </w:trPr>
        <w:tc>
          <w:tcPr>
            <w:tcW w:w="2887" w:type="dxa"/>
          </w:tcPr>
          <w:p w14:paraId="68F331E3" w14:textId="77777777" w:rsidR="00C91879" w:rsidRDefault="00311326">
            <w:pPr>
              <w:spacing w:before="20" w:after="20" w:line="252" w:lineRule="auto"/>
            </w:pPr>
            <w:r>
              <w:rPr>
                <w:rFonts w:ascii="Consolas" w:eastAsia="Consolas" w:hAnsi="Consolas" w:cs="Consolas"/>
                <w:color w:val="1F3A3D"/>
                <w:sz w:val="16"/>
              </w:rPr>
              <w:t>hearIt_​stepsAboveNext</w:t>
            </w:r>
          </w:p>
        </w:tc>
        <w:tc>
          <w:tcPr>
            <w:tcW w:w="2215" w:type="dxa"/>
          </w:tcPr>
          <w:p w14:paraId="54CDC53A" w14:textId="77777777" w:rsidR="00C91879" w:rsidRDefault="00311326">
            <w:pPr>
              <w:spacing w:before="20" w:after="20" w:line="252" w:lineRule="auto"/>
            </w:pPr>
            <w:r>
              <w:rPr>
                <w:sz w:val="17"/>
              </w:rPr>
              <w:t>Hear It: step dots end above Next</w:t>
            </w:r>
          </w:p>
        </w:tc>
        <w:tc>
          <w:tcPr>
            <w:tcW w:w="1047" w:type="dxa"/>
          </w:tcPr>
          <w:p w14:paraId="75143442" w14:textId="77777777" w:rsidR="00C91879" w:rsidRDefault="00311326">
            <w:pPr>
              <w:spacing w:before="20" w:after="20" w:line="252" w:lineRule="auto"/>
              <w:jc w:val="center"/>
            </w:pPr>
            <w:r>
              <w:rPr>
                <w:sz w:val="17"/>
              </w:rPr>
              <w:t>Pass</w:t>
            </w:r>
          </w:p>
        </w:tc>
        <w:tc>
          <w:tcPr>
            <w:tcW w:w="1034" w:type="dxa"/>
          </w:tcPr>
          <w:p w14:paraId="2325C14A" w14:textId="77777777" w:rsidR="00C91879" w:rsidRDefault="00311326">
            <w:pPr>
              <w:spacing w:before="20" w:after="20" w:line="252" w:lineRule="auto"/>
              <w:jc w:val="center"/>
            </w:pPr>
            <w:r>
              <w:rPr>
                <w:sz w:val="17"/>
              </w:rPr>
              <w:t>Pass</w:t>
            </w:r>
          </w:p>
        </w:tc>
        <w:tc>
          <w:tcPr>
            <w:tcW w:w="1034" w:type="dxa"/>
          </w:tcPr>
          <w:p w14:paraId="7A74EA5A" w14:textId="77777777" w:rsidR="00C91879" w:rsidRDefault="00311326">
            <w:pPr>
              <w:spacing w:before="20" w:after="20" w:line="252" w:lineRule="auto"/>
              <w:jc w:val="center"/>
            </w:pPr>
            <w:r>
              <w:rPr>
                <w:sz w:val="17"/>
              </w:rPr>
              <w:t>Pass</w:t>
            </w:r>
          </w:p>
        </w:tc>
        <w:tc>
          <w:tcPr>
            <w:tcW w:w="1142" w:type="dxa"/>
          </w:tcPr>
          <w:p w14:paraId="724F80EB" w14:textId="77777777" w:rsidR="00C91879" w:rsidRDefault="00311326">
            <w:pPr>
              <w:spacing w:before="20" w:after="20" w:line="252" w:lineRule="auto"/>
              <w:jc w:val="center"/>
            </w:pPr>
            <w:r>
              <w:rPr>
                <w:sz w:val="17"/>
              </w:rPr>
              <w:t>Pass</w:t>
            </w:r>
          </w:p>
        </w:tc>
      </w:tr>
      <w:tr w:rsidR="00C91879" w14:paraId="36BEA66A" w14:textId="77777777">
        <w:trPr>
          <w:cantSplit/>
          <w:jc w:val="center"/>
        </w:trPr>
        <w:tc>
          <w:tcPr>
            <w:tcW w:w="2887" w:type="dxa"/>
            <w:shd w:val="clear" w:color="auto" w:fill="F3F6F8"/>
          </w:tcPr>
          <w:p w14:paraId="13FBE854" w14:textId="77777777" w:rsidR="00C91879" w:rsidRDefault="00311326">
            <w:pPr>
              <w:spacing w:before="20" w:after="20" w:line="252" w:lineRule="auto"/>
            </w:pPr>
            <w:r>
              <w:rPr>
                <w:rFonts w:ascii="Consolas" w:eastAsia="Consolas" w:hAnsi="Consolas" w:cs="Consolas"/>
                <w:color w:val="1F3A3D"/>
                <w:sz w:val="16"/>
              </w:rPr>
              <w:t>sayIt_​micVisible</w:t>
            </w:r>
          </w:p>
        </w:tc>
        <w:tc>
          <w:tcPr>
            <w:tcW w:w="2215" w:type="dxa"/>
            <w:shd w:val="clear" w:color="auto" w:fill="F3F6F8"/>
          </w:tcPr>
          <w:p w14:paraId="420C8F4B" w14:textId="77777777" w:rsidR="00C91879" w:rsidRDefault="00311326">
            <w:pPr>
              <w:spacing w:before="20" w:after="20" w:line="252" w:lineRule="auto"/>
            </w:pPr>
            <w:r>
              <w:rPr>
                <w:sz w:val="17"/>
              </w:rPr>
              <w:t>Say It: mic inside the window</w:t>
            </w:r>
          </w:p>
        </w:tc>
        <w:tc>
          <w:tcPr>
            <w:tcW w:w="1047" w:type="dxa"/>
            <w:shd w:val="clear" w:color="auto" w:fill="F3F6F8"/>
          </w:tcPr>
          <w:p w14:paraId="76E21399" w14:textId="77777777" w:rsidR="00C91879" w:rsidRDefault="00311326">
            <w:pPr>
              <w:spacing w:before="20" w:after="20" w:line="252" w:lineRule="auto"/>
              <w:jc w:val="center"/>
            </w:pPr>
            <w:r>
              <w:rPr>
                <w:sz w:val="17"/>
              </w:rPr>
              <w:t>Pass</w:t>
            </w:r>
          </w:p>
        </w:tc>
        <w:tc>
          <w:tcPr>
            <w:tcW w:w="1034" w:type="dxa"/>
            <w:shd w:val="clear" w:color="auto" w:fill="F3F6F8"/>
          </w:tcPr>
          <w:p w14:paraId="5A16CF3D" w14:textId="77777777" w:rsidR="00C91879" w:rsidRDefault="00311326">
            <w:pPr>
              <w:spacing w:before="20" w:after="20" w:line="252" w:lineRule="auto"/>
              <w:jc w:val="center"/>
            </w:pPr>
            <w:r>
              <w:rPr>
                <w:sz w:val="17"/>
              </w:rPr>
              <w:t>Pass</w:t>
            </w:r>
          </w:p>
        </w:tc>
        <w:tc>
          <w:tcPr>
            <w:tcW w:w="1034" w:type="dxa"/>
            <w:shd w:val="clear" w:color="auto" w:fill="F3F6F8"/>
          </w:tcPr>
          <w:p w14:paraId="38193E56" w14:textId="77777777" w:rsidR="00C91879" w:rsidRDefault="00311326">
            <w:pPr>
              <w:spacing w:before="20" w:after="20" w:line="252" w:lineRule="auto"/>
              <w:jc w:val="center"/>
            </w:pPr>
            <w:r>
              <w:rPr>
                <w:sz w:val="17"/>
              </w:rPr>
              <w:t>Pass</w:t>
            </w:r>
          </w:p>
        </w:tc>
        <w:tc>
          <w:tcPr>
            <w:tcW w:w="1142" w:type="dxa"/>
            <w:shd w:val="clear" w:color="auto" w:fill="F3F6F8"/>
          </w:tcPr>
          <w:p w14:paraId="3B7947A7" w14:textId="77777777" w:rsidR="00C91879" w:rsidRDefault="00311326">
            <w:pPr>
              <w:spacing w:before="20" w:after="20" w:line="252" w:lineRule="auto"/>
              <w:jc w:val="center"/>
            </w:pPr>
            <w:r>
              <w:rPr>
                <w:sz w:val="17"/>
              </w:rPr>
              <w:t>Pass</w:t>
            </w:r>
          </w:p>
        </w:tc>
      </w:tr>
      <w:tr w:rsidR="00C91879" w14:paraId="3F9DD857" w14:textId="77777777">
        <w:trPr>
          <w:cantSplit/>
          <w:jc w:val="center"/>
        </w:trPr>
        <w:tc>
          <w:tcPr>
            <w:tcW w:w="2887" w:type="dxa"/>
          </w:tcPr>
          <w:p w14:paraId="4B02F4B1" w14:textId="77777777" w:rsidR="00C91879" w:rsidRDefault="00311326">
            <w:pPr>
              <w:spacing w:before="20" w:after="20" w:line="252" w:lineRule="auto"/>
            </w:pPr>
            <w:r>
              <w:rPr>
                <w:rFonts w:ascii="Consolas" w:eastAsia="Consolas" w:hAnsi="Consolas" w:cs="Consolas"/>
                <w:color w:val="1F3A3D"/>
                <w:sz w:val="16"/>
              </w:rPr>
              <w:t>sayIt_​micVisible_​fontScale13</w:t>
            </w:r>
          </w:p>
        </w:tc>
        <w:tc>
          <w:tcPr>
            <w:tcW w:w="2215" w:type="dxa"/>
          </w:tcPr>
          <w:p w14:paraId="4B720F61" w14:textId="77777777" w:rsidR="00C91879" w:rsidRDefault="00311326">
            <w:pPr>
              <w:spacing w:before="20" w:after="20" w:line="252" w:lineRule="auto"/>
            </w:pPr>
            <w:r>
              <w:rPr>
                <w:sz w:val="17"/>
              </w:rPr>
              <w:t>Say It at font scale 1.3: mic inside the window</w:t>
            </w:r>
          </w:p>
        </w:tc>
        <w:tc>
          <w:tcPr>
            <w:tcW w:w="1047" w:type="dxa"/>
          </w:tcPr>
          <w:p w14:paraId="71C4D759" w14:textId="77777777" w:rsidR="00C91879" w:rsidRDefault="00311326">
            <w:pPr>
              <w:spacing w:before="20" w:after="20" w:line="252" w:lineRule="auto"/>
              <w:jc w:val="center"/>
            </w:pPr>
            <w:r>
              <w:rPr>
                <w:sz w:val="17"/>
              </w:rPr>
              <w:t>Skip*</w:t>
            </w:r>
          </w:p>
        </w:tc>
        <w:tc>
          <w:tcPr>
            <w:tcW w:w="1034" w:type="dxa"/>
          </w:tcPr>
          <w:p w14:paraId="27866CBE" w14:textId="77777777" w:rsidR="00C91879" w:rsidRDefault="00311326">
            <w:pPr>
              <w:spacing w:before="20" w:after="20" w:line="252" w:lineRule="auto"/>
              <w:jc w:val="center"/>
            </w:pPr>
            <w:r>
              <w:rPr>
                <w:sz w:val="17"/>
              </w:rPr>
              <w:t>Pass</w:t>
            </w:r>
          </w:p>
        </w:tc>
        <w:tc>
          <w:tcPr>
            <w:tcW w:w="1034" w:type="dxa"/>
          </w:tcPr>
          <w:p w14:paraId="6B066ECA" w14:textId="77777777" w:rsidR="00C91879" w:rsidRDefault="00311326">
            <w:pPr>
              <w:spacing w:before="20" w:after="20" w:line="252" w:lineRule="auto"/>
              <w:jc w:val="center"/>
            </w:pPr>
            <w:r>
              <w:rPr>
                <w:sz w:val="17"/>
              </w:rPr>
              <w:t>Pass</w:t>
            </w:r>
          </w:p>
        </w:tc>
        <w:tc>
          <w:tcPr>
            <w:tcW w:w="1142" w:type="dxa"/>
          </w:tcPr>
          <w:p w14:paraId="70D53D4E" w14:textId="77777777" w:rsidR="00C91879" w:rsidRDefault="00311326">
            <w:pPr>
              <w:spacing w:before="20" w:after="20" w:line="252" w:lineRule="auto"/>
              <w:jc w:val="center"/>
            </w:pPr>
            <w:r>
              <w:rPr>
                <w:sz w:val="17"/>
              </w:rPr>
              <w:t>Pass</w:t>
            </w:r>
          </w:p>
        </w:tc>
      </w:tr>
      <w:tr w:rsidR="00C91879" w14:paraId="746ADD50" w14:textId="77777777">
        <w:trPr>
          <w:cantSplit/>
          <w:jc w:val="center"/>
        </w:trPr>
        <w:tc>
          <w:tcPr>
            <w:tcW w:w="2887" w:type="dxa"/>
            <w:shd w:val="clear" w:color="auto" w:fill="F3F6F8"/>
          </w:tcPr>
          <w:p w14:paraId="258156F3" w14:textId="77777777" w:rsidR="00C91879" w:rsidRDefault="00311326">
            <w:pPr>
              <w:spacing w:before="20" w:after="20" w:line="252" w:lineRule="auto"/>
            </w:pPr>
            <w:r>
              <w:rPr>
                <w:rFonts w:ascii="Consolas" w:eastAsia="Consolas" w:hAnsi="Consolas" w:cs="Consolas"/>
                <w:color w:val="1F3A3D"/>
                <w:sz w:val="16"/>
              </w:rPr>
              <w:t>sayIt_​mouthCueBesideMic</w:t>
            </w:r>
          </w:p>
        </w:tc>
        <w:tc>
          <w:tcPr>
            <w:tcW w:w="2215" w:type="dxa"/>
            <w:shd w:val="clear" w:color="auto" w:fill="F3F6F8"/>
          </w:tcPr>
          <w:p w14:paraId="6DF17DD8" w14:textId="77777777" w:rsidR="00C91879" w:rsidRDefault="00311326">
            <w:pPr>
              <w:spacing w:before="20" w:after="20" w:line="252" w:lineRule="auto"/>
            </w:pPr>
            <w:r>
              <w:rPr>
                <w:sz w:val="17"/>
              </w:rPr>
              <w:t>Say It after two misses: mouth picture beside the mic, mic on screen</w:t>
            </w:r>
          </w:p>
        </w:tc>
        <w:tc>
          <w:tcPr>
            <w:tcW w:w="1047" w:type="dxa"/>
            <w:shd w:val="clear" w:color="auto" w:fill="F3F6F8"/>
          </w:tcPr>
          <w:p w14:paraId="6475B1F1" w14:textId="77777777" w:rsidR="00C91879" w:rsidRDefault="00311326">
            <w:pPr>
              <w:spacing w:before="20" w:after="20" w:line="252" w:lineRule="auto"/>
              <w:jc w:val="center"/>
            </w:pPr>
            <w:r>
              <w:rPr>
                <w:sz w:val="17"/>
              </w:rPr>
              <w:t>Pass</w:t>
            </w:r>
          </w:p>
        </w:tc>
        <w:tc>
          <w:tcPr>
            <w:tcW w:w="1034" w:type="dxa"/>
            <w:shd w:val="clear" w:color="auto" w:fill="F3F6F8"/>
          </w:tcPr>
          <w:p w14:paraId="123848BD" w14:textId="77777777" w:rsidR="00C91879" w:rsidRDefault="00311326">
            <w:pPr>
              <w:spacing w:before="20" w:after="20" w:line="252" w:lineRule="auto"/>
              <w:jc w:val="center"/>
            </w:pPr>
            <w:r>
              <w:rPr>
                <w:sz w:val="17"/>
              </w:rPr>
              <w:t>Pass</w:t>
            </w:r>
          </w:p>
        </w:tc>
        <w:tc>
          <w:tcPr>
            <w:tcW w:w="1034" w:type="dxa"/>
            <w:shd w:val="clear" w:color="auto" w:fill="F3F6F8"/>
          </w:tcPr>
          <w:p w14:paraId="144B3A81" w14:textId="77777777" w:rsidR="00C91879" w:rsidRDefault="00311326">
            <w:pPr>
              <w:spacing w:before="20" w:after="20" w:line="252" w:lineRule="auto"/>
              <w:jc w:val="center"/>
            </w:pPr>
            <w:r>
              <w:rPr>
                <w:sz w:val="17"/>
              </w:rPr>
              <w:t>Pass</w:t>
            </w:r>
          </w:p>
        </w:tc>
        <w:tc>
          <w:tcPr>
            <w:tcW w:w="1142" w:type="dxa"/>
            <w:shd w:val="clear" w:color="auto" w:fill="F3F6F8"/>
          </w:tcPr>
          <w:p w14:paraId="2510110D" w14:textId="77777777" w:rsidR="00C91879" w:rsidRDefault="00311326">
            <w:pPr>
              <w:spacing w:before="20" w:after="20" w:line="252" w:lineRule="auto"/>
              <w:jc w:val="center"/>
            </w:pPr>
            <w:r>
              <w:rPr>
                <w:sz w:val="17"/>
              </w:rPr>
              <w:t>Pass</w:t>
            </w:r>
          </w:p>
        </w:tc>
      </w:tr>
      <w:tr w:rsidR="00C91879" w14:paraId="000AB11E" w14:textId="77777777">
        <w:trPr>
          <w:cantSplit/>
          <w:jc w:val="center"/>
        </w:trPr>
        <w:tc>
          <w:tcPr>
            <w:tcW w:w="2887" w:type="dxa"/>
          </w:tcPr>
          <w:p w14:paraId="42B92BBE" w14:textId="77777777" w:rsidR="00C91879" w:rsidRDefault="00311326">
            <w:pPr>
              <w:spacing w:before="20" w:after="20" w:line="252" w:lineRule="auto"/>
            </w:pPr>
            <w:r>
              <w:rPr>
                <w:rFonts w:ascii="Consolas" w:eastAsia="Consolas" w:hAnsi="Consolas" w:cs="Consolas"/>
                <w:color w:val="1F3A3D"/>
                <w:sz w:val="16"/>
              </w:rPr>
              <w:t>findIt_​wholeGridVisible</w:t>
            </w:r>
          </w:p>
        </w:tc>
        <w:tc>
          <w:tcPr>
            <w:tcW w:w="2215" w:type="dxa"/>
          </w:tcPr>
          <w:p w14:paraId="54CFDE3B" w14:textId="77777777" w:rsidR="00C91879" w:rsidRDefault="00311326">
            <w:pPr>
              <w:spacing w:before="20" w:after="20" w:line="252" w:lineRule="auto"/>
            </w:pPr>
            <w:r>
              <w:rPr>
                <w:sz w:val="17"/>
              </w:rPr>
              <w:t>Find It: whole picture grid inside the window</w:t>
            </w:r>
          </w:p>
        </w:tc>
        <w:tc>
          <w:tcPr>
            <w:tcW w:w="1047" w:type="dxa"/>
          </w:tcPr>
          <w:p w14:paraId="458D5ED7" w14:textId="77777777" w:rsidR="00C91879" w:rsidRDefault="00311326">
            <w:pPr>
              <w:spacing w:before="20" w:after="20" w:line="252" w:lineRule="auto"/>
              <w:jc w:val="center"/>
            </w:pPr>
            <w:r>
              <w:rPr>
                <w:sz w:val="17"/>
              </w:rPr>
              <w:t>Pass</w:t>
            </w:r>
          </w:p>
        </w:tc>
        <w:tc>
          <w:tcPr>
            <w:tcW w:w="1034" w:type="dxa"/>
          </w:tcPr>
          <w:p w14:paraId="5B7C3D0A" w14:textId="77777777" w:rsidR="00C91879" w:rsidRDefault="00311326">
            <w:pPr>
              <w:spacing w:before="20" w:after="20" w:line="252" w:lineRule="auto"/>
              <w:jc w:val="center"/>
            </w:pPr>
            <w:r>
              <w:rPr>
                <w:sz w:val="17"/>
              </w:rPr>
              <w:t>Pass</w:t>
            </w:r>
          </w:p>
        </w:tc>
        <w:tc>
          <w:tcPr>
            <w:tcW w:w="1034" w:type="dxa"/>
          </w:tcPr>
          <w:p w14:paraId="483E87CB" w14:textId="77777777" w:rsidR="00C91879" w:rsidRDefault="00311326">
            <w:pPr>
              <w:spacing w:before="20" w:after="20" w:line="252" w:lineRule="auto"/>
              <w:jc w:val="center"/>
            </w:pPr>
            <w:r>
              <w:rPr>
                <w:sz w:val="17"/>
              </w:rPr>
              <w:t>Pass</w:t>
            </w:r>
          </w:p>
        </w:tc>
        <w:tc>
          <w:tcPr>
            <w:tcW w:w="1142" w:type="dxa"/>
          </w:tcPr>
          <w:p w14:paraId="21EC4473" w14:textId="77777777" w:rsidR="00C91879" w:rsidRDefault="00311326">
            <w:pPr>
              <w:spacing w:before="20" w:after="20" w:line="252" w:lineRule="auto"/>
              <w:jc w:val="center"/>
            </w:pPr>
            <w:r>
              <w:rPr>
                <w:sz w:val="17"/>
              </w:rPr>
              <w:t>Pass</w:t>
            </w:r>
          </w:p>
        </w:tc>
      </w:tr>
      <w:tr w:rsidR="00C91879" w14:paraId="24AA04E0" w14:textId="77777777">
        <w:trPr>
          <w:cantSplit/>
          <w:jc w:val="center"/>
        </w:trPr>
        <w:tc>
          <w:tcPr>
            <w:tcW w:w="2887" w:type="dxa"/>
            <w:shd w:val="clear" w:color="auto" w:fill="F3F6F8"/>
          </w:tcPr>
          <w:p w14:paraId="35398E5C" w14:textId="77777777" w:rsidR="00C91879" w:rsidRDefault="00311326">
            <w:pPr>
              <w:spacing w:before="20" w:after="20" w:line="252" w:lineRule="auto"/>
            </w:pPr>
            <w:r>
              <w:rPr>
                <w:rFonts w:ascii="Consolas" w:eastAsia="Consolas" w:hAnsi="Consolas" w:cs="Consolas"/>
                <w:color w:val="1F3A3D"/>
                <w:sz w:val="16"/>
              </w:rPr>
              <w:t>findIt_​fontScale13</w:t>
            </w:r>
          </w:p>
        </w:tc>
        <w:tc>
          <w:tcPr>
            <w:tcW w:w="2215" w:type="dxa"/>
            <w:shd w:val="clear" w:color="auto" w:fill="F3F6F8"/>
          </w:tcPr>
          <w:p w14:paraId="7C173DAE" w14:textId="77777777" w:rsidR="00C91879" w:rsidRDefault="00311326">
            <w:pPr>
              <w:spacing w:before="20" w:after="20" w:line="252" w:lineRule="auto"/>
            </w:pPr>
            <w:r>
              <w:rPr>
                <w:sz w:val="17"/>
              </w:rPr>
              <w:t>Find It at font scale 1.3: same</w:t>
            </w:r>
          </w:p>
        </w:tc>
        <w:tc>
          <w:tcPr>
            <w:tcW w:w="1047" w:type="dxa"/>
            <w:shd w:val="clear" w:color="auto" w:fill="F3F6F8"/>
          </w:tcPr>
          <w:p w14:paraId="22A63705" w14:textId="77777777" w:rsidR="00C91879" w:rsidRDefault="00311326">
            <w:pPr>
              <w:spacing w:before="20" w:after="20" w:line="252" w:lineRule="auto"/>
              <w:jc w:val="center"/>
            </w:pPr>
            <w:r>
              <w:rPr>
                <w:sz w:val="17"/>
              </w:rPr>
              <w:t>Skip*</w:t>
            </w:r>
          </w:p>
        </w:tc>
        <w:tc>
          <w:tcPr>
            <w:tcW w:w="1034" w:type="dxa"/>
            <w:shd w:val="clear" w:color="auto" w:fill="F3F6F8"/>
          </w:tcPr>
          <w:p w14:paraId="5D998991" w14:textId="77777777" w:rsidR="00C91879" w:rsidRDefault="00311326">
            <w:pPr>
              <w:spacing w:before="20" w:after="20" w:line="252" w:lineRule="auto"/>
              <w:jc w:val="center"/>
            </w:pPr>
            <w:r>
              <w:rPr>
                <w:sz w:val="17"/>
              </w:rPr>
              <w:t>Pass</w:t>
            </w:r>
          </w:p>
        </w:tc>
        <w:tc>
          <w:tcPr>
            <w:tcW w:w="1034" w:type="dxa"/>
            <w:shd w:val="clear" w:color="auto" w:fill="F3F6F8"/>
          </w:tcPr>
          <w:p w14:paraId="663F55D7" w14:textId="77777777" w:rsidR="00C91879" w:rsidRDefault="00311326">
            <w:pPr>
              <w:spacing w:before="20" w:after="20" w:line="252" w:lineRule="auto"/>
              <w:jc w:val="center"/>
            </w:pPr>
            <w:r>
              <w:rPr>
                <w:sz w:val="17"/>
              </w:rPr>
              <w:t>Pass</w:t>
            </w:r>
          </w:p>
        </w:tc>
        <w:tc>
          <w:tcPr>
            <w:tcW w:w="1142" w:type="dxa"/>
            <w:shd w:val="clear" w:color="auto" w:fill="F3F6F8"/>
          </w:tcPr>
          <w:p w14:paraId="26CD14F7" w14:textId="77777777" w:rsidR="00C91879" w:rsidRDefault="00311326">
            <w:pPr>
              <w:spacing w:before="20" w:after="20" w:line="252" w:lineRule="auto"/>
              <w:jc w:val="center"/>
            </w:pPr>
            <w:r>
              <w:rPr>
                <w:sz w:val="17"/>
              </w:rPr>
              <w:t>Pass</w:t>
            </w:r>
          </w:p>
        </w:tc>
      </w:tr>
      <w:tr w:rsidR="00C91879" w14:paraId="3ACD46D6" w14:textId="77777777">
        <w:trPr>
          <w:cantSplit/>
          <w:jc w:val="center"/>
        </w:trPr>
        <w:tc>
          <w:tcPr>
            <w:tcW w:w="2887" w:type="dxa"/>
          </w:tcPr>
          <w:p w14:paraId="2989C13F" w14:textId="77777777" w:rsidR="00C91879" w:rsidRDefault="00311326">
            <w:pPr>
              <w:spacing w:before="20" w:after="20" w:line="252" w:lineRule="auto"/>
            </w:pPr>
            <w:r>
              <w:rPr>
                <w:rFonts w:ascii="Consolas" w:eastAsia="Consolas" w:hAnsi="Consolas" w:cs="Consolas"/>
                <w:color w:val="1F3A3D"/>
                <w:sz w:val="16"/>
              </w:rPr>
              <w:t>blendIt_​tilesVisible</w:t>
            </w:r>
          </w:p>
        </w:tc>
        <w:tc>
          <w:tcPr>
            <w:tcW w:w="2215" w:type="dxa"/>
          </w:tcPr>
          <w:p w14:paraId="24C74662" w14:textId="77777777" w:rsidR="00C91879" w:rsidRDefault="00311326">
            <w:pPr>
              <w:spacing w:before="20" w:after="20" w:line="252" w:lineRule="auto"/>
            </w:pPr>
            <w:r>
              <w:rPr>
                <w:sz w:val="17"/>
              </w:rPr>
              <w:t>Blend It: letter tiles inside the window</w:t>
            </w:r>
          </w:p>
        </w:tc>
        <w:tc>
          <w:tcPr>
            <w:tcW w:w="1047" w:type="dxa"/>
          </w:tcPr>
          <w:p w14:paraId="0BE3F5CC" w14:textId="77777777" w:rsidR="00C91879" w:rsidRDefault="00311326">
            <w:pPr>
              <w:spacing w:before="20" w:after="20" w:line="252" w:lineRule="auto"/>
              <w:jc w:val="center"/>
            </w:pPr>
            <w:r>
              <w:rPr>
                <w:sz w:val="17"/>
              </w:rPr>
              <w:t>Pass</w:t>
            </w:r>
          </w:p>
        </w:tc>
        <w:tc>
          <w:tcPr>
            <w:tcW w:w="1034" w:type="dxa"/>
          </w:tcPr>
          <w:p w14:paraId="43593E91" w14:textId="77777777" w:rsidR="00C91879" w:rsidRDefault="00311326">
            <w:pPr>
              <w:spacing w:before="20" w:after="20" w:line="252" w:lineRule="auto"/>
              <w:jc w:val="center"/>
            </w:pPr>
            <w:r>
              <w:rPr>
                <w:sz w:val="17"/>
              </w:rPr>
              <w:t>Pass</w:t>
            </w:r>
          </w:p>
        </w:tc>
        <w:tc>
          <w:tcPr>
            <w:tcW w:w="1034" w:type="dxa"/>
          </w:tcPr>
          <w:p w14:paraId="51C22800" w14:textId="77777777" w:rsidR="00C91879" w:rsidRDefault="00311326">
            <w:pPr>
              <w:spacing w:before="20" w:after="20" w:line="252" w:lineRule="auto"/>
              <w:jc w:val="center"/>
            </w:pPr>
            <w:r>
              <w:rPr>
                <w:sz w:val="17"/>
              </w:rPr>
              <w:t>Pass</w:t>
            </w:r>
          </w:p>
        </w:tc>
        <w:tc>
          <w:tcPr>
            <w:tcW w:w="1142" w:type="dxa"/>
          </w:tcPr>
          <w:p w14:paraId="20857459" w14:textId="77777777" w:rsidR="00C91879" w:rsidRDefault="00311326">
            <w:pPr>
              <w:spacing w:before="20" w:after="20" w:line="252" w:lineRule="auto"/>
              <w:jc w:val="center"/>
            </w:pPr>
            <w:r>
              <w:rPr>
                <w:sz w:val="17"/>
              </w:rPr>
              <w:t>Pass</w:t>
            </w:r>
          </w:p>
        </w:tc>
      </w:tr>
      <w:tr w:rsidR="00C91879" w14:paraId="017C4413" w14:textId="77777777">
        <w:trPr>
          <w:cantSplit/>
          <w:jc w:val="center"/>
        </w:trPr>
        <w:tc>
          <w:tcPr>
            <w:tcW w:w="2887" w:type="dxa"/>
            <w:shd w:val="clear" w:color="auto" w:fill="F3F6F8"/>
          </w:tcPr>
          <w:p w14:paraId="702344AC" w14:textId="77777777" w:rsidR="00C91879" w:rsidRDefault="00311326">
            <w:pPr>
              <w:spacing w:before="20" w:after="20" w:line="252" w:lineRule="auto"/>
            </w:pPr>
            <w:r>
              <w:rPr>
                <w:rFonts w:ascii="Consolas" w:eastAsia="Consolas" w:hAnsi="Consolas" w:cs="Consolas"/>
                <w:color w:val="1F3A3D"/>
                <w:sz w:val="16"/>
              </w:rPr>
              <w:t>map_​currentNodeVisible</w:t>
            </w:r>
          </w:p>
        </w:tc>
        <w:tc>
          <w:tcPr>
            <w:tcW w:w="2215" w:type="dxa"/>
            <w:shd w:val="clear" w:color="auto" w:fill="F3F6F8"/>
          </w:tcPr>
          <w:p w14:paraId="140E7EE3" w14:textId="77777777" w:rsidR="00C91879" w:rsidRDefault="00311326">
            <w:pPr>
              <w:spacing w:before="20" w:after="20" w:line="252" w:lineRule="auto"/>
            </w:pPr>
            <w:r>
              <w:rPr>
                <w:sz w:val="17"/>
              </w:rPr>
              <w:t>Map (16-letter name): current letter node inside the window</w:t>
            </w:r>
          </w:p>
        </w:tc>
        <w:tc>
          <w:tcPr>
            <w:tcW w:w="1047" w:type="dxa"/>
            <w:shd w:val="clear" w:color="auto" w:fill="F3F6F8"/>
          </w:tcPr>
          <w:p w14:paraId="0B267C72" w14:textId="77777777" w:rsidR="00C91879" w:rsidRDefault="00311326">
            <w:pPr>
              <w:spacing w:before="20" w:after="20" w:line="252" w:lineRule="auto"/>
              <w:jc w:val="center"/>
            </w:pPr>
            <w:r>
              <w:rPr>
                <w:sz w:val="17"/>
              </w:rPr>
              <w:t>Pass</w:t>
            </w:r>
          </w:p>
        </w:tc>
        <w:tc>
          <w:tcPr>
            <w:tcW w:w="1034" w:type="dxa"/>
            <w:shd w:val="clear" w:color="auto" w:fill="F3F6F8"/>
          </w:tcPr>
          <w:p w14:paraId="5E80DACF" w14:textId="77777777" w:rsidR="00C91879" w:rsidRDefault="00311326">
            <w:pPr>
              <w:spacing w:before="20" w:after="20" w:line="252" w:lineRule="auto"/>
              <w:jc w:val="center"/>
            </w:pPr>
            <w:r>
              <w:rPr>
                <w:sz w:val="17"/>
              </w:rPr>
              <w:t>Pass</w:t>
            </w:r>
          </w:p>
        </w:tc>
        <w:tc>
          <w:tcPr>
            <w:tcW w:w="1034" w:type="dxa"/>
            <w:shd w:val="clear" w:color="auto" w:fill="F3F6F8"/>
          </w:tcPr>
          <w:p w14:paraId="10571649" w14:textId="77777777" w:rsidR="00C91879" w:rsidRDefault="00311326">
            <w:pPr>
              <w:spacing w:before="20" w:after="20" w:line="252" w:lineRule="auto"/>
              <w:jc w:val="center"/>
            </w:pPr>
            <w:r>
              <w:rPr>
                <w:sz w:val="17"/>
              </w:rPr>
              <w:t>Pass</w:t>
            </w:r>
          </w:p>
        </w:tc>
        <w:tc>
          <w:tcPr>
            <w:tcW w:w="1142" w:type="dxa"/>
            <w:shd w:val="clear" w:color="auto" w:fill="F3F6F8"/>
          </w:tcPr>
          <w:p w14:paraId="77FEB540" w14:textId="77777777" w:rsidR="00C91879" w:rsidRDefault="00311326">
            <w:pPr>
              <w:spacing w:before="20" w:after="20" w:line="252" w:lineRule="auto"/>
              <w:jc w:val="center"/>
            </w:pPr>
            <w:r>
              <w:rPr>
                <w:sz w:val="17"/>
              </w:rPr>
              <w:t>Pass</w:t>
            </w:r>
          </w:p>
        </w:tc>
      </w:tr>
      <w:tr w:rsidR="00C91879" w14:paraId="1BF396B3" w14:textId="77777777">
        <w:trPr>
          <w:cantSplit/>
          <w:jc w:val="center"/>
        </w:trPr>
        <w:tc>
          <w:tcPr>
            <w:tcW w:w="2887" w:type="dxa"/>
          </w:tcPr>
          <w:p w14:paraId="174C4F11" w14:textId="77777777" w:rsidR="00C91879" w:rsidRDefault="00311326">
            <w:pPr>
              <w:spacing w:before="20" w:after="20" w:line="252" w:lineRule="auto"/>
            </w:pPr>
            <w:r>
              <w:rPr>
                <w:rFonts w:ascii="Consolas" w:eastAsia="Consolas" w:hAnsi="Consolas" w:cs="Consolas"/>
                <w:color w:val="1F3A3D"/>
                <w:sz w:val="16"/>
              </w:rPr>
              <w:t>map_​buttonsAre64dp</w:t>
            </w:r>
          </w:p>
        </w:tc>
        <w:tc>
          <w:tcPr>
            <w:tcW w:w="2215" w:type="dxa"/>
          </w:tcPr>
          <w:p w14:paraId="65820190" w14:textId="77777777" w:rsidR="00C91879" w:rsidRDefault="00311326">
            <w:pPr>
              <w:spacing w:before="20" w:after="20" w:line="252" w:lineRule="auto"/>
            </w:pPr>
            <w:r>
              <w:rPr>
                <w:sz w:val="17"/>
              </w:rPr>
              <w:t>Map: back and guidebook buttons at least 64 x 64 dp</w:t>
            </w:r>
          </w:p>
        </w:tc>
        <w:tc>
          <w:tcPr>
            <w:tcW w:w="1047" w:type="dxa"/>
          </w:tcPr>
          <w:p w14:paraId="4782D41B" w14:textId="77777777" w:rsidR="00C91879" w:rsidRDefault="00311326">
            <w:pPr>
              <w:spacing w:before="20" w:after="20" w:line="252" w:lineRule="auto"/>
              <w:jc w:val="center"/>
            </w:pPr>
            <w:r>
              <w:rPr>
                <w:sz w:val="17"/>
              </w:rPr>
              <w:t>Pass</w:t>
            </w:r>
          </w:p>
        </w:tc>
        <w:tc>
          <w:tcPr>
            <w:tcW w:w="1034" w:type="dxa"/>
          </w:tcPr>
          <w:p w14:paraId="010FE96D" w14:textId="77777777" w:rsidR="00C91879" w:rsidRDefault="00311326">
            <w:pPr>
              <w:spacing w:before="20" w:after="20" w:line="252" w:lineRule="auto"/>
              <w:jc w:val="center"/>
            </w:pPr>
            <w:r>
              <w:rPr>
                <w:sz w:val="17"/>
              </w:rPr>
              <w:t>Pass</w:t>
            </w:r>
          </w:p>
        </w:tc>
        <w:tc>
          <w:tcPr>
            <w:tcW w:w="1034" w:type="dxa"/>
          </w:tcPr>
          <w:p w14:paraId="5A7AB75D" w14:textId="77777777" w:rsidR="00C91879" w:rsidRDefault="00311326">
            <w:pPr>
              <w:spacing w:before="20" w:after="20" w:line="252" w:lineRule="auto"/>
              <w:jc w:val="center"/>
            </w:pPr>
            <w:r>
              <w:rPr>
                <w:sz w:val="17"/>
              </w:rPr>
              <w:t>Pass</w:t>
            </w:r>
          </w:p>
        </w:tc>
        <w:tc>
          <w:tcPr>
            <w:tcW w:w="1142" w:type="dxa"/>
          </w:tcPr>
          <w:p w14:paraId="30D9508A" w14:textId="77777777" w:rsidR="00C91879" w:rsidRDefault="00311326">
            <w:pPr>
              <w:spacing w:before="20" w:after="20" w:line="252" w:lineRule="auto"/>
              <w:jc w:val="center"/>
            </w:pPr>
            <w:r>
              <w:rPr>
                <w:sz w:val="17"/>
              </w:rPr>
              <w:t>Pass</w:t>
            </w:r>
          </w:p>
        </w:tc>
      </w:tr>
      <w:tr w:rsidR="00C91879" w14:paraId="32470024" w14:textId="77777777">
        <w:trPr>
          <w:cantSplit/>
          <w:jc w:val="center"/>
        </w:trPr>
        <w:tc>
          <w:tcPr>
            <w:tcW w:w="2887" w:type="dxa"/>
            <w:shd w:val="clear" w:color="auto" w:fill="F3F6F8"/>
          </w:tcPr>
          <w:p w14:paraId="6AE91F53" w14:textId="77777777" w:rsidR="00C91879" w:rsidRDefault="00311326">
            <w:pPr>
              <w:spacing w:before="20" w:after="20" w:line="252" w:lineRule="auto"/>
            </w:pPr>
            <w:r>
              <w:rPr>
                <w:rFonts w:ascii="Consolas" w:eastAsia="Consolas" w:hAnsi="Consolas" w:cs="Consolas"/>
                <w:color w:val="1F3A3D"/>
                <w:sz w:val="16"/>
              </w:rPr>
              <w:t>map_​unitBannerTitleFits</w:t>
            </w:r>
          </w:p>
        </w:tc>
        <w:tc>
          <w:tcPr>
            <w:tcW w:w="2215" w:type="dxa"/>
            <w:shd w:val="clear" w:color="auto" w:fill="F3F6F8"/>
          </w:tcPr>
          <w:p w14:paraId="0C63AC3D" w14:textId="77777777" w:rsidR="00C91879" w:rsidRDefault="00311326">
            <w:pPr>
              <w:spacing w:before="20" w:after="20" w:line="252" w:lineRule="auto"/>
            </w:pPr>
            <w:r>
              <w:rPr>
                <w:sz w:val="17"/>
              </w:rPr>
              <w:t>Map: unit title inside the banner face</w:t>
            </w:r>
          </w:p>
        </w:tc>
        <w:tc>
          <w:tcPr>
            <w:tcW w:w="1047" w:type="dxa"/>
            <w:shd w:val="clear" w:color="auto" w:fill="F3F6F8"/>
          </w:tcPr>
          <w:p w14:paraId="66D36804" w14:textId="77777777" w:rsidR="00C91879" w:rsidRDefault="00311326">
            <w:pPr>
              <w:spacing w:before="20" w:after="20" w:line="252" w:lineRule="auto"/>
              <w:jc w:val="center"/>
            </w:pPr>
            <w:r>
              <w:rPr>
                <w:sz w:val="17"/>
              </w:rPr>
              <w:t>Pass</w:t>
            </w:r>
          </w:p>
        </w:tc>
        <w:tc>
          <w:tcPr>
            <w:tcW w:w="1034" w:type="dxa"/>
            <w:shd w:val="clear" w:color="auto" w:fill="F3F6F8"/>
          </w:tcPr>
          <w:p w14:paraId="574A42B5" w14:textId="77777777" w:rsidR="00C91879" w:rsidRDefault="00311326">
            <w:pPr>
              <w:spacing w:before="20" w:after="20" w:line="252" w:lineRule="auto"/>
              <w:jc w:val="center"/>
            </w:pPr>
            <w:r>
              <w:rPr>
                <w:sz w:val="17"/>
              </w:rPr>
              <w:t>Pass</w:t>
            </w:r>
          </w:p>
        </w:tc>
        <w:tc>
          <w:tcPr>
            <w:tcW w:w="1034" w:type="dxa"/>
            <w:shd w:val="clear" w:color="auto" w:fill="F3F6F8"/>
          </w:tcPr>
          <w:p w14:paraId="56EE111D" w14:textId="77777777" w:rsidR="00C91879" w:rsidRDefault="00311326">
            <w:pPr>
              <w:spacing w:before="20" w:after="20" w:line="252" w:lineRule="auto"/>
              <w:jc w:val="center"/>
            </w:pPr>
            <w:r>
              <w:rPr>
                <w:sz w:val="17"/>
              </w:rPr>
              <w:t>Pass</w:t>
            </w:r>
          </w:p>
        </w:tc>
        <w:tc>
          <w:tcPr>
            <w:tcW w:w="1142" w:type="dxa"/>
            <w:shd w:val="clear" w:color="auto" w:fill="F3F6F8"/>
          </w:tcPr>
          <w:p w14:paraId="06136CF1" w14:textId="77777777" w:rsidR="00C91879" w:rsidRDefault="00311326">
            <w:pPr>
              <w:spacing w:before="20" w:after="20" w:line="252" w:lineRule="auto"/>
              <w:jc w:val="center"/>
            </w:pPr>
            <w:r>
              <w:rPr>
                <w:sz w:val="17"/>
              </w:rPr>
              <w:t>Pass</w:t>
            </w:r>
          </w:p>
        </w:tc>
      </w:tr>
      <w:tr w:rsidR="00C91879" w14:paraId="1AC13935" w14:textId="77777777">
        <w:trPr>
          <w:cantSplit/>
          <w:jc w:val="center"/>
        </w:trPr>
        <w:tc>
          <w:tcPr>
            <w:tcW w:w="2887" w:type="dxa"/>
          </w:tcPr>
          <w:p w14:paraId="68DD2D75" w14:textId="77777777" w:rsidR="00C91879" w:rsidRDefault="00311326">
            <w:pPr>
              <w:spacing w:before="20" w:after="20" w:line="252" w:lineRule="auto"/>
            </w:pPr>
            <w:r>
              <w:rPr>
                <w:rFonts w:ascii="Consolas" w:eastAsia="Consolas" w:hAnsi="Consolas" w:cs="Consolas"/>
                <w:color w:val="1F3A3D"/>
                <w:sz w:val="16"/>
              </w:rPr>
              <w:t>complete_​continueVisible</w:t>
            </w:r>
          </w:p>
        </w:tc>
        <w:tc>
          <w:tcPr>
            <w:tcW w:w="2215" w:type="dxa"/>
          </w:tcPr>
          <w:p w14:paraId="0825CD2E" w14:textId="77777777" w:rsidR="00C91879" w:rsidRDefault="00311326">
            <w:pPr>
              <w:spacing w:before="20" w:after="20" w:line="252" w:lineRule="auto"/>
            </w:pPr>
            <w:r>
              <w:rPr>
                <w:sz w:val="17"/>
              </w:rPr>
              <w:t>Letter complete: Continue inside the window</w:t>
            </w:r>
          </w:p>
        </w:tc>
        <w:tc>
          <w:tcPr>
            <w:tcW w:w="1047" w:type="dxa"/>
          </w:tcPr>
          <w:p w14:paraId="2D3D11DD" w14:textId="77777777" w:rsidR="00C91879" w:rsidRDefault="00311326">
            <w:pPr>
              <w:spacing w:before="20" w:after="20" w:line="252" w:lineRule="auto"/>
              <w:jc w:val="center"/>
            </w:pPr>
            <w:r>
              <w:rPr>
                <w:sz w:val="17"/>
              </w:rPr>
              <w:t>Pass</w:t>
            </w:r>
          </w:p>
        </w:tc>
        <w:tc>
          <w:tcPr>
            <w:tcW w:w="1034" w:type="dxa"/>
          </w:tcPr>
          <w:p w14:paraId="1AE30EF3" w14:textId="77777777" w:rsidR="00C91879" w:rsidRDefault="00311326">
            <w:pPr>
              <w:spacing w:before="20" w:after="20" w:line="252" w:lineRule="auto"/>
              <w:jc w:val="center"/>
            </w:pPr>
            <w:r>
              <w:rPr>
                <w:sz w:val="17"/>
              </w:rPr>
              <w:t>Pass</w:t>
            </w:r>
          </w:p>
        </w:tc>
        <w:tc>
          <w:tcPr>
            <w:tcW w:w="1034" w:type="dxa"/>
          </w:tcPr>
          <w:p w14:paraId="13C13495" w14:textId="77777777" w:rsidR="00C91879" w:rsidRDefault="00311326">
            <w:pPr>
              <w:spacing w:before="20" w:after="20" w:line="252" w:lineRule="auto"/>
              <w:jc w:val="center"/>
            </w:pPr>
            <w:r>
              <w:rPr>
                <w:sz w:val="17"/>
              </w:rPr>
              <w:t>Pass</w:t>
            </w:r>
          </w:p>
        </w:tc>
        <w:tc>
          <w:tcPr>
            <w:tcW w:w="1142" w:type="dxa"/>
          </w:tcPr>
          <w:p w14:paraId="760AE35C" w14:textId="77777777" w:rsidR="00C91879" w:rsidRDefault="00311326">
            <w:pPr>
              <w:spacing w:before="20" w:after="20" w:line="252" w:lineRule="auto"/>
              <w:jc w:val="center"/>
            </w:pPr>
            <w:r>
              <w:rPr>
                <w:sz w:val="17"/>
              </w:rPr>
              <w:t>Pass</w:t>
            </w:r>
          </w:p>
        </w:tc>
      </w:tr>
      <w:tr w:rsidR="00C91879" w14:paraId="0C302965" w14:textId="77777777">
        <w:trPr>
          <w:cantSplit/>
          <w:jc w:val="center"/>
        </w:trPr>
        <w:tc>
          <w:tcPr>
            <w:tcW w:w="2887" w:type="dxa"/>
            <w:shd w:val="clear" w:color="auto" w:fill="F3F6F8"/>
          </w:tcPr>
          <w:p w14:paraId="01BC789B" w14:textId="77777777" w:rsidR="00C91879" w:rsidRDefault="00311326">
            <w:pPr>
              <w:spacing w:before="20" w:after="20" w:line="252" w:lineRule="auto"/>
            </w:pPr>
            <w:r>
              <w:rPr>
                <w:rFonts w:ascii="Consolas" w:eastAsia="Consolas" w:hAnsi="Consolas" w:cs="Consolas"/>
                <w:color w:val="1F3A3D"/>
                <w:sz w:val="16"/>
              </w:rPr>
              <w:t>complete_​continueVisible_​fontScale13</w:t>
            </w:r>
          </w:p>
        </w:tc>
        <w:tc>
          <w:tcPr>
            <w:tcW w:w="2215" w:type="dxa"/>
            <w:shd w:val="clear" w:color="auto" w:fill="F3F6F8"/>
          </w:tcPr>
          <w:p w14:paraId="366B7753" w14:textId="77777777" w:rsidR="00C91879" w:rsidRDefault="00311326">
            <w:pPr>
              <w:spacing w:before="20" w:after="20" w:line="252" w:lineRule="auto"/>
            </w:pPr>
            <w:r>
              <w:rPr>
                <w:sz w:val="17"/>
              </w:rPr>
              <w:t>Letter complete at font scale 1.3: same</w:t>
            </w:r>
          </w:p>
        </w:tc>
        <w:tc>
          <w:tcPr>
            <w:tcW w:w="1047" w:type="dxa"/>
            <w:shd w:val="clear" w:color="auto" w:fill="F3F6F8"/>
          </w:tcPr>
          <w:p w14:paraId="53CD7AA7" w14:textId="77777777" w:rsidR="00C91879" w:rsidRDefault="00311326">
            <w:pPr>
              <w:spacing w:before="20" w:after="20" w:line="252" w:lineRule="auto"/>
              <w:jc w:val="center"/>
            </w:pPr>
            <w:r>
              <w:rPr>
                <w:sz w:val="17"/>
              </w:rPr>
              <w:t>Skip*</w:t>
            </w:r>
          </w:p>
        </w:tc>
        <w:tc>
          <w:tcPr>
            <w:tcW w:w="1034" w:type="dxa"/>
            <w:shd w:val="clear" w:color="auto" w:fill="F3F6F8"/>
          </w:tcPr>
          <w:p w14:paraId="0CE73ECC" w14:textId="77777777" w:rsidR="00C91879" w:rsidRDefault="00311326">
            <w:pPr>
              <w:spacing w:before="20" w:after="20" w:line="252" w:lineRule="auto"/>
              <w:jc w:val="center"/>
            </w:pPr>
            <w:r>
              <w:rPr>
                <w:sz w:val="17"/>
              </w:rPr>
              <w:t>Pass</w:t>
            </w:r>
          </w:p>
        </w:tc>
        <w:tc>
          <w:tcPr>
            <w:tcW w:w="1034" w:type="dxa"/>
            <w:shd w:val="clear" w:color="auto" w:fill="F3F6F8"/>
          </w:tcPr>
          <w:p w14:paraId="1E60E1B1" w14:textId="77777777" w:rsidR="00C91879" w:rsidRDefault="00311326">
            <w:pPr>
              <w:spacing w:before="20" w:after="20" w:line="252" w:lineRule="auto"/>
              <w:jc w:val="center"/>
            </w:pPr>
            <w:r>
              <w:rPr>
                <w:sz w:val="17"/>
              </w:rPr>
              <w:t>Pass</w:t>
            </w:r>
          </w:p>
        </w:tc>
        <w:tc>
          <w:tcPr>
            <w:tcW w:w="1142" w:type="dxa"/>
            <w:shd w:val="clear" w:color="auto" w:fill="F3F6F8"/>
          </w:tcPr>
          <w:p w14:paraId="05BF0504" w14:textId="77777777" w:rsidR="00C91879" w:rsidRDefault="00311326">
            <w:pPr>
              <w:spacing w:before="20" w:after="20" w:line="252" w:lineRule="auto"/>
              <w:jc w:val="center"/>
            </w:pPr>
            <w:r>
              <w:rPr>
                <w:sz w:val="17"/>
              </w:rPr>
              <w:t>Pass</w:t>
            </w:r>
          </w:p>
        </w:tc>
      </w:tr>
      <w:tr w:rsidR="00C91879" w14:paraId="247D6D2B" w14:textId="77777777">
        <w:trPr>
          <w:cantSplit/>
          <w:jc w:val="center"/>
        </w:trPr>
        <w:tc>
          <w:tcPr>
            <w:tcW w:w="2887" w:type="dxa"/>
          </w:tcPr>
          <w:p w14:paraId="2EB0D159" w14:textId="77777777" w:rsidR="00C91879" w:rsidRDefault="00311326">
            <w:pPr>
              <w:spacing w:before="20" w:after="20" w:line="252" w:lineRule="auto"/>
            </w:pPr>
            <w:r>
              <w:rPr>
                <w:rFonts w:ascii="Consolas" w:eastAsia="Consolas" w:hAnsi="Consolas" w:cs="Consolas"/>
                <w:color w:val="1F3A3D"/>
                <w:sz w:val="16"/>
              </w:rPr>
              <w:t>splash_​startVisible</w:t>
            </w:r>
          </w:p>
        </w:tc>
        <w:tc>
          <w:tcPr>
            <w:tcW w:w="2215" w:type="dxa"/>
          </w:tcPr>
          <w:p w14:paraId="505C0C03" w14:textId="77777777" w:rsidR="00C91879" w:rsidRDefault="00311326">
            <w:pPr>
              <w:spacing w:before="20" w:after="20" w:line="252" w:lineRule="auto"/>
            </w:pPr>
            <w:r>
              <w:rPr>
                <w:sz w:val="17"/>
              </w:rPr>
              <w:t>Splash: Start inside the window</w:t>
            </w:r>
          </w:p>
        </w:tc>
        <w:tc>
          <w:tcPr>
            <w:tcW w:w="1047" w:type="dxa"/>
          </w:tcPr>
          <w:p w14:paraId="7645B045" w14:textId="77777777" w:rsidR="00C91879" w:rsidRDefault="00311326">
            <w:pPr>
              <w:spacing w:before="20" w:after="20" w:line="252" w:lineRule="auto"/>
              <w:jc w:val="center"/>
            </w:pPr>
            <w:r>
              <w:rPr>
                <w:sz w:val="17"/>
              </w:rPr>
              <w:t>Pass</w:t>
            </w:r>
          </w:p>
        </w:tc>
        <w:tc>
          <w:tcPr>
            <w:tcW w:w="1034" w:type="dxa"/>
          </w:tcPr>
          <w:p w14:paraId="6A883775" w14:textId="77777777" w:rsidR="00C91879" w:rsidRDefault="00311326">
            <w:pPr>
              <w:spacing w:before="20" w:after="20" w:line="252" w:lineRule="auto"/>
              <w:jc w:val="center"/>
            </w:pPr>
            <w:r>
              <w:rPr>
                <w:sz w:val="17"/>
              </w:rPr>
              <w:t>Pass</w:t>
            </w:r>
          </w:p>
        </w:tc>
        <w:tc>
          <w:tcPr>
            <w:tcW w:w="1034" w:type="dxa"/>
          </w:tcPr>
          <w:p w14:paraId="06C46F08" w14:textId="77777777" w:rsidR="00C91879" w:rsidRDefault="00311326">
            <w:pPr>
              <w:spacing w:before="20" w:after="20" w:line="252" w:lineRule="auto"/>
              <w:jc w:val="center"/>
            </w:pPr>
            <w:r>
              <w:rPr>
                <w:sz w:val="17"/>
              </w:rPr>
              <w:t>Pass</w:t>
            </w:r>
          </w:p>
        </w:tc>
        <w:tc>
          <w:tcPr>
            <w:tcW w:w="1142" w:type="dxa"/>
          </w:tcPr>
          <w:p w14:paraId="38E42C1F" w14:textId="77777777" w:rsidR="00C91879" w:rsidRDefault="00311326">
            <w:pPr>
              <w:spacing w:before="20" w:after="20" w:line="252" w:lineRule="auto"/>
              <w:jc w:val="center"/>
            </w:pPr>
            <w:r>
              <w:rPr>
                <w:sz w:val="17"/>
              </w:rPr>
              <w:t>Pass</w:t>
            </w:r>
          </w:p>
        </w:tc>
      </w:tr>
      <w:tr w:rsidR="00C91879" w14:paraId="45786015" w14:textId="77777777">
        <w:trPr>
          <w:cantSplit/>
          <w:jc w:val="center"/>
        </w:trPr>
        <w:tc>
          <w:tcPr>
            <w:tcW w:w="2887" w:type="dxa"/>
            <w:shd w:val="clear" w:color="auto" w:fill="F3F6F8"/>
          </w:tcPr>
          <w:p w14:paraId="7AD1BE2B" w14:textId="77777777" w:rsidR="00C91879" w:rsidRDefault="00311326">
            <w:pPr>
              <w:spacing w:before="20" w:after="20" w:line="252" w:lineRule="auto"/>
            </w:pPr>
            <w:r>
              <w:rPr>
                <w:rFonts w:ascii="Consolas" w:eastAsia="Consolas" w:hAnsi="Consolas" w:cs="Consolas"/>
                <w:color w:val="1F3A3D"/>
                <w:sz w:val="16"/>
              </w:rPr>
              <w:t>splash_​startVisible_​fontScale13</w:t>
            </w:r>
          </w:p>
        </w:tc>
        <w:tc>
          <w:tcPr>
            <w:tcW w:w="2215" w:type="dxa"/>
            <w:shd w:val="clear" w:color="auto" w:fill="F3F6F8"/>
          </w:tcPr>
          <w:p w14:paraId="5B7976A0" w14:textId="77777777" w:rsidR="00C91879" w:rsidRDefault="00311326">
            <w:pPr>
              <w:spacing w:before="20" w:after="20" w:line="252" w:lineRule="auto"/>
            </w:pPr>
            <w:r>
              <w:rPr>
                <w:sz w:val="17"/>
              </w:rPr>
              <w:t>Splash at font scale 1.3: Start inside, below Lily's face</w:t>
            </w:r>
          </w:p>
        </w:tc>
        <w:tc>
          <w:tcPr>
            <w:tcW w:w="1047" w:type="dxa"/>
            <w:shd w:val="clear" w:color="auto" w:fill="F3F6F8"/>
          </w:tcPr>
          <w:p w14:paraId="5DC8AD78" w14:textId="77777777" w:rsidR="00C91879" w:rsidRDefault="00311326">
            <w:pPr>
              <w:spacing w:before="20" w:after="20" w:line="252" w:lineRule="auto"/>
              <w:jc w:val="center"/>
            </w:pPr>
            <w:r>
              <w:rPr>
                <w:sz w:val="17"/>
              </w:rPr>
              <w:t>Skip*</w:t>
            </w:r>
          </w:p>
        </w:tc>
        <w:tc>
          <w:tcPr>
            <w:tcW w:w="1034" w:type="dxa"/>
            <w:shd w:val="clear" w:color="auto" w:fill="F3F6F8"/>
          </w:tcPr>
          <w:p w14:paraId="76B3AA29" w14:textId="77777777" w:rsidR="00C91879" w:rsidRDefault="00311326">
            <w:pPr>
              <w:spacing w:before="20" w:after="20" w:line="252" w:lineRule="auto"/>
              <w:jc w:val="center"/>
            </w:pPr>
            <w:r>
              <w:rPr>
                <w:sz w:val="17"/>
              </w:rPr>
              <w:t>Pass</w:t>
            </w:r>
          </w:p>
        </w:tc>
        <w:tc>
          <w:tcPr>
            <w:tcW w:w="1034" w:type="dxa"/>
            <w:shd w:val="clear" w:color="auto" w:fill="F3F6F8"/>
          </w:tcPr>
          <w:p w14:paraId="6593D15E" w14:textId="77777777" w:rsidR="00C91879" w:rsidRDefault="00311326">
            <w:pPr>
              <w:spacing w:before="20" w:after="20" w:line="252" w:lineRule="auto"/>
              <w:jc w:val="center"/>
            </w:pPr>
            <w:r>
              <w:rPr>
                <w:sz w:val="17"/>
              </w:rPr>
              <w:t>Pass</w:t>
            </w:r>
          </w:p>
        </w:tc>
        <w:tc>
          <w:tcPr>
            <w:tcW w:w="1142" w:type="dxa"/>
            <w:shd w:val="clear" w:color="auto" w:fill="F3F6F8"/>
          </w:tcPr>
          <w:p w14:paraId="72D3E155" w14:textId="77777777" w:rsidR="00C91879" w:rsidRDefault="00311326">
            <w:pPr>
              <w:spacing w:before="20" w:after="20" w:line="252" w:lineRule="auto"/>
              <w:jc w:val="center"/>
            </w:pPr>
            <w:r>
              <w:rPr>
                <w:sz w:val="17"/>
              </w:rPr>
              <w:t>Pass</w:t>
            </w:r>
          </w:p>
        </w:tc>
      </w:tr>
      <w:tr w:rsidR="00C91879" w14:paraId="63BF47CF" w14:textId="77777777">
        <w:trPr>
          <w:cantSplit/>
          <w:jc w:val="center"/>
        </w:trPr>
        <w:tc>
          <w:tcPr>
            <w:tcW w:w="2887" w:type="dxa"/>
          </w:tcPr>
          <w:p w14:paraId="360AD62E" w14:textId="77777777" w:rsidR="00C91879" w:rsidRDefault="00311326">
            <w:pPr>
              <w:spacing w:before="20" w:after="20" w:line="252" w:lineRule="auto"/>
            </w:pPr>
            <w:r>
              <w:rPr>
                <w:rFonts w:ascii="Consolas" w:eastAsia="Consolas" w:hAnsi="Consolas" w:cs="Consolas"/>
                <w:color w:val="1F3A3D"/>
                <w:sz w:val="16"/>
              </w:rPr>
              <w:t>splash_​lilyFaceClearOfStart</w:t>
            </w:r>
          </w:p>
        </w:tc>
        <w:tc>
          <w:tcPr>
            <w:tcW w:w="2215" w:type="dxa"/>
          </w:tcPr>
          <w:p w14:paraId="58C7604D" w14:textId="77777777" w:rsidR="00C91879" w:rsidRDefault="00311326">
            <w:pPr>
              <w:spacing w:before="20" w:after="20" w:line="252" w:lineRule="auto"/>
            </w:pPr>
            <w:r>
              <w:rPr>
                <w:sz w:val="17"/>
              </w:rPr>
              <w:t>Splash: panel, paws and Start below Lily's face</w:t>
            </w:r>
          </w:p>
        </w:tc>
        <w:tc>
          <w:tcPr>
            <w:tcW w:w="1047" w:type="dxa"/>
          </w:tcPr>
          <w:p w14:paraId="73C64FA6" w14:textId="77777777" w:rsidR="00C91879" w:rsidRDefault="00311326">
            <w:pPr>
              <w:spacing w:before="20" w:after="20" w:line="252" w:lineRule="auto"/>
              <w:jc w:val="center"/>
            </w:pPr>
            <w:r>
              <w:rPr>
                <w:sz w:val="17"/>
              </w:rPr>
              <w:t>Pass</w:t>
            </w:r>
          </w:p>
        </w:tc>
        <w:tc>
          <w:tcPr>
            <w:tcW w:w="1034" w:type="dxa"/>
          </w:tcPr>
          <w:p w14:paraId="19EA7FCE" w14:textId="77777777" w:rsidR="00C91879" w:rsidRDefault="00311326">
            <w:pPr>
              <w:spacing w:before="20" w:after="20" w:line="252" w:lineRule="auto"/>
              <w:jc w:val="center"/>
            </w:pPr>
            <w:r>
              <w:rPr>
                <w:sz w:val="17"/>
              </w:rPr>
              <w:t>Pass</w:t>
            </w:r>
          </w:p>
        </w:tc>
        <w:tc>
          <w:tcPr>
            <w:tcW w:w="1034" w:type="dxa"/>
          </w:tcPr>
          <w:p w14:paraId="5435B5E9" w14:textId="77777777" w:rsidR="00C91879" w:rsidRDefault="00311326">
            <w:pPr>
              <w:spacing w:before="20" w:after="20" w:line="252" w:lineRule="auto"/>
              <w:jc w:val="center"/>
            </w:pPr>
            <w:r>
              <w:rPr>
                <w:sz w:val="17"/>
              </w:rPr>
              <w:t>Pass</w:t>
            </w:r>
          </w:p>
        </w:tc>
        <w:tc>
          <w:tcPr>
            <w:tcW w:w="1142" w:type="dxa"/>
          </w:tcPr>
          <w:p w14:paraId="2B908EB4" w14:textId="77777777" w:rsidR="00C91879" w:rsidRDefault="00311326">
            <w:pPr>
              <w:spacing w:before="20" w:after="20" w:line="252" w:lineRule="auto"/>
              <w:jc w:val="center"/>
            </w:pPr>
            <w:r>
              <w:rPr>
                <w:sz w:val="17"/>
              </w:rPr>
              <w:t>Pass</w:t>
            </w:r>
          </w:p>
        </w:tc>
      </w:tr>
      <w:tr w:rsidR="00C91879" w14:paraId="23BEBCFA" w14:textId="77777777">
        <w:trPr>
          <w:cantSplit/>
          <w:jc w:val="center"/>
        </w:trPr>
        <w:tc>
          <w:tcPr>
            <w:tcW w:w="2887" w:type="dxa"/>
            <w:shd w:val="clear" w:color="auto" w:fill="F3F6F8"/>
          </w:tcPr>
          <w:p w14:paraId="3C32C7C9" w14:textId="77777777" w:rsidR="00C91879" w:rsidRDefault="00311326">
            <w:pPr>
              <w:spacing w:before="20" w:after="20" w:line="252" w:lineRule="auto"/>
            </w:pPr>
            <w:r>
              <w:rPr>
                <w:rFonts w:ascii="Consolas" w:eastAsia="Consolas" w:hAnsi="Consolas" w:cs="Consolas"/>
                <w:color w:val="1F3A3D"/>
                <w:sz w:val="16"/>
              </w:rPr>
              <w:t>nameprompt_​letsPlayVisible</w:t>
            </w:r>
          </w:p>
        </w:tc>
        <w:tc>
          <w:tcPr>
            <w:tcW w:w="2215" w:type="dxa"/>
            <w:shd w:val="clear" w:color="auto" w:fill="F3F6F8"/>
          </w:tcPr>
          <w:p w14:paraId="03273FF7" w14:textId="77777777" w:rsidR="00C91879" w:rsidRDefault="00311326">
            <w:pPr>
              <w:spacing w:before="20" w:after="20" w:line="252" w:lineRule="auto"/>
            </w:pPr>
            <w:r>
              <w:rPr>
                <w:sz w:val="17"/>
              </w:rPr>
              <w:t>New learner: Let's play inside the window</w:t>
            </w:r>
          </w:p>
        </w:tc>
        <w:tc>
          <w:tcPr>
            <w:tcW w:w="1047" w:type="dxa"/>
            <w:shd w:val="clear" w:color="auto" w:fill="F3F6F8"/>
          </w:tcPr>
          <w:p w14:paraId="13CDA752" w14:textId="77777777" w:rsidR="00C91879" w:rsidRDefault="00311326">
            <w:pPr>
              <w:spacing w:before="20" w:after="20" w:line="252" w:lineRule="auto"/>
              <w:jc w:val="center"/>
            </w:pPr>
            <w:r>
              <w:rPr>
                <w:sz w:val="17"/>
              </w:rPr>
              <w:t>Pass</w:t>
            </w:r>
          </w:p>
        </w:tc>
        <w:tc>
          <w:tcPr>
            <w:tcW w:w="1034" w:type="dxa"/>
            <w:shd w:val="clear" w:color="auto" w:fill="F3F6F8"/>
          </w:tcPr>
          <w:p w14:paraId="5398BE4C" w14:textId="77777777" w:rsidR="00C91879" w:rsidRDefault="00311326">
            <w:pPr>
              <w:spacing w:before="20" w:after="20" w:line="252" w:lineRule="auto"/>
              <w:jc w:val="center"/>
            </w:pPr>
            <w:r>
              <w:rPr>
                <w:sz w:val="17"/>
              </w:rPr>
              <w:t>Pass</w:t>
            </w:r>
          </w:p>
        </w:tc>
        <w:tc>
          <w:tcPr>
            <w:tcW w:w="1034" w:type="dxa"/>
            <w:shd w:val="clear" w:color="auto" w:fill="F3F6F8"/>
          </w:tcPr>
          <w:p w14:paraId="25C93B5C" w14:textId="77777777" w:rsidR="00C91879" w:rsidRDefault="00311326">
            <w:pPr>
              <w:spacing w:before="20" w:after="20" w:line="252" w:lineRule="auto"/>
              <w:jc w:val="center"/>
            </w:pPr>
            <w:r>
              <w:rPr>
                <w:sz w:val="17"/>
              </w:rPr>
              <w:t>Pass</w:t>
            </w:r>
          </w:p>
        </w:tc>
        <w:tc>
          <w:tcPr>
            <w:tcW w:w="1142" w:type="dxa"/>
            <w:shd w:val="clear" w:color="auto" w:fill="F3F6F8"/>
          </w:tcPr>
          <w:p w14:paraId="33F6F26B" w14:textId="77777777" w:rsidR="00C91879" w:rsidRDefault="00311326">
            <w:pPr>
              <w:spacing w:before="20" w:after="20" w:line="252" w:lineRule="auto"/>
              <w:jc w:val="center"/>
            </w:pPr>
            <w:r>
              <w:rPr>
                <w:sz w:val="17"/>
              </w:rPr>
              <w:t>Pass</w:t>
            </w:r>
          </w:p>
        </w:tc>
      </w:tr>
      <w:tr w:rsidR="00C91879" w14:paraId="17E7487D" w14:textId="77777777">
        <w:trPr>
          <w:cantSplit/>
          <w:jc w:val="center"/>
        </w:trPr>
        <w:tc>
          <w:tcPr>
            <w:tcW w:w="2887" w:type="dxa"/>
          </w:tcPr>
          <w:p w14:paraId="67648EF2" w14:textId="77777777" w:rsidR="00C91879" w:rsidRDefault="00311326">
            <w:pPr>
              <w:spacing w:before="20" w:after="20" w:line="252" w:lineRule="auto"/>
            </w:pPr>
            <w:r>
              <w:rPr>
                <w:rFonts w:ascii="Consolas" w:eastAsia="Consolas" w:hAnsi="Consolas" w:cs="Consolas"/>
                <w:color w:val="1F3A3D"/>
                <w:sz w:val="16"/>
              </w:rPr>
              <w:t>nameprompt_​letsPlayVisible_​fontScale13</w:t>
            </w:r>
          </w:p>
        </w:tc>
        <w:tc>
          <w:tcPr>
            <w:tcW w:w="2215" w:type="dxa"/>
          </w:tcPr>
          <w:p w14:paraId="17CCC8BC" w14:textId="77777777" w:rsidR="00C91879" w:rsidRDefault="00311326">
            <w:pPr>
              <w:spacing w:before="20" w:after="20" w:line="252" w:lineRule="auto"/>
            </w:pPr>
            <w:r>
              <w:rPr>
                <w:sz w:val="17"/>
              </w:rPr>
              <w:t>New learner at font scale 1.3: same</w:t>
            </w:r>
          </w:p>
        </w:tc>
        <w:tc>
          <w:tcPr>
            <w:tcW w:w="1047" w:type="dxa"/>
          </w:tcPr>
          <w:p w14:paraId="263DA093" w14:textId="77777777" w:rsidR="00C91879" w:rsidRDefault="00311326">
            <w:pPr>
              <w:spacing w:before="20" w:after="20" w:line="252" w:lineRule="auto"/>
              <w:jc w:val="center"/>
            </w:pPr>
            <w:r>
              <w:rPr>
                <w:sz w:val="17"/>
              </w:rPr>
              <w:t>Skip*</w:t>
            </w:r>
          </w:p>
        </w:tc>
        <w:tc>
          <w:tcPr>
            <w:tcW w:w="1034" w:type="dxa"/>
          </w:tcPr>
          <w:p w14:paraId="2545FDCC" w14:textId="77777777" w:rsidR="00C91879" w:rsidRDefault="00311326">
            <w:pPr>
              <w:spacing w:before="20" w:after="20" w:line="252" w:lineRule="auto"/>
              <w:jc w:val="center"/>
            </w:pPr>
            <w:r>
              <w:rPr>
                <w:sz w:val="17"/>
              </w:rPr>
              <w:t>Pass</w:t>
            </w:r>
          </w:p>
        </w:tc>
        <w:tc>
          <w:tcPr>
            <w:tcW w:w="1034" w:type="dxa"/>
          </w:tcPr>
          <w:p w14:paraId="09263F26" w14:textId="77777777" w:rsidR="00C91879" w:rsidRDefault="00311326">
            <w:pPr>
              <w:spacing w:before="20" w:after="20" w:line="252" w:lineRule="auto"/>
              <w:jc w:val="center"/>
            </w:pPr>
            <w:r>
              <w:rPr>
                <w:sz w:val="17"/>
              </w:rPr>
              <w:t>Pass</w:t>
            </w:r>
          </w:p>
        </w:tc>
        <w:tc>
          <w:tcPr>
            <w:tcW w:w="1142" w:type="dxa"/>
          </w:tcPr>
          <w:p w14:paraId="1B514596" w14:textId="77777777" w:rsidR="00C91879" w:rsidRDefault="00311326">
            <w:pPr>
              <w:spacing w:before="20" w:after="20" w:line="252" w:lineRule="auto"/>
              <w:jc w:val="center"/>
            </w:pPr>
            <w:r>
              <w:rPr>
                <w:sz w:val="17"/>
              </w:rPr>
              <w:t>Pass</w:t>
            </w:r>
          </w:p>
        </w:tc>
      </w:tr>
    </w:tbl>
    <w:p w14:paraId="1ED49158" w14:textId="77777777" w:rsidR="00C91879" w:rsidRDefault="00C91879">
      <w:pPr>
        <w:spacing w:after="40" w:line="240" w:lineRule="auto"/>
      </w:pPr>
    </w:p>
    <w:p w14:paraId="5BD89DB5" w14:textId="77777777" w:rsidR="00C91879" w:rsidRDefault="00311326">
      <w:r>
        <w:t>* Skipped by design: 360x640 at font scale 1.3 is below the supported floor (§5.3).</w:t>
      </w:r>
    </w:p>
    <w:p w14:paraId="20270033" w14:textId="77777777" w:rsidR="00C91879" w:rsidRDefault="00311326">
      <w:pPr>
        <w:pStyle w:val="Heading2"/>
        <w:pageBreakBefore/>
      </w:pPr>
      <w:bookmarkStart w:id="31" w:name="_Toc242909798"/>
      <w:r>
        <w:t>6.3 Visual Review of the Captures</w:t>
      </w:r>
      <w:bookmarkEnd w:id="31"/>
    </w:p>
    <w:p w14:paraId="133F5708" w14:textId="77777777" w:rsidR="00C91879" w:rsidRDefault="00311326">
      <w:pPr>
        <w:keepNext/>
      </w:pPr>
      <w:r>
        <w:t>The figures put the same screen side by side on the 4 profiles at their true relative size (0.55 px per dp). They were captured on October 14, 2026 from the code of APK H.</w:t>
      </w:r>
    </w:p>
    <w:p w14:paraId="7FFA91B6" w14:textId="77777777" w:rsidR="00C91879" w:rsidRDefault="00311326">
      <w:pPr>
        <w:keepNext/>
        <w:spacing w:before="120"/>
        <w:jc w:val="center"/>
      </w:pPr>
      <w:r>
        <w:rPr>
          <w:noProof/>
        </w:rPr>
        <w:drawing>
          <wp:inline distT="0" distB="0" distL="0" distR="0" wp14:anchorId="499073E1" wp14:editId="45BA58E1">
            <wp:extent cx="5208938" cy="685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splash_map.png"/>
                    <pic:cNvPicPr/>
                  </pic:nvPicPr>
                  <pic:blipFill>
                    <a:blip r:embed="rId10"/>
                    <a:stretch>
                      <a:fillRect/>
                    </a:stretch>
                  </pic:blipFill>
                  <pic:spPr>
                    <a:xfrm>
                      <a:off x="0" y="0"/>
                      <a:ext cx="5208938" cy="6857999"/>
                    </a:xfrm>
                    <a:prstGeom prst="rect">
                      <a:avLst/>
                    </a:prstGeom>
                  </pic:spPr>
                </pic:pic>
              </a:graphicData>
            </a:graphic>
          </wp:inline>
        </w:drawing>
      </w:r>
    </w:p>
    <w:p w14:paraId="4AB50214" w14:textId="77777777" w:rsidR="00C91879" w:rsidRDefault="00311326">
      <w:pPr>
        <w:spacing w:after="200"/>
        <w:jc w:val="center"/>
      </w:pPr>
      <w:r>
        <w:rPr>
          <w:b/>
          <w:i/>
          <w:color w:val="718096"/>
          <w:sz w:val="18"/>
        </w:rPr>
        <w:t>Figure 1.</w:t>
      </w:r>
      <w:r>
        <w:rPr>
          <w:i/>
          <w:color w:val="718096"/>
          <w:sz w:val="18"/>
        </w:rPr>
        <w:t xml:space="preserve"> Splash (top) and map (bottom) on the 4 profiles. Start stays below Lily's face; the map header holds a 16-character name.</w:t>
      </w:r>
    </w:p>
    <w:p w14:paraId="1D1DA8FC" w14:textId="77777777" w:rsidR="00C91879" w:rsidRDefault="00311326">
      <w:pPr>
        <w:keepNext/>
        <w:spacing w:before="120"/>
        <w:jc w:val="center"/>
      </w:pPr>
      <w:r>
        <w:rPr>
          <w:noProof/>
        </w:rPr>
        <w:drawing>
          <wp:inline distT="0" distB="0" distL="0" distR="0" wp14:anchorId="18F076EC" wp14:editId="5C0F04A3">
            <wp:extent cx="5625654" cy="7406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hearit_sayit.png"/>
                    <pic:cNvPicPr/>
                  </pic:nvPicPr>
                  <pic:blipFill>
                    <a:blip r:embed="rId11"/>
                    <a:stretch>
                      <a:fillRect/>
                    </a:stretch>
                  </pic:blipFill>
                  <pic:spPr>
                    <a:xfrm>
                      <a:off x="0" y="0"/>
                      <a:ext cx="5625654" cy="7406640"/>
                    </a:xfrm>
                    <a:prstGeom prst="rect">
                      <a:avLst/>
                    </a:prstGeom>
                  </pic:spPr>
                </pic:pic>
              </a:graphicData>
            </a:graphic>
          </wp:inline>
        </w:drawing>
      </w:r>
    </w:p>
    <w:p w14:paraId="15E89EB8" w14:textId="77777777" w:rsidR="00C91879" w:rsidRDefault="00311326">
      <w:pPr>
        <w:spacing w:after="200"/>
        <w:jc w:val="center"/>
      </w:pPr>
      <w:r>
        <w:rPr>
          <w:b/>
          <w:i/>
          <w:color w:val="718096"/>
          <w:sz w:val="18"/>
        </w:rPr>
        <w:t>Figure 2.</w:t>
      </w:r>
      <w:r>
        <w:rPr>
          <w:i/>
          <w:color w:val="718096"/>
          <w:sz w:val="18"/>
        </w:rPr>
        <w:t xml:space="preserve"> Hear It while the sound plays (top) and Say It before an attempt (bottom).</w:t>
      </w:r>
    </w:p>
    <w:p w14:paraId="181DC426" w14:textId="77777777" w:rsidR="00C91879" w:rsidRDefault="00311326">
      <w:pPr>
        <w:keepNext/>
        <w:spacing w:before="120"/>
        <w:jc w:val="center"/>
      </w:pPr>
      <w:r>
        <w:rPr>
          <w:noProof/>
        </w:rPr>
        <w:drawing>
          <wp:inline distT="0" distB="0" distL="0" distR="0" wp14:anchorId="4731D74D" wp14:editId="5E1D8900">
            <wp:extent cx="5625654" cy="740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sayit_cue_findit.png"/>
                    <pic:cNvPicPr/>
                  </pic:nvPicPr>
                  <pic:blipFill>
                    <a:blip r:embed="rId12"/>
                    <a:stretch>
                      <a:fillRect/>
                    </a:stretch>
                  </pic:blipFill>
                  <pic:spPr>
                    <a:xfrm>
                      <a:off x="0" y="0"/>
                      <a:ext cx="5625654" cy="7406640"/>
                    </a:xfrm>
                    <a:prstGeom prst="rect">
                      <a:avLst/>
                    </a:prstGeom>
                  </pic:spPr>
                </pic:pic>
              </a:graphicData>
            </a:graphic>
          </wp:inline>
        </w:drawing>
      </w:r>
    </w:p>
    <w:p w14:paraId="48FAAE56" w14:textId="77777777" w:rsidR="00C91879" w:rsidRDefault="00311326">
      <w:pPr>
        <w:spacing w:after="200"/>
        <w:jc w:val="center"/>
      </w:pPr>
      <w:r>
        <w:rPr>
          <w:b/>
          <w:i/>
          <w:color w:val="718096"/>
          <w:sz w:val="18"/>
        </w:rPr>
        <w:t>Figure 3.</w:t>
      </w:r>
      <w:r>
        <w:rPr>
          <w:i/>
          <w:color w:val="718096"/>
          <w:sz w:val="18"/>
        </w:rPr>
        <w:t xml:space="preserve"> Say It after two misses, with the mouth-shape cue beside the mic (top); Find It for the letter M (bottom).</w:t>
      </w:r>
    </w:p>
    <w:p w14:paraId="53FEEC7D" w14:textId="77777777" w:rsidR="00C91879" w:rsidRDefault="00311326">
      <w:pPr>
        <w:keepNext/>
        <w:spacing w:before="120"/>
        <w:jc w:val="center"/>
      </w:pPr>
      <w:r>
        <w:rPr>
          <w:noProof/>
        </w:rPr>
        <w:drawing>
          <wp:inline distT="0" distB="0" distL="0" distR="0" wp14:anchorId="2E1DB1A6" wp14:editId="4434EF51">
            <wp:extent cx="5625654" cy="740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blendit_complete.png"/>
                    <pic:cNvPicPr/>
                  </pic:nvPicPr>
                  <pic:blipFill>
                    <a:blip r:embed="rId13"/>
                    <a:stretch>
                      <a:fillRect/>
                    </a:stretch>
                  </pic:blipFill>
                  <pic:spPr>
                    <a:xfrm>
                      <a:off x="0" y="0"/>
                      <a:ext cx="5625654" cy="7406640"/>
                    </a:xfrm>
                    <a:prstGeom prst="rect">
                      <a:avLst/>
                    </a:prstGeom>
                  </pic:spPr>
                </pic:pic>
              </a:graphicData>
            </a:graphic>
          </wp:inline>
        </w:drawing>
      </w:r>
    </w:p>
    <w:p w14:paraId="75C349AE" w14:textId="77777777" w:rsidR="00C91879" w:rsidRDefault="00311326">
      <w:pPr>
        <w:spacing w:after="200"/>
        <w:jc w:val="center"/>
      </w:pPr>
      <w:r>
        <w:rPr>
          <w:b/>
          <w:i/>
          <w:color w:val="718096"/>
          <w:sz w:val="18"/>
        </w:rPr>
        <w:t>Figure 4.</w:t>
      </w:r>
      <w:r>
        <w:rPr>
          <w:i/>
          <w:color w:val="718096"/>
          <w:sz w:val="18"/>
        </w:rPr>
        <w:t xml:space="preserve"> Blend It with the tiles dealt out of order (top) and Letter Complete with 1 star (bottom).</w:t>
      </w:r>
    </w:p>
    <w:p w14:paraId="5FEE82FB" w14:textId="77777777" w:rsidR="00C91879" w:rsidRDefault="00311326">
      <w:pPr>
        <w:keepNext/>
      </w:pPr>
      <w:r>
        <w:rPr>
          <w:b/>
        </w:rPr>
        <w:t>What the review found:</w:t>
      </w:r>
    </w:p>
    <w:p w14:paraId="5C23D13E" w14:textId="77777777" w:rsidR="00C91879" w:rsidRDefault="00311326">
      <w:pPr>
        <w:tabs>
          <w:tab w:val="left" w:pos="432"/>
        </w:tabs>
        <w:spacing w:before="20" w:after="40"/>
        <w:ind w:left="432" w:hanging="317"/>
      </w:pPr>
      <w:r>
        <w:t>•</w:t>
      </w:r>
      <w:r>
        <w:tab/>
      </w:r>
      <w:r>
        <w:t>Every control the child needs is on screen on all 4 profiles, which matches §6.2.</w:t>
      </w:r>
    </w:p>
    <w:p w14:paraId="651F0D3D" w14:textId="77777777" w:rsidR="00C91879" w:rsidRDefault="00311326">
      <w:pPr>
        <w:tabs>
          <w:tab w:val="left" w:pos="432"/>
        </w:tabs>
        <w:spacing w:before="20" w:after="40"/>
        <w:ind w:left="432" w:hanging="317"/>
      </w:pPr>
      <w:r>
        <w:t>•</w:t>
      </w:r>
      <w:r>
        <w:tab/>
      </w:r>
      <w:r>
        <w:rPr>
          <w:b/>
        </w:rPr>
        <w:t>Figure 3, Find It for M:</w:t>
      </w:r>
      <w:r>
        <w:t xml:space="preserve"> the distractors are Elephant and Orange (360x640), Rabbit and Sun (360x740), Sun and Jug (411x891), Yoyo and Pig (800x1280). M is the first letter, so none of these sounds has been taught. This is DEF-01.</w:t>
      </w:r>
    </w:p>
    <w:p w14:paraId="734BD591" w14:textId="77777777" w:rsidR="00C91879" w:rsidRDefault="00311326">
      <w:pPr>
        <w:tabs>
          <w:tab w:val="left" w:pos="432"/>
        </w:tabs>
        <w:spacing w:before="20" w:after="40"/>
        <w:ind w:left="432" w:hanging="317"/>
      </w:pPr>
      <w:r>
        <w:t>•</w:t>
      </w:r>
      <w:r>
        <w:tab/>
      </w:r>
      <w:r>
        <w:rPr>
          <w:b/>
        </w:rPr>
        <w:t>Figures 2 and 3, Lily's speech bubble:</w:t>
      </w:r>
      <w:r>
        <w:t xml:space="preserve"> the Say It line ("Now it's your turn! Say the whole word clearly into the microphone!") is cut with "…" on 360x640 and on the A21s profile, and the Find It line is cut on 360x640. The line is also spoken, so a pre-reader loses nothing, but the cut text looks unfinished (OBS-02).</w:t>
      </w:r>
    </w:p>
    <w:p w14:paraId="3F4D17E8" w14:textId="77777777" w:rsidR="00C91879" w:rsidRDefault="00311326">
      <w:pPr>
        <w:tabs>
          <w:tab w:val="left" w:pos="432"/>
        </w:tabs>
        <w:spacing w:before="20" w:after="40"/>
        <w:ind w:left="432" w:hanging="317"/>
      </w:pPr>
      <w:r>
        <w:t>•</w:t>
      </w:r>
      <w:r>
        <w:tab/>
      </w:r>
      <w:r>
        <w:rPr>
          <w:b/>
        </w:rPr>
        <w:t>Figure 4:</w:t>
      </w:r>
      <w:r>
        <w:t xml:space="preserve"> the Blend It tiles are dealt out of order on every profile (A-M-S, M-S-A, A-M-S, M-A-S for SAM), as TC-BLD-02 requires.</w:t>
      </w:r>
    </w:p>
    <w:p w14:paraId="0B9AFF6B" w14:textId="77777777" w:rsidR="00C91879" w:rsidRDefault="00311326">
      <w:pPr>
        <w:pStyle w:val="Heading1"/>
      </w:pPr>
      <w:bookmarkStart w:id="32" w:name="_Toc242909799"/>
      <w:r>
        <w:t>7. Incident and Defect Report</w:t>
      </w:r>
      <w:bookmarkEnd w:id="32"/>
    </w:p>
    <w:p w14:paraId="54456112" w14:textId="77777777" w:rsidR="00C91879" w:rsidRDefault="00311326">
      <w:r>
        <w:t xml:space="preserve">Severity: </w:t>
      </w:r>
      <w:r>
        <w:rPr>
          <w:b/>
        </w:rPr>
        <w:t>High</w:t>
      </w:r>
      <w:r>
        <w:t xml:space="preserve"> — a child cannot finish a lesson or data is lost; </w:t>
      </w:r>
      <w:r>
        <w:rPr>
          <w:b/>
        </w:rPr>
        <w:t>Medium</w:t>
      </w:r>
      <w:r>
        <w:t xml:space="preserve"> — a requirement is not met but the lesson works; </w:t>
      </w:r>
      <w:r>
        <w:rPr>
          <w:b/>
        </w:rPr>
        <w:t>Low</w:t>
      </w:r>
      <w:r>
        <w:t xml:space="preserve"> — cosmetic or a gap in the tests.</w:t>
      </w:r>
    </w:p>
    <w:p w14:paraId="04A9C809" w14:textId="77777777" w:rsidR="00C91879" w:rsidRDefault="00C91879">
      <w:pPr>
        <w:sectPr w:rsidR="00C91879">
          <w:pgSz w:w="12240" w:h="15840"/>
          <w:pgMar w:top="1440" w:right="1440" w:bottom="1440" w:left="1440" w:header="648" w:footer="648" w:gutter="0"/>
          <w:cols w:space="720"/>
          <w:docGrid w:linePitch="360"/>
        </w:sectPr>
      </w:pPr>
    </w:p>
    <w:p w14:paraId="006BA23E" w14:textId="77777777" w:rsidR="00C91879" w:rsidRDefault="00311326">
      <w:pPr>
        <w:pStyle w:val="Heading2"/>
      </w:pPr>
      <w:bookmarkStart w:id="33" w:name="_Toc242909800"/>
      <w:r>
        <w:t>7.1 Incidents Found and Closed</w:t>
      </w:r>
      <w:bookmarkEnd w:id="33"/>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828"/>
        <w:gridCol w:w="1828"/>
        <w:gridCol w:w="1923"/>
        <w:gridCol w:w="2114"/>
        <w:gridCol w:w="2473"/>
        <w:gridCol w:w="2880"/>
        <w:gridCol w:w="913"/>
      </w:tblGrid>
      <w:tr w:rsidR="00C91879" w14:paraId="4D2BDD2B" w14:textId="77777777">
        <w:trPr>
          <w:tblHeader/>
          <w:jc w:val="center"/>
        </w:trPr>
        <w:tc>
          <w:tcPr>
            <w:tcW w:w="828" w:type="dxa"/>
            <w:shd w:val="clear" w:color="auto" w:fill="1F3A3D"/>
          </w:tcPr>
          <w:p w14:paraId="3C3BD501" w14:textId="77777777" w:rsidR="00C91879" w:rsidRDefault="00311326">
            <w:pPr>
              <w:spacing w:before="20" w:after="20" w:line="252" w:lineRule="auto"/>
            </w:pPr>
            <w:r>
              <w:rPr>
                <w:b/>
                <w:color w:val="FFFFFF"/>
                <w:sz w:val="17"/>
              </w:rPr>
              <w:t>ID</w:t>
            </w:r>
          </w:p>
        </w:tc>
        <w:tc>
          <w:tcPr>
            <w:tcW w:w="1828" w:type="dxa"/>
            <w:shd w:val="clear" w:color="auto" w:fill="1F3A3D"/>
          </w:tcPr>
          <w:p w14:paraId="5E674ED8" w14:textId="77777777" w:rsidR="00C91879" w:rsidRDefault="00311326">
            <w:pPr>
              <w:spacing w:before="20" w:after="20" w:line="252" w:lineRule="auto"/>
            </w:pPr>
            <w:r>
              <w:rPr>
                <w:b/>
                <w:color w:val="FFFFFF"/>
                <w:sz w:val="17"/>
              </w:rPr>
              <w:t>Found (date, how, build)</w:t>
            </w:r>
          </w:p>
        </w:tc>
        <w:tc>
          <w:tcPr>
            <w:tcW w:w="1923" w:type="dxa"/>
            <w:shd w:val="clear" w:color="auto" w:fill="1F3A3D"/>
          </w:tcPr>
          <w:p w14:paraId="3C48A4B6" w14:textId="77777777" w:rsidR="00C91879" w:rsidRDefault="00311326">
            <w:pPr>
              <w:spacing w:before="20" w:after="20" w:line="252" w:lineRule="auto"/>
            </w:pPr>
            <w:r>
              <w:rPr>
                <w:b/>
                <w:color w:val="FFFFFF"/>
                <w:sz w:val="17"/>
              </w:rPr>
              <w:t>Expected</w:t>
            </w:r>
          </w:p>
        </w:tc>
        <w:tc>
          <w:tcPr>
            <w:tcW w:w="2114" w:type="dxa"/>
            <w:shd w:val="clear" w:color="auto" w:fill="1F3A3D"/>
          </w:tcPr>
          <w:p w14:paraId="49E3B7B4" w14:textId="77777777" w:rsidR="00C91879" w:rsidRDefault="00311326">
            <w:pPr>
              <w:spacing w:before="20" w:after="20" w:line="252" w:lineRule="auto"/>
            </w:pPr>
            <w:r>
              <w:rPr>
                <w:b/>
                <w:color w:val="FFFFFF"/>
                <w:sz w:val="17"/>
              </w:rPr>
              <w:t>Actual</w:t>
            </w:r>
          </w:p>
        </w:tc>
        <w:tc>
          <w:tcPr>
            <w:tcW w:w="2473" w:type="dxa"/>
            <w:shd w:val="clear" w:color="auto" w:fill="1F3A3D"/>
          </w:tcPr>
          <w:p w14:paraId="400B4936" w14:textId="77777777" w:rsidR="00C91879" w:rsidRDefault="00311326">
            <w:pPr>
              <w:spacing w:before="20" w:after="20" w:line="252" w:lineRule="auto"/>
            </w:pPr>
            <w:r>
              <w:rPr>
                <w:b/>
                <w:color w:val="FFFFFF"/>
                <w:sz w:val="17"/>
              </w:rPr>
              <w:t>Fix (commit)</w:t>
            </w:r>
          </w:p>
        </w:tc>
        <w:tc>
          <w:tcPr>
            <w:tcW w:w="2880" w:type="dxa"/>
            <w:shd w:val="clear" w:color="auto" w:fill="1F3A3D"/>
          </w:tcPr>
          <w:p w14:paraId="0C0467C6" w14:textId="77777777" w:rsidR="00C91879" w:rsidRDefault="00311326">
            <w:pPr>
              <w:spacing w:before="20" w:after="20" w:line="252" w:lineRule="auto"/>
            </w:pPr>
            <w:r>
              <w:rPr>
                <w:b/>
                <w:color w:val="FFFFFF"/>
                <w:sz w:val="17"/>
              </w:rPr>
              <w:t>Re-test evidence</w:t>
            </w:r>
          </w:p>
        </w:tc>
        <w:tc>
          <w:tcPr>
            <w:tcW w:w="913" w:type="dxa"/>
            <w:shd w:val="clear" w:color="auto" w:fill="1F3A3D"/>
          </w:tcPr>
          <w:p w14:paraId="200DD187" w14:textId="77777777" w:rsidR="00C91879" w:rsidRDefault="00311326">
            <w:pPr>
              <w:spacing w:before="20" w:after="20" w:line="252" w:lineRule="auto"/>
            </w:pPr>
            <w:r>
              <w:rPr>
                <w:b/>
                <w:color w:val="FFFFFF"/>
                <w:sz w:val="17"/>
              </w:rPr>
              <w:t>Status</w:t>
            </w:r>
          </w:p>
        </w:tc>
      </w:tr>
      <w:tr w:rsidR="00C91879" w14:paraId="7C10CAC4" w14:textId="77777777">
        <w:trPr>
          <w:cantSplit/>
          <w:jc w:val="center"/>
        </w:trPr>
        <w:tc>
          <w:tcPr>
            <w:tcW w:w="828" w:type="dxa"/>
          </w:tcPr>
          <w:p w14:paraId="26D08C25" w14:textId="77777777" w:rsidR="00C91879" w:rsidRDefault="00311326">
            <w:pPr>
              <w:spacing w:before="20" w:after="20" w:line="252" w:lineRule="auto"/>
            </w:pPr>
            <w:r>
              <w:rPr>
                <w:b/>
                <w:sz w:val="17"/>
              </w:rPr>
              <w:t>INC-01</w:t>
            </w:r>
          </w:p>
        </w:tc>
        <w:tc>
          <w:tcPr>
            <w:tcW w:w="1828" w:type="dxa"/>
          </w:tcPr>
          <w:p w14:paraId="299D32E5" w14:textId="77777777" w:rsidR="00C91879" w:rsidRDefault="00311326">
            <w:pPr>
              <w:spacing w:before="20" w:after="20" w:line="252" w:lineRule="auto"/>
            </w:pPr>
            <w:r>
              <w:rPr>
                <w:sz w:val="17"/>
              </w:rPr>
              <w:t>Oct 11, phone test, APK D</w:t>
            </w:r>
          </w:p>
        </w:tc>
        <w:tc>
          <w:tcPr>
            <w:tcW w:w="1923" w:type="dxa"/>
          </w:tcPr>
          <w:p w14:paraId="0EB651A9" w14:textId="77777777" w:rsidR="00C91879" w:rsidRDefault="00311326">
            <w:pPr>
              <w:spacing w:before="20" w:after="20" w:line="252" w:lineRule="auto"/>
            </w:pPr>
            <w:r>
              <w:rPr>
                <w:sz w:val="17"/>
              </w:rPr>
              <w:t>Blend It plays the words AM, TUB and YAM</w:t>
            </w:r>
          </w:p>
        </w:tc>
        <w:tc>
          <w:tcPr>
            <w:tcW w:w="2114" w:type="dxa"/>
          </w:tcPr>
          <w:p w14:paraId="03678B67" w14:textId="77777777" w:rsidR="00C91879" w:rsidRDefault="00311326">
            <w:pPr>
              <w:spacing w:before="20" w:after="20" w:line="252" w:lineRule="auto"/>
            </w:pPr>
            <w:r>
              <w:rPr>
                <w:sz w:val="17"/>
              </w:rPr>
              <w:t>Silent: the clips were never released into the app</w:t>
            </w:r>
          </w:p>
        </w:tc>
        <w:tc>
          <w:tcPr>
            <w:tcW w:w="2473" w:type="dxa"/>
          </w:tcPr>
          <w:p w14:paraId="365B9B13" w14:textId="77777777" w:rsidR="00C91879" w:rsidRDefault="00311326">
            <w:pPr>
              <w:spacing w:before="20" w:after="20" w:line="252" w:lineRule="auto"/>
            </w:pPr>
            <w:r>
              <w:rPr>
                <w:sz w:val="17"/>
              </w:rPr>
              <w:t xml:space="preserve">Audio release </w:t>
            </w:r>
            <w:r>
              <w:rPr>
                <w:rFonts w:ascii="Consolas" w:eastAsia="Consolas" w:hAnsi="Consolas" w:cs="Consolas"/>
                <w:color w:val="1F3A3D"/>
                <w:sz w:val="16"/>
              </w:rPr>
              <w:t>2026-10-11-words</w:t>
            </w:r>
            <w:r>
              <w:rPr>
                <w:sz w:val="17"/>
              </w:rPr>
              <w:t xml:space="preserve"> (ElevenLabs, after the Kokoro TUB takes failed review); card 15b, </w:t>
            </w:r>
            <w:r>
              <w:rPr>
                <w:rFonts w:ascii="Consolas" w:eastAsia="Consolas" w:hAnsi="Consolas" w:cs="Consolas"/>
                <w:color w:val="1F3A3D"/>
                <w:sz w:val="16"/>
              </w:rPr>
              <w:t>b99d839</w:t>
            </w:r>
          </w:p>
        </w:tc>
        <w:tc>
          <w:tcPr>
            <w:tcW w:w="2880" w:type="dxa"/>
          </w:tcPr>
          <w:p w14:paraId="73590BA1" w14:textId="77777777" w:rsidR="00C91879" w:rsidRDefault="00311326">
            <w:pPr>
              <w:spacing w:before="20" w:after="20" w:line="252" w:lineRule="auto"/>
            </w:pPr>
            <w:r>
              <w:rPr>
                <w:sz w:val="17"/>
              </w:rPr>
              <w:t>TC-BLD-06; TC-AUD-03</w:t>
            </w:r>
          </w:p>
        </w:tc>
        <w:tc>
          <w:tcPr>
            <w:tcW w:w="913" w:type="dxa"/>
          </w:tcPr>
          <w:p w14:paraId="3A2016A0" w14:textId="77777777" w:rsidR="00C91879" w:rsidRDefault="00311326">
            <w:pPr>
              <w:spacing w:before="20" w:after="20" w:line="252" w:lineRule="auto"/>
            </w:pPr>
            <w:r>
              <w:rPr>
                <w:sz w:val="17"/>
              </w:rPr>
              <w:t>Closed</w:t>
            </w:r>
          </w:p>
        </w:tc>
      </w:tr>
      <w:tr w:rsidR="00C91879" w14:paraId="60F98C7B" w14:textId="77777777">
        <w:trPr>
          <w:cantSplit/>
          <w:jc w:val="center"/>
        </w:trPr>
        <w:tc>
          <w:tcPr>
            <w:tcW w:w="828" w:type="dxa"/>
            <w:shd w:val="clear" w:color="auto" w:fill="F3F6F8"/>
          </w:tcPr>
          <w:p w14:paraId="2B3FCED2" w14:textId="77777777" w:rsidR="00C91879" w:rsidRDefault="00311326">
            <w:pPr>
              <w:spacing w:before="20" w:after="20" w:line="252" w:lineRule="auto"/>
            </w:pPr>
            <w:r>
              <w:rPr>
                <w:b/>
                <w:sz w:val="17"/>
              </w:rPr>
              <w:t>INC-02</w:t>
            </w:r>
          </w:p>
        </w:tc>
        <w:tc>
          <w:tcPr>
            <w:tcW w:w="1828" w:type="dxa"/>
            <w:shd w:val="clear" w:color="auto" w:fill="F3F6F8"/>
          </w:tcPr>
          <w:p w14:paraId="49EE0D74" w14:textId="77777777" w:rsidR="00C91879" w:rsidRDefault="00311326">
            <w:pPr>
              <w:spacing w:before="20" w:after="20" w:line="252" w:lineRule="auto"/>
            </w:pPr>
            <w:r>
              <w:rPr>
                <w:sz w:val="17"/>
              </w:rPr>
              <w:t>Oct 11, phone test, APK D</w:t>
            </w:r>
          </w:p>
        </w:tc>
        <w:tc>
          <w:tcPr>
            <w:tcW w:w="1923" w:type="dxa"/>
            <w:shd w:val="clear" w:color="auto" w:fill="F3F6F8"/>
          </w:tcPr>
          <w:p w14:paraId="4C86F9B3" w14:textId="77777777" w:rsidR="00C91879" w:rsidRDefault="00311326">
            <w:pPr>
              <w:spacing w:before="20" w:after="20" w:line="252" w:lineRule="auto"/>
            </w:pPr>
            <w:r>
              <w:rPr>
                <w:sz w:val="17"/>
              </w:rPr>
              <w:t>Each letter shows the mouth shape that makes its sound</w:t>
            </w:r>
          </w:p>
        </w:tc>
        <w:tc>
          <w:tcPr>
            <w:tcW w:w="2114" w:type="dxa"/>
            <w:shd w:val="clear" w:color="auto" w:fill="F3F6F8"/>
          </w:tcPr>
          <w:p w14:paraId="71262AB5" w14:textId="77777777" w:rsidR="00C91879" w:rsidRDefault="00311326">
            <w:pPr>
              <w:spacing w:before="20" w:after="20" w:line="252" w:lineRule="auto"/>
            </w:pPr>
            <w:r>
              <w:rPr>
                <w:sz w:val="17"/>
              </w:rPr>
              <w:t>Several letters showed the wrong mouth shape</w:t>
            </w:r>
          </w:p>
        </w:tc>
        <w:tc>
          <w:tcPr>
            <w:tcW w:w="2473" w:type="dxa"/>
            <w:shd w:val="clear" w:color="auto" w:fill="F3F6F8"/>
          </w:tcPr>
          <w:p w14:paraId="6041440F" w14:textId="77777777" w:rsidR="00C91879" w:rsidRDefault="00311326">
            <w:pPr>
              <w:spacing w:before="20" w:after="20" w:line="252" w:lineRule="auto"/>
            </w:pPr>
            <w:r>
              <w:rPr>
                <w:sz w:val="17"/>
              </w:rPr>
              <w:t xml:space="preserve">Letter-to-mouth pairs remapped; card 28b, </w:t>
            </w:r>
            <w:r>
              <w:rPr>
                <w:rFonts w:ascii="Consolas" w:eastAsia="Consolas" w:hAnsi="Consolas" w:cs="Consolas"/>
                <w:color w:val="1F3A3D"/>
                <w:sz w:val="16"/>
              </w:rPr>
              <w:t>ed997b6</w:t>
            </w:r>
          </w:p>
        </w:tc>
        <w:tc>
          <w:tcPr>
            <w:tcW w:w="2880" w:type="dxa"/>
            <w:shd w:val="clear" w:color="auto" w:fill="F3F6F8"/>
          </w:tcPr>
          <w:p w14:paraId="42DCD947" w14:textId="77777777" w:rsidR="00C91879" w:rsidRDefault="00311326">
            <w:pPr>
              <w:spacing w:before="20" w:after="20" w:line="252" w:lineRule="auto"/>
            </w:pPr>
            <w:r>
              <w:rPr>
                <w:sz w:val="17"/>
              </w:rPr>
              <w:t>TC-ACC-01 (</w:t>
            </w:r>
            <w:r>
              <w:rPr>
                <w:rFonts w:ascii="Consolas" w:eastAsia="Consolas" w:hAnsi="Consolas" w:cs="Consolas"/>
                <w:color w:val="1F3A3D"/>
                <w:sz w:val="16"/>
              </w:rPr>
              <w:t>ArticulationGroupTest</w:t>
            </w:r>
            <w:r>
              <w:rPr>
                <w:sz w:val="17"/>
              </w:rPr>
              <w:t>)</w:t>
            </w:r>
          </w:p>
        </w:tc>
        <w:tc>
          <w:tcPr>
            <w:tcW w:w="913" w:type="dxa"/>
            <w:shd w:val="clear" w:color="auto" w:fill="F3F6F8"/>
          </w:tcPr>
          <w:p w14:paraId="2D884CDD" w14:textId="77777777" w:rsidR="00C91879" w:rsidRDefault="00311326">
            <w:pPr>
              <w:spacing w:before="20" w:after="20" w:line="252" w:lineRule="auto"/>
            </w:pPr>
            <w:r>
              <w:rPr>
                <w:sz w:val="17"/>
              </w:rPr>
              <w:t>Closed</w:t>
            </w:r>
          </w:p>
        </w:tc>
      </w:tr>
      <w:tr w:rsidR="00C91879" w14:paraId="3AA65C1D" w14:textId="77777777">
        <w:trPr>
          <w:cantSplit/>
          <w:jc w:val="center"/>
        </w:trPr>
        <w:tc>
          <w:tcPr>
            <w:tcW w:w="828" w:type="dxa"/>
          </w:tcPr>
          <w:p w14:paraId="608F2E7D" w14:textId="77777777" w:rsidR="00C91879" w:rsidRDefault="00311326">
            <w:pPr>
              <w:spacing w:before="20" w:after="20" w:line="252" w:lineRule="auto"/>
            </w:pPr>
            <w:r>
              <w:rPr>
                <w:b/>
                <w:sz w:val="17"/>
              </w:rPr>
              <w:t>INC-03</w:t>
            </w:r>
          </w:p>
        </w:tc>
        <w:tc>
          <w:tcPr>
            <w:tcW w:w="1828" w:type="dxa"/>
          </w:tcPr>
          <w:p w14:paraId="6FF74926" w14:textId="77777777" w:rsidR="00C91879" w:rsidRDefault="00311326">
            <w:pPr>
              <w:spacing w:before="20" w:after="20" w:line="252" w:lineRule="auto"/>
            </w:pPr>
            <w:r>
              <w:rPr>
                <w:sz w:val="17"/>
              </w:rPr>
              <w:t>Oct 11, phone test, APK D</w:t>
            </w:r>
          </w:p>
        </w:tc>
        <w:tc>
          <w:tcPr>
            <w:tcW w:w="1923" w:type="dxa"/>
          </w:tcPr>
          <w:p w14:paraId="7CBE2B8A" w14:textId="77777777" w:rsidR="00C91879" w:rsidRDefault="00311326">
            <w:pPr>
              <w:spacing w:before="20" w:after="20" w:line="252" w:lineRule="auto"/>
            </w:pPr>
            <w:r>
              <w:rPr>
                <w:sz w:val="17"/>
              </w:rPr>
              <w:t>Unit banner title and Say It attempt dots fit on small phones</w:t>
            </w:r>
          </w:p>
        </w:tc>
        <w:tc>
          <w:tcPr>
            <w:tcW w:w="2114" w:type="dxa"/>
          </w:tcPr>
          <w:p w14:paraId="26994D56" w14:textId="77777777" w:rsidR="00C91879" w:rsidRDefault="00311326">
            <w:pPr>
              <w:spacing w:before="20" w:after="20" w:line="252" w:lineRule="auto"/>
            </w:pPr>
            <w:r>
              <w:rPr>
                <w:sz w:val="17"/>
              </w:rPr>
              <w:t>Title clipped; dots overlapped on 360x640</w:t>
            </w:r>
          </w:p>
        </w:tc>
        <w:tc>
          <w:tcPr>
            <w:tcW w:w="2473" w:type="dxa"/>
          </w:tcPr>
          <w:p w14:paraId="6238ADFD" w14:textId="77777777" w:rsidR="00C91879" w:rsidRDefault="00311326">
            <w:pPr>
              <w:spacing w:before="20" w:after="20" w:line="252" w:lineRule="auto"/>
            </w:pPr>
            <w:r>
              <w:rPr>
                <w:sz w:val="17"/>
              </w:rPr>
              <w:t xml:space="preserve">Card 28b, </w:t>
            </w:r>
            <w:r>
              <w:rPr>
                <w:rFonts w:ascii="Consolas" w:eastAsia="Consolas" w:hAnsi="Consolas" w:cs="Consolas"/>
                <w:color w:val="1F3A3D"/>
                <w:sz w:val="16"/>
              </w:rPr>
              <w:t>ed997b6</w:t>
            </w:r>
          </w:p>
        </w:tc>
        <w:tc>
          <w:tcPr>
            <w:tcW w:w="2880" w:type="dxa"/>
          </w:tcPr>
          <w:p w14:paraId="3377A345" w14:textId="77777777" w:rsidR="00C91879" w:rsidRDefault="00311326">
            <w:pPr>
              <w:spacing w:before="20" w:after="20" w:line="252" w:lineRule="auto"/>
            </w:pPr>
            <w:r>
              <w:rPr>
                <w:rFonts w:ascii="Consolas" w:eastAsia="Consolas" w:hAnsi="Consolas" w:cs="Consolas"/>
                <w:color w:val="1F3A3D"/>
                <w:sz w:val="16"/>
              </w:rPr>
              <w:t>map_​unitBannerTitleFits</w:t>
            </w:r>
            <w:r>
              <w:rPr>
                <w:sz w:val="17"/>
              </w:rPr>
              <w:t xml:space="preserve"> on 4 sizes (§6.2)</w:t>
            </w:r>
          </w:p>
        </w:tc>
        <w:tc>
          <w:tcPr>
            <w:tcW w:w="913" w:type="dxa"/>
          </w:tcPr>
          <w:p w14:paraId="0FBF582C" w14:textId="77777777" w:rsidR="00C91879" w:rsidRDefault="00311326">
            <w:pPr>
              <w:spacing w:before="20" w:after="20" w:line="252" w:lineRule="auto"/>
            </w:pPr>
            <w:r>
              <w:rPr>
                <w:sz w:val="17"/>
              </w:rPr>
              <w:t>Closed</w:t>
            </w:r>
          </w:p>
        </w:tc>
      </w:tr>
      <w:tr w:rsidR="00C91879" w14:paraId="2D90EC7E" w14:textId="77777777">
        <w:trPr>
          <w:cantSplit/>
          <w:jc w:val="center"/>
        </w:trPr>
        <w:tc>
          <w:tcPr>
            <w:tcW w:w="828" w:type="dxa"/>
            <w:shd w:val="clear" w:color="auto" w:fill="F3F6F8"/>
          </w:tcPr>
          <w:p w14:paraId="1B288CFE" w14:textId="77777777" w:rsidR="00C91879" w:rsidRDefault="00311326">
            <w:pPr>
              <w:spacing w:before="20" w:after="20" w:line="252" w:lineRule="auto"/>
            </w:pPr>
            <w:r>
              <w:rPr>
                <w:b/>
                <w:sz w:val="17"/>
              </w:rPr>
              <w:t>INC-04</w:t>
            </w:r>
          </w:p>
        </w:tc>
        <w:tc>
          <w:tcPr>
            <w:tcW w:w="1828" w:type="dxa"/>
            <w:shd w:val="clear" w:color="auto" w:fill="F3F6F8"/>
          </w:tcPr>
          <w:p w14:paraId="7DB5B88C" w14:textId="77777777" w:rsidR="00C91879" w:rsidRDefault="00311326">
            <w:pPr>
              <w:spacing w:before="20" w:after="20" w:line="252" w:lineRule="auto"/>
            </w:pPr>
            <w:r>
              <w:rPr>
                <w:sz w:val="17"/>
              </w:rPr>
              <w:t>Oct 11, phone test, APK E</w:t>
            </w:r>
          </w:p>
        </w:tc>
        <w:tc>
          <w:tcPr>
            <w:tcW w:w="1923" w:type="dxa"/>
            <w:shd w:val="clear" w:color="auto" w:fill="F3F6F8"/>
          </w:tcPr>
          <w:p w14:paraId="3F75CF9E" w14:textId="77777777" w:rsidR="00C91879" w:rsidRDefault="00311326">
            <w:pPr>
              <w:spacing w:before="20" w:after="20" w:line="252" w:lineRule="auto"/>
            </w:pPr>
            <w:r>
              <w:rPr>
                <w:sz w:val="17"/>
              </w:rPr>
              <w:t>After "next letter" the card shows the new letter's picture</w:t>
            </w:r>
          </w:p>
        </w:tc>
        <w:tc>
          <w:tcPr>
            <w:tcW w:w="2114" w:type="dxa"/>
            <w:shd w:val="clear" w:color="auto" w:fill="F3F6F8"/>
          </w:tcPr>
          <w:p w14:paraId="25AAA483" w14:textId="77777777" w:rsidR="00C91879" w:rsidRDefault="00311326">
            <w:pPr>
              <w:spacing w:before="20" w:after="20" w:line="252" w:lineRule="auto"/>
            </w:pPr>
            <w:r>
              <w:rPr>
                <w:sz w:val="17"/>
              </w:rPr>
              <w:t>The mouse from M stayed on most letters of section 1</w:t>
            </w:r>
          </w:p>
        </w:tc>
        <w:tc>
          <w:tcPr>
            <w:tcW w:w="2473" w:type="dxa"/>
            <w:shd w:val="clear" w:color="auto" w:fill="F3F6F8"/>
          </w:tcPr>
          <w:p w14:paraId="1E75ED57" w14:textId="77777777" w:rsidR="00C91879" w:rsidRDefault="00311326">
            <w:pPr>
              <w:spacing w:before="20" w:after="20" w:line="252" w:lineRule="auto"/>
            </w:pPr>
            <w:r>
              <w:rPr>
                <w:sz w:val="17"/>
              </w:rPr>
              <w:t xml:space="preserve">Picture loader restarts on a new path; card 28d, </w:t>
            </w:r>
            <w:r>
              <w:rPr>
                <w:rFonts w:ascii="Consolas" w:eastAsia="Consolas" w:hAnsi="Consolas" w:cs="Consolas"/>
                <w:color w:val="1F3A3D"/>
                <w:sz w:val="16"/>
              </w:rPr>
              <w:t>e7f870e</w:t>
            </w:r>
          </w:p>
        </w:tc>
        <w:tc>
          <w:tcPr>
            <w:tcW w:w="2880" w:type="dxa"/>
            <w:shd w:val="clear" w:color="auto" w:fill="F3F6F8"/>
          </w:tcPr>
          <w:p w14:paraId="2D1EDB7A" w14:textId="77777777" w:rsidR="00C91879" w:rsidRDefault="00311326">
            <w:pPr>
              <w:spacing w:before="20" w:after="20" w:line="252" w:lineRule="auto"/>
            </w:pPr>
            <w:r>
              <w:rPr>
                <w:sz w:val="17"/>
              </w:rPr>
              <w:t>TC-ACC-03 (</w:t>
            </w:r>
            <w:r>
              <w:rPr>
                <w:rFonts w:ascii="Consolas" w:eastAsia="Consolas" w:hAnsi="Consolas" w:cs="Consolas"/>
                <w:color w:val="1F3A3D"/>
                <w:sz w:val="16"/>
              </w:rPr>
              <w:t>AssetImageLoadTest</w:t>
            </w:r>
            <w:r>
              <w:rPr>
                <w:sz w:val="17"/>
              </w:rPr>
              <w:t>)</w:t>
            </w:r>
          </w:p>
        </w:tc>
        <w:tc>
          <w:tcPr>
            <w:tcW w:w="913" w:type="dxa"/>
            <w:shd w:val="clear" w:color="auto" w:fill="F3F6F8"/>
          </w:tcPr>
          <w:p w14:paraId="13D6ABFE" w14:textId="77777777" w:rsidR="00C91879" w:rsidRDefault="00311326">
            <w:pPr>
              <w:spacing w:before="20" w:after="20" w:line="252" w:lineRule="auto"/>
            </w:pPr>
            <w:r>
              <w:rPr>
                <w:sz w:val="17"/>
              </w:rPr>
              <w:t>Closed</w:t>
            </w:r>
          </w:p>
        </w:tc>
      </w:tr>
      <w:tr w:rsidR="00C91879" w14:paraId="489CA052" w14:textId="77777777">
        <w:trPr>
          <w:cantSplit/>
          <w:jc w:val="center"/>
        </w:trPr>
        <w:tc>
          <w:tcPr>
            <w:tcW w:w="828" w:type="dxa"/>
          </w:tcPr>
          <w:p w14:paraId="2BCD609C" w14:textId="77777777" w:rsidR="00C91879" w:rsidRDefault="00311326">
            <w:pPr>
              <w:spacing w:before="20" w:after="20" w:line="252" w:lineRule="auto"/>
            </w:pPr>
            <w:r>
              <w:rPr>
                <w:b/>
                <w:sz w:val="17"/>
              </w:rPr>
              <w:t>INC-05</w:t>
            </w:r>
          </w:p>
        </w:tc>
        <w:tc>
          <w:tcPr>
            <w:tcW w:w="1828" w:type="dxa"/>
          </w:tcPr>
          <w:p w14:paraId="01001B6A" w14:textId="77777777" w:rsidR="00C91879" w:rsidRDefault="00311326">
            <w:pPr>
              <w:spacing w:before="20" w:after="20" w:line="252" w:lineRule="auto"/>
            </w:pPr>
            <w:r>
              <w:rPr>
                <w:sz w:val="17"/>
              </w:rPr>
              <w:t>Oct 1, code review</w:t>
            </w:r>
          </w:p>
        </w:tc>
        <w:tc>
          <w:tcPr>
            <w:tcW w:w="1923" w:type="dxa"/>
          </w:tcPr>
          <w:p w14:paraId="7C2863B5" w14:textId="77777777" w:rsidR="00C91879" w:rsidRDefault="00311326">
            <w:pPr>
              <w:spacing w:before="20" w:after="20" w:line="252" w:lineRule="auto"/>
            </w:pPr>
            <w:r>
              <w:rPr>
                <w:sz w:val="17"/>
              </w:rPr>
              <w:t>Stars and hearts follow the child's results</w:t>
            </w:r>
          </w:p>
        </w:tc>
        <w:tc>
          <w:tcPr>
            <w:tcW w:w="2114" w:type="dxa"/>
          </w:tcPr>
          <w:p w14:paraId="34860B6B" w14:textId="77777777" w:rsidR="00C91879" w:rsidRDefault="00311326">
            <w:pPr>
              <w:spacing w:before="20" w:after="20" w:line="252" w:lineRule="auto"/>
            </w:pPr>
            <w:r>
              <w:rPr>
                <w:sz w:val="17"/>
              </w:rPr>
              <w:t>Stars were always 3; hearts lost before a restart vanished; Blend It at 0 hearts showed nothing; 2 of 5 hearts were not drawn</w:t>
            </w:r>
          </w:p>
        </w:tc>
        <w:tc>
          <w:tcPr>
            <w:tcW w:w="2473" w:type="dxa"/>
          </w:tcPr>
          <w:p w14:paraId="1570E635" w14:textId="77777777" w:rsidR="00C91879" w:rsidRDefault="00311326">
            <w:pPr>
              <w:spacing w:before="20" w:after="20" w:line="252" w:lineRule="auto"/>
            </w:pPr>
            <w:r>
              <w:rPr>
                <w:sz w:val="17"/>
              </w:rPr>
              <w:t xml:space="preserve">Card 11, </w:t>
            </w:r>
            <w:r>
              <w:rPr>
                <w:rFonts w:ascii="Consolas" w:eastAsia="Consolas" w:hAnsi="Consolas" w:cs="Consolas"/>
                <w:color w:val="1F3A3D"/>
                <w:sz w:val="16"/>
              </w:rPr>
              <w:t>0d9ad3a</w:t>
            </w:r>
          </w:p>
        </w:tc>
        <w:tc>
          <w:tcPr>
            <w:tcW w:w="2880" w:type="dxa"/>
          </w:tcPr>
          <w:p w14:paraId="273C4D08" w14:textId="77777777" w:rsidR="00C91879" w:rsidRDefault="00311326">
            <w:pPr>
              <w:spacing w:before="20" w:after="20" w:line="252" w:lineRule="auto"/>
            </w:pPr>
            <w:r>
              <w:rPr>
                <w:sz w:val="17"/>
              </w:rPr>
              <w:t>TC-FND-06, TC-BLD-05, TC-PRG-01</w:t>
            </w:r>
          </w:p>
        </w:tc>
        <w:tc>
          <w:tcPr>
            <w:tcW w:w="913" w:type="dxa"/>
          </w:tcPr>
          <w:p w14:paraId="4F63F436" w14:textId="77777777" w:rsidR="00C91879" w:rsidRDefault="00311326">
            <w:pPr>
              <w:spacing w:before="20" w:after="20" w:line="252" w:lineRule="auto"/>
            </w:pPr>
            <w:r>
              <w:rPr>
                <w:sz w:val="17"/>
              </w:rPr>
              <w:t>Closed</w:t>
            </w:r>
          </w:p>
        </w:tc>
      </w:tr>
      <w:tr w:rsidR="00C91879" w14:paraId="23EAA3B2" w14:textId="77777777">
        <w:trPr>
          <w:cantSplit/>
          <w:jc w:val="center"/>
        </w:trPr>
        <w:tc>
          <w:tcPr>
            <w:tcW w:w="828" w:type="dxa"/>
            <w:shd w:val="clear" w:color="auto" w:fill="F3F6F8"/>
          </w:tcPr>
          <w:p w14:paraId="3BBF486D" w14:textId="77777777" w:rsidR="00C91879" w:rsidRDefault="00311326">
            <w:pPr>
              <w:spacing w:before="20" w:after="20" w:line="252" w:lineRule="auto"/>
            </w:pPr>
            <w:r>
              <w:rPr>
                <w:b/>
                <w:sz w:val="17"/>
              </w:rPr>
              <w:t>INC-06</w:t>
            </w:r>
          </w:p>
        </w:tc>
        <w:tc>
          <w:tcPr>
            <w:tcW w:w="1828" w:type="dxa"/>
            <w:shd w:val="clear" w:color="auto" w:fill="F3F6F8"/>
          </w:tcPr>
          <w:p w14:paraId="344A40E2" w14:textId="77777777" w:rsidR="00C91879" w:rsidRDefault="00311326">
            <w:pPr>
              <w:spacing w:before="20" w:after="20" w:line="252" w:lineRule="auto"/>
            </w:pPr>
            <w:r>
              <w:rPr>
                <w:sz w:val="17"/>
              </w:rPr>
              <w:t>Oct 13, card 31e (correcting the card 30 audit, which had called the floor met)</w:t>
            </w:r>
          </w:p>
        </w:tc>
        <w:tc>
          <w:tcPr>
            <w:tcW w:w="1923" w:type="dxa"/>
            <w:shd w:val="clear" w:color="auto" w:fill="F3F6F8"/>
          </w:tcPr>
          <w:p w14:paraId="1FA7FC4A" w14:textId="77777777" w:rsidR="00C91879" w:rsidRDefault="00311326">
            <w:pPr>
              <w:spacing w:before="20" w:after="20" w:line="252" w:lineRule="auto"/>
            </w:pPr>
            <w:r>
              <w:rPr>
                <w:sz w:val="17"/>
              </w:rPr>
              <w:t>Every child-facing control is at least 64 dp</w:t>
            </w:r>
          </w:p>
        </w:tc>
        <w:tc>
          <w:tcPr>
            <w:tcW w:w="2114" w:type="dxa"/>
            <w:shd w:val="clear" w:color="auto" w:fill="F3F6F8"/>
          </w:tcPr>
          <w:p w14:paraId="0A8662BA" w14:textId="77777777" w:rsidR="00C91879" w:rsidRDefault="00311326">
            <w:pPr>
              <w:spacing w:before="20" w:after="20" w:line="252" w:lineRule="auto"/>
            </w:pPr>
            <w:r>
              <w:rPr>
                <w:sz w:val="17"/>
              </w:rPr>
              <w:t>Map back 46 dp, guidebook 44 dp, dialog closes 32 and 36 dp, dialog buttons 52–56 dp</w:t>
            </w:r>
          </w:p>
        </w:tc>
        <w:tc>
          <w:tcPr>
            <w:tcW w:w="2473" w:type="dxa"/>
            <w:shd w:val="clear" w:color="auto" w:fill="F3F6F8"/>
          </w:tcPr>
          <w:p w14:paraId="608623C1" w14:textId="77777777" w:rsidR="00C91879" w:rsidRDefault="00311326">
            <w:pPr>
              <w:spacing w:before="20" w:after="20" w:line="252" w:lineRule="auto"/>
            </w:pPr>
            <w:r>
              <w:rPr>
                <w:sz w:val="17"/>
              </w:rPr>
              <w:t xml:space="preserve">Card 31e, </w:t>
            </w:r>
            <w:r>
              <w:rPr>
                <w:rFonts w:ascii="Consolas" w:eastAsia="Consolas" w:hAnsi="Consolas" w:cs="Consolas"/>
                <w:color w:val="1F3A3D"/>
                <w:sz w:val="16"/>
              </w:rPr>
              <w:t>1420c84</w:t>
            </w:r>
          </w:p>
        </w:tc>
        <w:tc>
          <w:tcPr>
            <w:tcW w:w="2880" w:type="dxa"/>
            <w:shd w:val="clear" w:color="auto" w:fill="F3F6F8"/>
          </w:tcPr>
          <w:p w14:paraId="15168712" w14:textId="77777777" w:rsidR="00C91879" w:rsidRDefault="00311326">
            <w:pPr>
              <w:spacing w:before="20" w:after="20" w:line="252" w:lineRule="auto"/>
            </w:pPr>
            <w:r>
              <w:rPr>
                <w:sz w:val="17"/>
              </w:rPr>
              <w:t>TC-ACC-02 (</w:t>
            </w:r>
            <w:r>
              <w:rPr>
                <w:rFonts w:ascii="Consolas" w:eastAsia="Consolas" w:hAnsi="Consolas" w:cs="Consolas"/>
                <w:color w:val="1F3A3D"/>
                <w:sz w:val="16"/>
              </w:rPr>
              <w:t>map_​buttonsAre64dp</w:t>
            </w:r>
            <w:r>
              <w:rPr>
                <w:sz w:val="17"/>
              </w:rPr>
              <w:t xml:space="preserve"> on 4 sizes, </w:t>
            </w:r>
            <w:r>
              <w:rPr>
                <w:rFonts w:ascii="Consolas" w:eastAsia="Consolas" w:hAnsi="Consolas" w:cs="Consolas"/>
                <w:color w:val="1F3A3D"/>
                <w:sz w:val="16"/>
              </w:rPr>
              <w:t>TopStatsBarLayoutTest</w:t>
            </w:r>
            <w:r>
              <w:rPr>
                <w:sz w:val="17"/>
              </w:rPr>
              <w:t>)</w:t>
            </w:r>
          </w:p>
        </w:tc>
        <w:tc>
          <w:tcPr>
            <w:tcW w:w="913" w:type="dxa"/>
            <w:shd w:val="clear" w:color="auto" w:fill="F3F6F8"/>
          </w:tcPr>
          <w:p w14:paraId="1C487CDB" w14:textId="77777777" w:rsidR="00C91879" w:rsidRDefault="00311326">
            <w:pPr>
              <w:spacing w:before="20" w:after="20" w:line="252" w:lineRule="auto"/>
            </w:pPr>
            <w:r>
              <w:rPr>
                <w:sz w:val="17"/>
              </w:rPr>
              <w:t>Closed</w:t>
            </w:r>
          </w:p>
        </w:tc>
      </w:tr>
      <w:tr w:rsidR="00C91879" w14:paraId="3BD13CF6" w14:textId="77777777">
        <w:trPr>
          <w:cantSplit/>
          <w:jc w:val="center"/>
        </w:trPr>
        <w:tc>
          <w:tcPr>
            <w:tcW w:w="828" w:type="dxa"/>
          </w:tcPr>
          <w:p w14:paraId="7B9697BC" w14:textId="77777777" w:rsidR="00C91879" w:rsidRDefault="00311326">
            <w:pPr>
              <w:spacing w:before="20" w:after="20" w:line="252" w:lineRule="auto"/>
            </w:pPr>
            <w:r>
              <w:rPr>
                <w:b/>
                <w:sz w:val="17"/>
              </w:rPr>
              <w:t>INC-07</w:t>
            </w:r>
          </w:p>
        </w:tc>
        <w:tc>
          <w:tcPr>
            <w:tcW w:w="1828" w:type="dxa"/>
          </w:tcPr>
          <w:p w14:paraId="5B4810B7" w14:textId="77777777" w:rsidR="00C91879" w:rsidRDefault="00311326">
            <w:pPr>
              <w:spacing w:before="20" w:after="20" w:line="252" w:lineRule="auto"/>
            </w:pPr>
            <w:r>
              <w:rPr>
                <w:sz w:val="17"/>
              </w:rPr>
              <w:t>Oct 13, UI audit (card 31)</w:t>
            </w:r>
          </w:p>
        </w:tc>
        <w:tc>
          <w:tcPr>
            <w:tcW w:w="1923" w:type="dxa"/>
          </w:tcPr>
          <w:p w14:paraId="76B61B69" w14:textId="77777777" w:rsidR="00C91879" w:rsidRDefault="00311326">
            <w:pPr>
              <w:spacing w:before="20" w:after="20" w:line="252" w:lineRule="auto"/>
            </w:pPr>
            <w:r>
              <w:rPr>
                <w:sz w:val="17"/>
              </w:rPr>
              <w:t>Blend It never starts with the word already built</w:t>
            </w:r>
          </w:p>
        </w:tc>
        <w:tc>
          <w:tcPr>
            <w:tcW w:w="2114" w:type="dxa"/>
          </w:tcPr>
          <w:p w14:paraId="434690AB" w14:textId="77777777" w:rsidR="00C91879" w:rsidRDefault="00311326">
            <w:pPr>
              <w:spacing w:before="20" w:after="20" w:line="252" w:lineRule="auto"/>
            </w:pPr>
            <w:r>
              <w:rPr>
                <w:sz w:val="17"/>
              </w:rPr>
              <w:t>A random deal could match the answer</w:t>
            </w:r>
          </w:p>
        </w:tc>
        <w:tc>
          <w:tcPr>
            <w:tcW w:w="2473" w:type="dxa"/>
          </w:tcPr>
          <w:p w14:paraId="0528BDFA" w14:textId="77777777" w:rsidR="00C91879" w:rsidRDefault="00311326">
            <w:pPr>
              <w:spacing w:before="20" w:after="20" w:line="252" w:lineRule="auto"/>
            </w:pPr>
            <w:r>
              <w:rPr>
                <w:sz w:val="17"/>
              </w:rPr>
              <w:t xml:space="preserve">Card 31f, </w:t>
            </w:r>
            <w:r>
              <w:rPr>
                <w:rFonts w:ascii="Consolas" w:eastAsia="Consolas" w:hAnsi="Consolas" w:cs="Consolas"/>
                <w:color w:val="1F3A3D"/>
                <w:sz w:val="16"/>
              </w:rPr>
              <w:t>0320385</w:t>
            </w:r>
          </w:p>
        </w:tc>
        <w:tc>
          <w:tcPr>
            <w:tcW w:w="2880" w:type="dxa"/>
          </w:tcPr>
          <w:p w14:paraId="070CC8BC" w14:textId="77777777" w:rsidR="00C91879" w:rsidRDefault="00311326">
            <w:pPr>
              <w:spacing w:before="20" w:after="20" w:line="252" w:lineRule="auto"/>
            </w:pPr>
            <w:r>
              <w:rPr>
                <w:sz w:val="17"/>
              </w:rPr>
              <w:t>TC-BLD-02</w:t>
            </w:r>
          </w:p>
        </w:tc>
        <w:tc>
          <w:tcPr>
            <w:tcW w:w="913" w:type="dxa"/>
          </w:tcPr>
          <w:p w14:paraId="107D8E85" w14:textId="77777777" w:rsidR="00C91879" w:rsidRDefault="00311326">
            <w:pPr>
              <w:spacing w:before="20" w:after="20" w:line="252" w:lineRule="auto"/>
            </w:pPr>
            <w:r>
              <w:rPr>
                <w:sz w:val="17"/>
              </w:rPr>
              <w:t>Closed</w:t>
            </w:r>
          </w:p>
        </w:tc>
      </w:tr>
    </w:tbl>
    <w:p w14:paraId="651C8F7E" w14:textId="77777777" w:rsidR="00C91879" w:rsidRDefault="00C91879">
      <w:pPr>
        <w:spacing w:after="40" w:line="240" w:lineRule="auto"/>
      </w:pPr>
    </w:p>
    <w:p w14:paraId="13B9C4B8" w14:textId="77777777" w:rsidR="00C91879" w:rsidRDefault="00C91879">
      <w:pPr>
        <w:sectPr w:rsidR="00C91879">
          <w:pgSz w:w="15840" w:h="12240" w:orient="landscape"/>
          <w:pgMar w:top="1440" w:right="1440" w:bottom="1440" w:left="1440" w:header="648" w:footer="648" w:gutter="0"/>
          <w:cols w:space="720"/>
          <w:docGrid w:linePitch="360"/>
        </w:sectPr>
      </w:pPr>
    </w:p>
    <w:p w14:paraId="58BC888E" w14:textId="77777777" w:rsidR="00C91879" w:rsidRDefault="00311326">
      <w:pPr>
        <w:pStyle w:val="Heading2"/>
      </w:pPr>
      <w:bookmarkStart w:id="34" w:name="_Toc242909801"/>
      <w:r>
        <w:t>7.2 Open Defects and Observations</w:t>
      </w:r>
      <w:bookmarkEnd w:id="34"/>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789"/>
        <w:gridCol w:w="1176"/>
        <w:gridCol w:w="2891"/>
        <w:gridCol w:w="1085"/>
        <w:gridCol w:w="2298"/>
        <w:gridCol w:w="1121"/>
      </w:tblGrid>
      <w:tr w:rsidR="00C91879" w14:paraId="3A112549" w14:textId="77777777">
        <w:trPr>
          <w:tblHeader/>
          <w:jc w:val="center"/>
        </w:trPr>
        <w:tc>
          <w:tcPr>
            <w:tcW w:w="789" w:type="dxa"/>
            <w:shd w:val="clear" w:color="auto" w:fill="1F3A3D"/>
          </w:tcPr>
          <w:p w14:paraId="53CF94E3" w14:textId="77777777" w:rsidR="00C91879" w:rsidRDefault="00311326">
            <w:pPr>
              <w:spacing w:before="20" w:after="20" w:line="252" w:lineRule="auto"/>
            </w:pPr>
            <w:r>
              <w:rPr>
                <w:b/>
                <w:color w:val="FFFFFF"/>
                <w:sz w:val="17"/>
              </w:rPr>
              <w:t>ID</w:t>
            </w:r>
          </w:p>
        </w:tc>
        <w:tc>
          <w:tcPr>
            <w:tcW w:w="1176" w:type="dxa"/>
            <w:shd w:val="clear" w:color="auto" w:fill="1F3A3D"/>
          </w:tcPr>
          <w:p w14:paraId="5D8FB87B" w14:textId="77777777" w:rsidR="00C91879" w:rsidRDefault="00311326">
            <w:pPr>
              <w:spacing w:before="20" w:after="20" w:line="252" w:lineRule="auto"/>
              <w:jc w:val="center"/>
            </w:pPr>
            <w:r>
              <w:rPr>
                <w:b/>
                <w:color w:val="FFFFFF"/>
                <w:sz w:val="17"/>
              </w:rPr>
              <w:t>Req.</w:t>
            </w:r>
          </w:p>
        </w:tc>
        <w:tc>
          <w:tcPr>
            <w:tcW w:w="2891" w:type="dxa"/>
            <w:shd w:val="clear" w:color="auto" w:fill="1F3A3D"/>
          </w:tcPr>
          <w:p w14:paraId="6DA535BA" w14:textId="77777777" w:rsidR="00C91879" w:rsidRDefault="00311326">
            <w:pPr>
              <w:spacing w:before="20" w:after="20" w:line="252" w:lineRule="auto"/>
            </w:pPr>
            <w:r>
              <w:rPr>
                <w:b/>
                <w:color w:val="FFFFFF"/>
                <w:sz w:val="17"/>
              </w:rPr>
              <w:t>Description (expected vs actual)</w:t>
            </w:r>
          </w:p>
        </w:tc>
        <w:tc>
          <w:tcPr>
            <w:tcW w:w="1085" w:type="dxa"/>
            <w:shd w:val="clear" w:color="auto" w:fill="1F3A3D"/>
          </w:tcPr>
          <w:p w14:paraId="760B01C0" w14:textId="77777777" w:rsidR="00C91879" w:rsidRDefault="00311326">
            <w:pPr>
              <w:spacing w:before="20" w:after="20" w:line="252" w:lineRule="auto"/>
              <w:jc w:val="center"/>
            </w:pPr>
            <w:r>
              <w:rPr>
                <w:b/>
                <w:color w:val="FFFFFF"/>
                <w:sz w:val="17"/>
              </w:rPr>
              <w:t>Severity</w:t>
            </w:r>
          </w:p>
        </w:tc>
        <w:tc>
          <w:tcPr>
            <w:tcW w:w="2298" w:type="dxa"/>
            <w:shd w:val="clear" w:color="auto" w:fill="1F3A3D"/>
          </w:tcPr>
          <w:p w14:paraId="1F4F1338" w14:textId="77777777" w:rsidR="00C91879" w:rsidRDefault="00311326">
            <w:pPr>
              <w:spacing w:before="20" w:after="20" w:line="252" w:lineRule="auto"/>
            </w:pPr>
            <w:r>
              <w:rPr>
                <w:b/>
                <w:color w:val="FFFFFF"/>
                <w:sz w:val="17"/>
              </w:rPr>
              <w:t>Recommended action</w:t>
            </w:r>
          </w:p>
        </w:tc>
        <w:tc>
          <w:tcPr>
            <w:tcW w:w="1121" w:type="dxa"/>
            <w:shd w:val="clear" w:color="auto" w:fill="1F3A3D"/>
          </w:tcPr>
          <w:p w14:paraId="37A1178C" w14:textId="77777777" w:rsidR="00C91879" w:rsidRDefault="00311326">
            <w:pPr>
              <w:spacing w:before="20" w:after="20" w:line="252" w:lineRule="auto"/>
            </w:pPr>
            <w:r>
              <w:rPr>
                <w:b/>
                <w:color w:val="FFFFFF"/>
                <w:sz w:val="17"/>
              </w:rPr>
              <w:t>Owner</w:t>
            </w:r>
          </w:p>
        </w:tc>
      </w:tr>
      <w:tr w:rsidR="00C91879" w14:paraId="2E114FA6" w14:textId="77777777">
        <w:trPr>
          <w:cantSplit/>
          <w:jc w:val="center"/>
        </w:trPr>
        <w:tc>
          <w:tcPr>
            <w:tcW w:w="789" w:type="dxa"/>
          </w:tcPr>
          <w:p w14:paraId="3ED029AD" w14:textId="77777777" w:rsidR="00C91879" w:rsidRDefault="00311326">
            <w:pPr>
              <w:spacing w:before="20" w:after="20" w:line="252" w:lineRule="auto"/>
            </w:pPr>
            <w:r>
              <w:rPr>
                <w:b/>
                <w:sz w:val="17"/>
              </w:rPr>
              <w:t>DEF-01</w:t>
            </w:r>
          </w:p>
        </w:tc>
        <w:tc>
          <w:tcPr>
            <w:tcW w:w="1176" w:type="dxa"/>
          </w:tcPr>
          <w:p w14:paraId="52DBA89D" w14:textId="77777777" w:rsidR="00C91879" w:rsidRDefault="00311326">
            <w:pPr>
              <w:spacing w:before="20" w:after="20" w:line="252" w:lineRule="auto"/>
              <w:jc w:val="center"/>
            </w:pPr>
            <w:r>
              <w:rPr>
                <w:sz w:val="17"/>
              </w:rPr>
              <w:t>FR-04</w:t>
            </w:r>
          </w:p>
        </w:tc>
        <w:tc>
          <w:tcPr>
            <w:tcW w:w="2891" w:type="dxa"/>
          </w:tcPr>
          <w:p w14:paraId="4FE075E9" w14:textId="77777777" w:rsidR="00C91879" w:rsidRDefault="00311326">
            <w:pPr>
              <w:spacing w:before="20" w:after="20" w:line="252" w:lineRule="auto"/>
            </w:pPr>
            <w:r>
              <w:rPr>
                <w:sz w:val="17"/>
              </w:rPr>
              <w:t xml:space="preserve">Expected: Find It distractors only from letters already mastered. Actual: drawn from every curriculum letter; </w:t>
            </w:r>
            <w:r>
              <w:rPr>
                <w:rFonts w:ascii="Consolas" w:eastAsia="Consolas" w:hAnsi="Consolas" w:cs="Consolas"/>
                <w:color w:val="1F3A3D"/>
                <w:sz w:val="16"/>
              </w:rPr>
              <w:t>generate5ItemGrid</w:t>
            </w:r>
            <w:r>
              <w:rPr>
                <w:sz w:val="17"/>
              </w:rPr>
              <w:t xml:space="preserve"> ignores the letters it is given. Letters 1 and 2 have no mastered letters, so the rule also needs the curated fallback that </w:t>
            </w:r>
            <w:r>
              <w:rPr>
                <w:rFonts w:ascii="Consolas" w:eastAsia="Consolas" w:hAnsi="Consolas" w:cs="Consolas"/>
                <w:color w:val="1F3A3D"/>
                <w:sz w:val="16"/>
              </w:rPr>
              <w:t>01_​REQUIREMENTS_​SUMMARY.​md</w:t>
            </w:r>
            <w:r>
              <w:rPr>
                <w:sz w:val="17"/>
              </w:rPr>
              <w:t xml:space="preserve"> proposed.</w:t>
            </w:r>
          </w:p>
        </w:tc>
        <w:tc>
          <w:tcPr>
            <w:tcW w:w="1085" w:type="dxa"/>
          </w:tcPr>
          <w:p w14:paraId="7118548B" w14:textId="77777777" w:rsidR="00C91879" w:rsidRDefault="00311326">
            <w:pPr>
              <w:spacing w:before="20" w:after="20" w:line="252" w:lineRule="auto"/>
              <w:jc w:val="center"/>
            </w:pPr>
            <w:r>
              <w:rPr>
                <w:sz w:val="17"/>
              </w:rPr>
              <w:t>Medium</w:t>
            </w:r>
          </w:p>
        </w:tc>
        <w:tc>
          <w:tcPr>
            <w:tcW w:w="2298" w:type="dxa"/>
          </w:tcPr>
          <w:p w14:paraId="4D703DB9" w14:textId="77777777" w:rsidR="00C91879" w:rsidRDefault="00311326">
            <w:pPr>
              <w:spacing w:before="20" w:after="20" w:line="252" w:lineRule="auto"/>
            </w:pPr>
            <w:r>
              <w:rPr>
                <w:sz w:val="17"/>
              </w:rPr>
              <w:t>Draw distractors from the profile's completed letters; use a fixed fallback set for the first letters; add a test that a new profile's grid for S uses only M.</w:t>
            </w:r>
          </w:p>
        </w:tc>
        <w:tc>
          <w:tcPr>
            <w:tcW w:w="1121" w:type="dxa"/>
          </w:tcPr>
          <w:p w14:paraId="65FCCB54" w14:textId="77777777" w:rsidR="00C91879" w:rsidRDefault="00311326">
            <w:pPr>
              <w:spacing w:before="20" w:after="20" w:line="252" w:lineRule="auto"/>
            </w:pPr>
            <w:r>
              <w:rPr>
                <w:sz w:val="17"/>
              </w:rPr>
              <w:t>Developer (fix card)</w:t>
            </w:r>
          </w:p>
        </w:tc>
      </w:tr>
      <w:tr w:rsidR="00C91879" w14:paraId="159BEF1A" w14:textId="77777777">
        <w:trPr>
          <w:cantSplit/>
          <w:jc w:val="center"/>
        </w:trPr>
        <w:tc>
          <w:tcPr>
            <w:tcW w:w="789" w:type="dxa"/>
            <w:shd w:val="clear" w:color="auto" w:fill="F3F6F8"/>
          </w:tcPr>
          <w:p w14:paraId="69296FFD" w14:textId="77777777" w:rsidR="00C91879" w:rsidRDefault="00311326">
            <w:pPr>
              <w:spacing w:before="20" w:after="20" w:line="252" w:lineRule="auto"/>
            </w:pPr>
            <w:r>
              <w:rPr>
                <w:b/>
                <w:sz w:val="17"/>
              </w:rPr>
              <w:t>DEF-02</w:t>
            </w:r>
          </w:p>
        </w:tc>
        <w:tc>
          <w:tcPr>
            <w:tcW w:w="1176" w:type="dxa"/>
            <w:shd w:val="clear" w:color="auto" w:fill="F3F6F8"/>
          </w:tcPr>
          <w:p w14:paraId="75BA3132" w14:textId="77777777" w:rsidR="00C91879" w:rsidRDefault="00311326">
            <w:pPr>
              <w:spacing w:before="20" w:after="20" w:line="252" w:lineRule="auto"/>
              <w:jc w:val="center"/>
            </w:pPr>
            <w:r>
              <w:rPr>
                <w:sz w:val="17"/>
              </w:rPr>
              <w:t>FR-06</w:t>
            </w:r>
          </w:p>
        </w:tc>
        <w:tc>
          <w:tcPr>
            <w:tcW w:w="2891" w:type="dxa"/>
            <w:shd w:val="clear" w:color="auto" w:fill="F3F6F8"/>
          </w:tcPr>
          <w:p w14:paraId="02FE47C6" w14:textId="77777777" w:rsidR="00C91879" w:rsidRDefault="00311326">
            <w:pPr>
              <w:spacing w:before="20" w:after="20" w:line="252" w:lineRule="auto"/>
            </w:pPr>
            <w:r>
              <w:rPr>
                <w:sz w:val="17"/>
              </w:rPr>
              <w:t>Expected (SRS): 2 stars need at least 80% accuracy. Actual: stars use hearts lost only, so 1 wrong tap (75%) gives 2 stars. With 3 targets the SRS rule cannot give 2 stars in Find It at all.</w:t>
            </w:r>
          </w:p>
        </w:tc>
        <w:tc>
          <w:tcPr>
            <w:tcW w:w="1085" w:type="dxa"/>
            <w:shd w:val="clear" w:color="auto" w:fill="F3F6F8"/>
          </w:tcPr>
          <w:p w14:paraId="70142D1A" w14:textId="77777777" w:rsidR="00C91879" w:rsidRDefault="00311326">
            <w:pPr>
              <w:spacing w:before="20" w:after="20" w:line="252" w:lineRule="auto"/>
              <w:jc w:val="center"/>
            </w:pPr>
            <w:r>
              <w:rPr>
                <w:sz w:val="17"/>
              </w:rPr>
              <w:t>Low</w:t>
            </w:r>
          </w:p>
        </w:tc>
        <w:tc>
          <w:tcPr>
            <w:tcW w:w="2298" w:type="dxa"/>
            <w:shd w:val="clear" w:color="auto" w:fill="F3F6F8"/>
          </w:tcPr>
          <w:p w14:paraId="511324CD" w14:textId="77777777" w:rsidR="00C91879" w:rsidRDefault="00311326">
            <w:pPr>
              <w:spacing w:before="20" w:after="20" w:line="252" w:lineRule="auto"/>
            </w:pPr>
            <w:r>
              <w:rPr>
                <w:sz w:val="17"/>
              </w:rPr>
              <w:t xml:space="preserve">Team decision: either amend FR-06 to the hearts-lost rule the app uses (0 → 3, 1–2 → 2, 3+ → 1, as </w:t>
            </w:r>
            <w:r>
              <w:rPr>
                <w:rFonts w:ascii="Consolas" w:eastAsia="Consolas" w:hAnsi="Consolas" w:cs="Consolas"/>
                <w:color w:val="1F3A3D"/>
                <w:sz w:val="16"/>
              </w:rPr>
              <w:t>01_​REQUIREMENTS_​SUMMARY.​md</w:t>
            </w:r>
            <w:r>
              <w:rPr>
                <w:sz w:val="17"/>
              </w:rPr>
              <w:t xml:space="preserve"> §7.4 flagged), or pass accuracy to </w:t>
            </w:r>
            <w:r>
              <w:rPr>
                <w:rFonts w:ascii="Consolas" w:eastAsia="Consolas" w:hAnsi="Consolas" w:cs="Consolas"/>
                <w:color w:val="1F3A3D"/>
                <w:sz w:val="16"/>
              </w:rPr>
              <w:t>StarCalculator</w:t>
            </w:r>
            <w:r>
              <w:rPr>
                <w:sz w:val="17"/>
              </w:rPr>
              <w:t>. Then align the test.</w:t>
            </w:r>
          </w:p>
        </w:tc>
        <w:tc>
          <w:tcPr>
            <w:tcW w:w="1121" w:type="dxa"/>
            <w:shd w:val="clear" w:color="auto" w:fill="F3F6F8"/>
          </w:tcPr>
          <w:p w14:paraId="66779BAB" w14:textId="77777777" w:rsidR="00C91879" w:rsidRDefault="00311326">
            <w:pPr>
              <w:spacing w:before="20" w:after="20" w:line="252" w:lineRule="auto"/>
            </w:pPr>
            <w:r>
              <w:rPr>
                <w:sz w:val="17"/>
              </w:rPr>
              <w:t>Team, with the adviser</w:t>
            </w:r>
          </w:p>
        </w:tc>
      </w:tr>
      <w:tr w:rsidR="00C91879" w14:paraId="51E66572" w14:textId="77777777">
        <w:trPr>
          <w:cantSplit/>
          <w:jc w:val="center"/>
        </w:trPr>
        <w:tc>
          <w:tcPr>
            <w:tcW w:w="789" w:type="dxa"/>
          </w:tcPr>
          <w:p w14:paraId="1A307537" w14:textId="77777777" w:rsidR="00C91879" w:rsidRDefault="00311326">
            <w:pPr>
              <w:spacing w:before="20" w:after="20" w:line="252" w:lineRule="auto"/>
            </w:pPr>
            <w:r>
              <w:rPr>
                <w:b/>
                <w:sz w:val="17"/>
              </w:rPr>
              <w:t>OBS-01</w:t>
            </w:r>
          </w:p>
        </w:tc>
        <w:tc>
          <w:tcPr>
            <w:tcW w:w="1176" w:type="dxa"/>
          </w:tcPr>
          <w:p w14:paraId="500D7E5F" w14:textId="77777777" w:rsidR="00C91879" w:rsidRDefault="00311326">
            <w:pPr>
              <w:spacing w:before="20" w:after="20" w:line="252" w:lineRule="auto"/>
              <w:jc w:val="center"/>
            </w:pPr>
            <w:r>
              <w:rPr>
                <w:sz w:val="17"/>
              </w:rPr>
              <w:t>FR-03.4</w:t>
            </w:r>
          </w:p>
        </w:tc>
        <w:tc>
          <w:tcPr>
            <w:tcW w:w="2891" w:type="dxa"/>
          </w:tcPr>
          <w:p w14:paraId="30B5CF9D" w14:textId="77777777" w:rsidR="00C91879" w:rsidRDefault="00311326">
            <w:pPr>
              <w:spacing w:before="20" w:after="20" w:line="252" w:lineRule="auto"/>
            </w:pPr>
            <w:r>
              <w:rPr>
                <w:sz w:val="17"/>
              </w:rPr>
              <w:t>The SRS starts the prompt ladder after 3 s of silence; the app listens up to 3.8 s before judging. No test covers a fully silent attempt from end to end (TC-ASR-09 and TC-ASR-10 cover its parts).</w:t>
            </w:r>
          </w:p>
        </w:tc>
        <w:tc>
          <w:tcPr>
            <w:tcW w:w="1085" w:type="dxa"/>
          </w:tcPr>
          <w:p w14:paraId="49EA905A" w14:textId="77777777" w:rsidR="00C91879" w:rsidRDefault="00311326">
            <w:pPr>
              <w:spacing w:before="20" w:after="20" w:line="252" w:lineRule="auto"/>
              <w:jc w:val="center"/>
            </w:pPr>
            <w:r>
              <w:rPr>
                <w:sz w:val="17"/>
              </w:rPr>
              <w:t>Low</w:t>
            </w:r>
          </w:p>
        </w:tc>
        <w:tc>
          <w:tcPr>
            <w:tcW w:w="2298" w:type="dxa"/>
          </w:tcPr>
          <w:p w14:paraId="46B0B020" w14:textId="77777777" w:rsidR="00C91879" w:rsidRDefault="00311326">
            <w:pPr>
              <w:spacing w:before="20" w:after="20" w:line="252" w:lineRule="auto"/>
            </w:pPr>
            <w:r>
              <w:rPr>
                <w:sz w:val="17"/>
              </w:rPr>
              <w:t>Amend FR-03.4 to 3.8 s, or shorten the timer; add a ViewModel test for silence.</w:t>
            </w:r>
          </w:p>
        </w:tc>
        <w:tc>
          <w:tcPr>
            <w:tcW w:w="1121" w:type="dxa"/>
          </w:tcPr>
          <w:p w14:paraId="036196E4" w14:textId="77777777" w:rsidR="00C91879" w:rsidRDefault="00311326">
            <w:pPr>
              <w:spacing w:before="20" w:after="20" w:line="252" w:lineRule="auto"/>
            </w:pPr>
            <w:r>
              <w:rPr>
                <w:sz w:val="17"/>
              </w:rPr>
              <w:t>Team</w:t>
            </w:r>
          </w:p>
        </w:tc>
      </w:tr>
      <w:tr w:rsidR="00C91879" w14:paraId="12CA3A6D" w14:textId="77777777">
        <w:trPr>
          <w:cantSplit/>
          <w:jc w:val="center"/>
        </w:trPr>
        <w:tc>
          <w:tcPr>
            <w:tcW w:w="789" w:type="dxa"/>
            <w:shd w:val="clear" w:color="auto" w:fill="F3F6F8"/>
          </w:tcPr>
          <w:p w14:paraId="0ECE9E3C" w14:textId="77777777" w:rsidR="00C91879" w:rsidRDefault="00311326">
            <w:pPr>
              <w:spacing w:before="20" w:after="20" w:line="252" w:lineRule="auto"/>
            </w:pPr>
            <w:r>
              <w:rPr>
                <w:b/>
                <w:sz w:val="17"/>
              </w:rPr>
              <w:t>OBS-02</w:t>
            </w:r>
          </w:p>
        </w:tc>
        <w:tc>
          <w:tcPr>
            <w:tcW w:w="1176" w:type="dxa"/>
            <w:shd w:val="clear" w:color="auto" w:fill="F3F6F8"/>
          </w:tcPr>
          <w:p w14:paraId="279912C7" w14:textId="77777777" w:rsidR="00C91879" w:rsidRDefault="00311326">
            <w:pPr>
              <w:spacing w:before="20" w:after="20" w:line="252" w:lineRule="auto"/>
              <w:jc w:val="center"/>
            </w:pPr>
            <w:r>
              <w:rPr>
                <w:sz w:val="17"/>
              </w:rPr>
              <w:t>NFR-ACC-02</w:t>
            </w:r>
          </w:p>
        </w:tc>
        <w:tc>
          <w:tcPr>
            <w:tcW w:w="2891" w:type="dxa"/>
            <w:shd w:val="clear" w:color="auto" w:fill="F3F6F8"/>
          </w:tcPr>
          <w:p w14:paraId="367231DD" w14:textId="77777777" w:rsidR="00C91879" w:rsidRDefault="00311326">
            <w:pPr>
              <w:spacing w:before="20" w:after="20" w:line="252" w:lineRule="auto"/>
            </w:pPr>
            <w:r>
              <w:rPr>
                <w:sz w:val="17"/>
              </w:rPr>
              <w:t>Lily's speech bubble is cut with "…" on 360 dp wide screens (Say It on 360x640 and 360x740; Find It on 360x640). The line is spoken, so nothing is lost for a pre-reader.</w:t>
            </w:r>
          </w:p>
        </w:tc>
        <w:tc>
          <w:tcPr>
            <w:tcW w:w="1085" w:type="dxa"/>
            <w:shd w:val="clear" w:color="auto" w:fill="F3F6F8"/>
          </w:tcPr>
          <w:p w14:paraId="55EFAF65" w14:textId="77777777" w:rsidR="00C91879" w:rsidRDefault="00311326">
            <w:pPr>
              <w:spacing w:before="20" w:after="20" w:line="252" w:lineRule="auto"/>
              <w:jc w:val="center"/>
            </w:pPr>
            <w:r>
              <w:rPr>
                <w:sz w:val="17"/>
              </w:rPr>
              <w:t>Low</w:t>
            </w:r>
          </w:p>
        </w:tc>
        <w:tc>
          <w:tcPr>
            <w:tcW w:w="2298" w:type="dxa"/>
            <w:shd w:val="clear" w:color="auto" w:fill="F3F6F8"/>
          </w:tcPr>
          <w:p w14:paraId="672893CD" w14:textId="77777777" w:rsidR="00C91879" w:rsidRDefault="00311326">
            <w:pPr>
              <w:spacing w:before="20" w:after="20" w:line="252" w:lineRule="auto"/>
            </w:pPr>
            <w:r>
              <w:rPr>
                <w:sz w:val="17"/>
              </w:rPr>
              <w:t>Card 31c shortens both lines ("Your turn! Say the word."; "Find the pictures that start with this sound."); it waits for the team lead's listening review.</w:t>
            </w:r>
          </w:p>
        </w:tc>
        <w:tc>
          <w:tcPr>
            <w:tcW w:w="1121" w:type="dxa"/>
            <w:shd w:val="clear" w:color="auto" w:fill="F3F6F8"/>
          </w:tcPr>
          <w:p w14:paraId="1ABAFEB6" w14:textId="77777777" w:rsidR="00C91879" w:rsidRDefault="00311326">
            <w:pPr>
              <w:spacing w:before="20" w:after="20" w:line="252" w:lineRule="auto"/>
            </w:pPr>
            <w:r>
              <w:rPr>
                <w:sz w:val="17"/>
              </w:rPr>
              <w:t>Team lead (review)</w:t>
            </w:r>
          </w:p>
        </w:tc>
      </w:tr>
      <w:tr w:rsidR="00C91879" w14:paraId="36EDB12E" w14:textId="77777777">
        <w:trPr>
          <w:cantSplit/>
          <w:jc w:val="center"/>
        </w:trPr>
        <w:tc>
          <w:tcPr>
            <w:tcW w:w="789" w:type="dxa"/>
          </w:tcPr>
          <w:p w14:paraId="733024D0" w14:textId="77777777" w:rsidR="00C91879" w:rsidRDefault="00311326">
            <w:pPr>
              <w:spacing w:before="20" w:after="20" w:line="252" w:lineRule="auto"/>
            </w:pPr>
            <w:r>
              <w:rPr>
                <w:b/>
                <w:sz w:val="17"/>
              </w:rPr>
              <w:t>OBS-03</w:t>
            </w:r>
          </w:p>
        </w:tc>
        <w:tc>
          <w:tcPr>
            <w:tcW w:w="1176" w:type="dxa"/>
          </w:tcPr>
          <w:p w14:paraId="190128C4" w14:textId="77777777" w:rsidR="00C91879" w:rsidRDefault="00311326">
            <w:pPr>
              <w:spacing w:before="20" w:after="20" w:line="252" w:lineRule="auto"/>
              <w:jc w:val="center"/>
            </w:pPr>
            <w:r>
              <w:rPr>
                <w:sz w:val="17"/>
              </w:rPr>
              <w:t>FR-04</w:t>
            </w:r>
          </w:p>
        </w:tc>
        <w:tc>
          <w:tcPr>
            <w:tcW w:w="2891" w:type="dxa"/>
          </w:tcPr>
          <w:p w14:paraId="5C859B94" w14:textId="77777777" w:rsidR="00C91879" w:rsidRDefault="00311326">
            <w:pPr>
              <w:spacing w:before="20" w:after="20" w:line="252" w:lineRule="auto"/>
            </w:pPr>
            <w:r>
              <w:rPr>
                <w:rFonts w:ascii="Consolas" w:eastAsia="Consolas" w:hAnsi="Consolas" w:cs="Consolas"/>
                <w:color w:val="1F3A3D"/>
                <w:sz w:val="16"/>
              </w:rPr>
              <w:t>GridGeneratorTest.​letterOne_​usesFallbackDistractorsWhenNotEnoughMasteredLetters</w:t>
            </w:r>
            <w:r>
              <w:rPr>
                <w:sz w:val="17"/>
              </w:rPr>
              <w:t xml:space="preserve"> tests </w:t>
            </w:r>
            <w:r>
              <w:rPr>
                <w:rFonts w:ascii="Consolas" w:eastAsia="Consolas" w:hAnsi="Consolas" w:cs="Consolas"/>
                <w:color w:val="1F3A3D"/>
                <w:sz w:val="16"/>
              </w:rPr>
              <w:t>generateGrid</w:t>
            </w:r>
            <w:r>
              <w:rPr>
                <w:sz w:val="17"/>
              </w:rPr>
              <w:t>, which Find It no longer calls; it does not test the screen's grid.</w:t>
            </w:r>
          </w:p>
        </w:tc>
        <w:tc>
          <w:tcPr>
            <w:tcW w:w="1085" w:type="dxa"/>
          </w:tcPr>
          <w:p w14:paraId="0CAE5556" w14:textId="77777777" w:rsidR="00C91879" w:rsidRDefault="00311326">
            <w:pPr>
              <w:spacing w:before="20" w:after="20" w:line="252" w:lineRule="auto"/>
              <w:jc w:val="center"/>
            </w:pPr>
            <w:r>
              <w:rPr>
                <w:sz w:val="17"/>
              </w:rPr>
              <w:t>Low</w:t>
            </w:r>
          </w:p>
        </w:tc>
        <w:tc>
          <w:tcPr>
            <w:tcW w:w="2298" w:type="dxa"/>
          </w:tcPr>
          <w:p w14:paraId="170C6C2F" w14:textId="77777777" w:rsidR="00C91879" w:rsidRDefault="00311326">
            <w:pPr>
              <w:spacing w:before="20" w:after="20" w:line="252" w:lineRule="auto"/>
            </w:pPr>
            <w:r>
              <w:rPr>
                <w:sz w:val="17"/>
              </w:rPr>
              <w:t xml:space="preserve">Retarget the test to </w:t>
            </w:r>
            <w:r>
              <w:rPr>
                <w:rFonts w:ascii="Consolas" w:eastAsia="Consolas" w:hAnsi="Consolas" w:cs="Consolas"/>
                <w:color w:val="1F3A3D"/>
                <w:sz w:val="16"/>
              </w:rPr>
              <w:t>generate5ItemGrid</w:t>
            </w:r>
            <w:r>
              <w:rPr>
                <w:sz w:val="17"/>
              </w:rPr>
              <w:t xml:space="preserve"> when DEF-01 is fixed, and remove the unused function.</w:t>
            </w:r>
          </w:p>
        </w:tc>
        <w:tc>
          <w:tcPr>
            <w:tcW w:w="1121" w:type="dxa"/>
          </w:tcPr>
          <w:p w14:paraId="529EF36E" w14:textId="77777777" w:rsidR="00C91879" w:rsidRDefault="00311326">
            <w:pPr>
              <w:spacing w:before="20" w:after="20" w:line="252" w:lineRule="auto"/>
            </w:pPr>
            <w:r>
              <w:rPr>
                <w:sz w:val="17"/>
              </w:rPr>
              <w:t>Developer</w:t>
            </w:r>
          </w:p>
        </w:tc>
      </w:tr>
      <w:tr w:rsidR="00C91879" w14:paraId="2AF9084F" w14:textId="77777777">
        <w:trPr>
          <w:cantSplit/>
          <w:jc w:val="center"/>
        </w:trPr>
        <w:tc>
          <w:tcPr>
            <w:tcW w:w="789" w:type="dxa"/>
            <w:shd w:val="clear" w:color="auto" w:fill="F3F6F8"/>
          </w:tcPr>
          <w:p w14:paraId="57B312F7" w14:textId="77777777" w:rsidR="00C91879" w:rsidRDefault="00311326">
            <w:pPr>
              <w:spacing w:before="20" w:after="20" w:line="252" w:lineRule="auto"/>
            </w:pPr>
            <w:r>
              <w:rPr>
                <w:b/>
                <w:sz w:val="17"/>
              </w:rPr>
              <w:t>OBS-04</w:t>
            </w:r>
          </w:p>
        </w:tc>
        <w:tc>
          <w:tcPr>
            <w:tcW w:w="1176" w:type="dxa"/>
            <w:shd w:val="clear" w:color="auto" w:fill="F3F6F8"/>
          </w:tcPr>
          <w:p w14:paraId="0BEB8518" w14:textId="77777777" w:rsidR="00C91879" w:rsidRDefault="00311326">
            <w:pPr>
              <w:spacing w:before="20" w:after="20" w:line="252" w:lineRule="auto"/>
              <w:jc w:val="center"/>
            </w:pPr>
            <w:r>
              <w:rPr>
                <w:sz w:val="17"/>
              </w:rPr>
              <w:t>NFR-SEC-01</w:t>
            </w:r>
          </w:p>
        </w:tc>
        <w:tc>
          <w:tcPr>
            <w:tcW w:w="2891" w:type="dxa"/>
            <w:shd w:val="clear" w:color="auto" w:fill="F3F6F8"/>
          </w:tcPr>
          <w:p w14:paraId="655DAAC1" w14:textId="77777777" w:rsidR="00C91879" w:rsidRDefault="00311326">
            <w:pPr>
              <w:spacing w:before="20" w:after="20" w:line="252" w:lineRule="auto"/>
            </w:pPr>
            <w:r>
              <w:rPr>
                <w:sz w:val="17"/>
              </w:rPr>
              <w:t>The missing INTERNET permission is checked by inspection only (TC-SEC-01); no automated test fails if a library adds it.</w:t>
            </w:r>
          </w:p>
        </w:tc>
        <w:tc>
          <w:tcPr>
            <w:tcW w:w="1085" w:type="dxa"/>
            <w:shd w:val="clear" w:color="auto" w:fill="F3F6F8"/>
          </w:tcPr>
          <w:p w14:paraId="556CA16D" w14:textId="77777777" w:rsidR="00C91879" w:rsidRDefault="00311326">
            <w:pPr>
              <w:spacing w:before="20" w:after="20" w:line="252" w:lineRule="auto"/>
              <w:jc w:val="center"/>
            </w:pPr>
            <w:r>
              <w:rPr>
                <w:sz w:val="17"/>
              </w:rPr>
              <w:t>Low</w:t>
            </w:r>
          </w:p>
        </w:tc>
        <w:tc>
          <w:tcPr>
            <w:tcW w:w="2298" w:type="dxa"/>
            <w:shd w:val="clear" w:color="auto" w:fill="F3F6F8"/>
          </w:tcPr>
          <w:p w14:paraId="4379C157" w14:textId="77777777" w:rsidR="00C91879" w:rsidRDefault="00311326">
            <w:pPr>
              <w:spacing w:before="20" w:after="20" w:line="252" w:lineRule="auto"/>
            </w:pPr>
            <w:r>
              <w:rPr>
                <w:sz w:val="17"/>
              </w:rPr>
              <w:t>Add a test on the merged manifest.</w:t>
            </w:r>
          </w:p>
        </w:tc>
        <w:tc>
          <w:tcPr>
            <w:tcW w:w="1121" w:type="dxa"/>
            <w:shd w:val="clear" w:color="auto" w:fill="F3F6F8"/>
          </w:tcPr>
          <w:p w14:paraId="30FB1247" w14:textId="77777777" w:rsidR="00C91879" w:rsidRDefault="00311326">
            <w:pPr>
              <w:spacing w:before="20" w:after="20" w:line="252" w:lineRule="auto"/>
            </w:pPr>
            <w:r>
              <w:rPr>
                <w:sz w:val="17"/>
              </w:rPr>
              <w:t>Developer</w:t>
            </w:r>
          </w:p>
        </w:tc>
      </w:tr>
    </w:tbl>
    <w:p w14:paraId="2EC0825C" w14:textId="77777777" w:rsidR="00C91879" w:rsidRDefault="00C91879">
      <w:pPr>
        <w:spacing w:after="40" w:line="240" w:lineRule="auto"/>
      </w:pPr>
    </w:p>
    <w:p w14:paraId="2A55DE16" w14:textId="77777777" w:rsidR="00C91879" w:rsidRDefault="00311326">
      <w:pPr>
        <w:pStyle w:val="Heading1"/>
      </w:pPr>
      <w:bookmarkStart w:id="35" w:name="_Toc242909802"/>
      <w:r>
        <w:t>8. Test Summary Report</w:t>
      </w:r>
      <w:bookmarkEnd w:id="35"/>
    </w:p>
    <w:p w14:paraId="3B35C397" w14:textId="77777777" w:rsidR="00C91879" w:rsidRDefault="00311326">
      <w:pPr>
        <w:pStyle w:val="Heading2"/>
      </w:pPr>
      <w:bookmarkStart w:id="36" w:name="_Toc242909803"/>
      <w:r>
        <w:t>8.1 Results in Numbers</w:t>
      </w:r>
      <w:bookmarkEnd w:id="36"/>
    </w:p>
    <w:p w14:paraId="189D4A48" w14:textId="77777777" w:rsidR="00C91879" w:rsidRDefault="00311326">
      <w:pPr>
        <w:tabs>
          <w:tab w:val="left" w:pos="432"/>
        </w:tabs>
        <w:spacing w:before="20" w:after="40"/>
        <w:ind w:left="432" w:hanging="317"/>
      </w:pPr>
      <w:r>
        <w:t>•</w:t>
      </w:r>
      <w:r>
        <w:tab/>
      </w:r>
      <w:r>
        <w:rPr>
          <w:b/>
        </w:rPr>
        <w:t>Automated suite:</w:t>
      </w:r>
      <w:r>
        <w:t xml:space="preserve"> 433 test cases in 66 classes; </w:t>
      </w:r>
      <w:r>
        <w:rPr>
          <w:b/>
        </w:rPr>
        <w:t>427 passed, 0 failed, 6 skipped by design</w:t>
      </w:r>
      <w:r>
        <w:t xml:space="preserve"> (§5).</w:t>
      </w:r>
    </w:p>
    <w:p w14:paraId="65375823" w14:textId="77777777" w:rsidR="00C91879" w:rsidRDefault="00311326">
      <w:pPr>
        <w:tabs>
          <w:tab w:val="left" w:pos="432"/>
        </w:tabs>
        <w:spacing w:before="20" w:after="40"/>
        <w:ind w:left="432" w:hanging="317"/>
      </w:pPr>
      <w:r>
        <w:t>•</w:t>
      </w:r>
      <w:r>
        <w:tab/>
      </w:r>
      <w:r>
        <w:rPr>
          <w:b/>
        </w:rPr>
        <w:t>Layout matrix:</w:t>
      </w:r>
      <w:r>
        <w:t xml:space="preserve"> 21 checks on 4 profiles = 84 runs; 78 passed, 6 skipped by design (§6).</w:t>
      </w:r>
    </w:p>
    <w:p w14:paraId="173D2875" w14:textId="77777777" w:rsidR="00C91879" w:rsidRDefault="00311326">
      <w:pPr>
        <w:tabs>
          <w:tab w:val="left" w:pos="432"/>
        </w:tabs>
        <w:spacing w:before="20" w:after="40"/>
        <w:ind w:left="432" w:hanging="317"/>
      </w:pPr>
      <w:r>
        <w:t>•</w:t>
      </w:r>
      <w:r>
        <w:tab/>
      </w:r>
      <w:r>
        <w:rPr>
          <w:b/>
        </w:rPr>
        <w:t>Test cases specified in this STD:</w:t>
      </w:r>
      <w:r>
        <w:t xml:space="preserve"> 83.</w:t>
      </w:r>
    </w:p>
    <w:p w14:paraId="2045E001" w14:textId="77777777" w:rsidR="00C91879" w:rsidRDefault="00311326">
      <w:pPr>
        <w:tabs>
          <w:tab w:val="left" w:pos="835"/>
        </w:tabs>
        <w:spacing w:before="20" w:after="40"/>
        <w:ind w:left="835" w:hanging="317"/>
      </w:pPr>
      <w:r>
        <w:t>◦</w:t>
      </w:r>
      <w:r>
        <w:tab/>
      </w:r>
      <w:r>
        <w:rPr>
          <w:b/>
        </w:rPr>
        <w:t>Pass:</w:t>
      </w:r>
      <w:r>
        <w:t xml:space="preserve"> 57, of which 2 by inspection of the build.</w:t>
      </w:r>
    </w:p>
    <w:p w14:paraId="33AF557D" w14:textId="77777777" w:rsidR="00C91879" w:rsidRDefault="00311326">
      <w:pPr>
        <w:tabs>
          <w:tab w:val="left" w:pos="835"/>
        </w:tabs>
        <w:spacing w:before="20" w:after="40"/>
        <w:ind w:left="835" w:hanging="317"/>
      </w:pPr>
      <w:r>
        <w:t>◦</w:t>
      </w:r>
      <w:r>
        <w:tab/>
      </w:r>
      <w:r>
        <w:rPr>
          <w:b/>
        </w:rPr>
        <w:t>Partial:</w:t>
      </w:r>
      <w:r>
        <w:t xml:space="preserve"> 1 (TC-DB-03).</w:t>
      </w:r>
    </w:p>
    <w:p w14:paraId="686F6F0E" w14:textId="77777777" w:rsidR="00C91879" w:rsidRDefault="00311326">
      <w:pPr>
        <w:tabs>
          <w:tab w:val="left" w:pos="835"/>
        </w:tabs>
        <w:spacing w:before="20" w:after="40"/>
        <w:ind w:left="835" w:hanging="317"/>
      </w:pPr>
      <w:r>
        <w:t>◦</w:t>
      </w:r>
      <w:r>
        <w:tab/>
      </w:r>
      <w:r>
        <w:rPr>
          <w:b/>
        </w:rPr>
        <w:t>Fail:</w:t>
      </w:r>
      <w:r>
        <w:t xml:space="preserve"> 2 (TC-FND-03 = DEF-01, TC-PRG-02 = DEF-02).</w:t>
      </w:r>
    </w:p>
    <w:p w14:paraId="16045357" w14:textId="77777777" w:rsidR="00C91879" w:rsidRDefault="00311326">
      <w:pPr>
        <w:tabs>
          <w:tab w:val="left" w:pos="835"/>
        </w:tabs>
        <w:spacing w:before="20" w:after="40"/>
        <w:ind w:left="835" w:hanging="317"/>
      </w:pPr>
      <w:r>
        <w:t>◦</w:t>
      </w:r>
      <w:r>
        <w:tab/>
      </w:r>
      <w:r>
        <w:rPr>
          <w:b/>
        </w:rPr>
        <w:t>Not run:</w:t>
      </w:r>
      <w:r>
        <w:t xml:space="preserve"> 23 (§4.8: field measures, device timing and planned features).</w:t>
      </w:r>
    </w:p>
    <w:p w14:paraId="3EFDEF9F" w14:textId="77777777" w:rsidR="00C91879" w:rsidRDefault="00311326">
      <w:pPr>
        <w:tabs>
          <w:tab w:val="left" w:pos="432"/>
        </w:tabs>
        <w:spacing w:before="20" w:after="40"/>
        <w:ind w:left="432" w:hanging="317"/>
      </w:pPr>
      <w:r>
        <w:t>•</w:t>
      </w:r>
      <w:r>
        <w:tab/>
      </w:r>
      <w:r>
        <w:rPr>
          <w:b/>
        </w:rPr>
        <w:t>Incidents:</w:t>
      </w:r>
      <w:r>
        <w:t xml:space="preserve"> 7 found in testing and closed (§7.1); 2 open defects and 4 observations (§7.2).</w:t>
      </w:r>
    </w:p>
    <w:p w14:paraId="2EDE7763" w14:textId="77777777" w:rsidR="00C91879" w:rsidRDefault="00311326">
      <w:pPr>
        <w:pStyle w:val="Heading2"/>
      </w:pPr>
      <w:bookmarkStart w:id="37" w:name="_Toc242909804"/>
      <w:r>
        <w:t>8.2 Assessment</w:t>
      </w:r>
      <w:bookmarkEnd w:id="37"/>
    </w:p>
    <w:p w14:paraId="2796D587" w14:textId="77777777" w:rsidR="00C91879" w:rsidRDefault="00311326">
      <w:r>
        <w:t>APK H does what the SRS requires for every behaviour that can be checked on the build, with two exceptions found while writing this document: Find It's distractor source (DEF-01, Medium) and the accuracy term of the star rule (DEF-02, Low). Neither stops a child from finishing a lesson or loses data, so neither blocks the midterm submission. Both are stated here rather than left for the adviser to find.</w:t>
      </w:r>
    </w:p>
    <w:p w14:paraId="608A573C" w14:textId="77777777" w:rsidR="00C91879" w:rsidRDefault="00311326">
      <w:r>
        <w:t xml:space="preserve">The automated tests prove the logic and the layout, not the experience. The requirements that matter most for the research objectives still need people and the phone: teacher agreement with the speech judge (TC-ASR-01 to 06), the purity of the sounds (TC-AUD-02), latency (TC-PERF), and independent completion (TC-IND-03). They are scheduled in Round 2 (SPMP Milestones 5 and 6). Three items the SPMP placed in Milestone 4 (Week 6) are not in APK H: telemetry, the CSV export and the Gate 3 teacher audit. Their </w:t>
      </w:r>
      <w:r>
        <w:t>test cases (TC-TEL-01, TC-EXP-01, TC-EXP-02, TC-AUD-02) move with them, and the latency measures (TC-PERF) depend on the telemetry, so the schedule needs re-baselining before Round 2.</w:t>
      </w:r>
    </w:p>
    <w:p w14:paraId="364185AB" w14:textId="77777777" w:rsidR="00C91879" w:rsidRDefault="00311326">
      <w:pPr>
        <w:pStyle w:val="Heading2"/>
      </w:pPr>
      <w:bookmarkStart w:id="38" w:name="_Toc242909805"/>
      <w:r>
        <w:t>8.3 Next Steps</w:t>
      </w:r>
      <w:bookmarkEnd w:id="38"/>
    </w:p>
    <w:p w14:paraId="0AB1C80B" w14:textId="77777777" w:rsidR="00C91879" w:rsidRDefault="00311326">
      <w:pPr>
        <w:tabs>
          <w:tab w:val="left" w:pos="432"/>
        </w:tabs>
        <w:spacing w:before="20" w:after="40"/>
        <w:ind w:left="432" w:hanging="317"/>
      </w:pPr>
      <w:r>
        <w:t>1.</w:t>
      </w:r>
      <w:r>
        <w:tab/>
      </w:r>
      <w:r>
        <w:t>Before turning in: run the APK H acceptance on the A21s (§5.5).</w:t>
      </w:r>
    </w:p>
    <w:p w14:paraId="6153F615" w14:textId="77777777" w:rsidR="00C91879" w:rsidRDefault="00311326">
      <w:pPr>
        <w:tabs>
          <w:tab w:val="left" w:pos="432"/>
        </w:tabs>
        <w:spacing w:before="20" w:after="40"/>
        <w:ind w:left="432" w:hanging="317"/>
      </w:pPr>
      <w:r>
        <w:t>2.</w:t>
      </w:r>
      <w:r>
        <w:tab/>
      </w:r>
      <w:r>
        <w:t>Write the fix card for DEF-01; take DEF-02 and OBS-01 to the team and the adviser as SRS amendments.</w:t>
      </w:r>
    </w:p>
    <w:p w14:paraId="6D146449" w14:textId="77777777" w:rsidR="00C91879" w:rsidRDefault="00311326">
      <w:pPr>
        <w:tabs>
          <w:tab w:val="left" w:pos="432"/>
        </w:tabs>
        <w:spacing w:before="20" w:after="40"/>
        <w:ind w:left="432" w:hanging="317"/>
      </w:pPr>
      <w:r>
        <w:t>3.</w:t>
      </w:r>
      <w:r>
        <w:tab/>
      </w:r>
      <w:r>
        <w:t>Add the tests named in OBS-03 and OBS-04.</w:t>
      </w:r>
    </w:p>
    <w:p w14:paraId="42582A7F" w14:textId="77777777" w:rsidR="00C91879" w:rsidRDefault="00311326">
      <w:pPr>
        <w:tabs>
          <w:tab w:val="left" w:pos="432"/>
        </w:tabs>
        <w:spacing w:before="20" w:after="40"/>
        <w:ind w:left="432" w:hanging="317"/>
      </w:pPr>
      <w:r>
        <w:t>4.</w:t>
      </w:r>
      <w:r>
        <w:tab/>
      </w:r>
      <w:r>
        <w:t>Re-baseline the SPMP for the Milestone 4 items not yet built (telemetry, CSV export) and the Gate 3 teacher audit.</w:t>
      </w:r>
    </w:p>
    <w:p w14:paraId="4B632C38" w14:textId="77777777" w:rsidR="00C91879" w:rsidRDefault="00311326">
      <w:pPr>
        <w:tabs>
          <w:tab w:val="left" w:pos="432"/>
        </w:tabs>
        <w:spacing w:before="20" w:after="40"/>
        <w:ind w:left="432" w:hanging="317"/>
      </w:pPr>
      <w:r>
        <w:t>5.</w:t>
      </w:r>
      <w:r>
        <w:tab/>
      </w:r>
      <w:r>
        <w:t>When cards 31b and 31c ship, re-run this suite and the layout matrix, and update this document (OBS-02 should close).</w:t>
      </w:r>
    </w:p>
    <w:p w14:paraId="36A43144" w14:textId="77777777" w:rsidR="00C91879" w:rsidRDefault="00311326">
      <w:pPr>
        <w:tabs>
          <w:tab w:val="left" w:pos="432"/>
        </w:tabs>
        <w:spacing w:before="20" w:after="40"/>
        <w:ind w:left="432" w:hanging="317"/>
      </w:pPr>
      <w:r>
        <w:t>6.</w:t>
      </w:r>
      <w:r>
        <w:tab/>
      </w:r>
      <w:r>
        <w:t>Round 2: run the test cases of §4.8 and record them in version 2.0 of this document (SPMP Milestone 7: "verified STD execution logs").</w:t>
      </w:r>
    </w:p>
    <w:p w14:paraId="5402DE23" w14:textId="77777777" w:rsidR="00C91879" w:rsidRDefault="00311326">
      <w:pPr>
        <w:pStyle w:val="Heading2"/>
      </w:pPr>
      <w:bookmarkStart w:id="39" w:name="_Toc242909806"/>
      <w:r>
        <w:t>8.4 Sign-Off</w:t>
      </w:r>
      <w:bookmarkEnd w:id="39"/>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2837"/>
        <w:gridCol w:w="2977"/>
        <w:gridCol w:w="2096"/>
        <w:gridCol w:w="1449"/>
      </w:tblGrid>
      <w:tr w:rsidR="00C91879" w14:paraId="68E89474" w14:textId="77777777">
        <w:trPr>
          <w:tblHeader/>
          <w:jc w:val="center"/>
        </w:trPr>
        <w:tc>
          <w:tcPr>
            <w:tcW w:w="2837" w:type="dxa"/>
            <w:shd w:val="clear" w:color="auto" w:fill="1F3A3D"/>
          </w:tcPr>
          <w:p w14:paraId="0D10B5CA" w14:textId="77777777" w:rsidR="00C91879" w:rsidRDefault="00311326">
            <w:pPr>
              <w:spacing w:before="20" w:after="20" w:line="252" w:lineRule="auto"/>
            </w:pPr>
            <w:r>
              <w:rPr>
                <w:b/>
                <w:color w:val="FFFFFF"/>
                <w:sz w:val="17"/>
              </w:rPr>
              <w:t>Role</w:t>
            </w:r>
          </w:p>
        </w:tc>
        <w:tc>
          <w:tcPr>
            <w:tcW w:w="2977" w:type="dxa"/>
            <w:shd w:val="clear" w:color="auto" w:fill="1F3A3D"/>
          </w:tcPr>
          <w:p w14:paraId="551ACE63" w14:textId="77777777" w:rsidR="00C91879" w:rsidRDefault="00311326">
            <w:pPr>
              <w:spacing w:before="20" w:after="20" w:line="252" w:lineRule="auto"/>
            </w:pPr>
            <w:r>
              <w:rPr>
                <w:b/>
                <w:color w:val="FFFFFF"/>
                <w:sz w:val="17"/>
              </w:rPr>
              <w:t>Name</w:t>
            </w:r>
          </w:p>
        </w:tc>
        <w:tc>
          <w:tcPr>
            <w:tcW w:w="2096" w:type="dxa"/>
            <w:shd w:val="clear" w:color="auto" w:fill="1F3A3D"/>
          </w:tcPr>
          <w:p w14:paraId="006C9B2A" w14:textId="77777777" w:rsidR="00C91879" w:rsidRDefault="00311326">
            <w:pPr>
              <w:spacing w:before="20" w:after="20" w:line="252" w:lineRule="auto"/>
            </w:pPr>
            <w:r>
              <w:rPr>
                <w:b/>
                <w:color w:val="FFFFFF"/>
                <w:sz w:val="17"/>
              </w:rPr>
              <w:t>Signature</w:t>
            </w:r>
          </w:p>
        </w:tc>
        <w:tc>
          <w:tcPr>
            <w:tcW w:w="1449" w:type="dxa"/>
            <w:shd w:val="clear" w:color="auto" w:fill="1F3A3D"/>
          </w:tcPr>
          <w:p w14:paraId="61893CA6" w14:textId="77777777" w:rsidR="00C91879" w:rsidRDefault="00311326">
            <w:pPr>
              <w:spacing w:before="20" w:after="20" w:line="252" w:lineRule="auto"/>
            </w:pPr>
            <w:r>
              <w:rPr>
                <w:b/>
                <w:color w:val="FFFFFF"/>
                <w:sz w:val="17"/>
              </w:rPr>
              <w:t>Date</w:t>
            </w:r>
          </w:p>
        </w:tc>
      </w:tr>
      <w:tr w:rsidR="00C91879" w14:paraId="4BB5F3D8" w14:textId="77777777">
        <w:trPr>
          <w:cantSplit/>
          <w:jc w:val="center"/>
        </w:trPr>
        <w:tc>
          <w:tcPr>
            <w:tcW w:w="2837" w:type="dxa"/>
          </w:tcPr>
          <w:p w14:paraId="3D941DE0" w14:textId="77777777" w:rsidR="00C91879" w:rsidRDefault="00311326">
            <w:pPr>
              <w:spacing w:before="20" w:after="20" w:line="252" w:lineRule="auto"/>
            </w:pPr>
            <w:r>
              <w:rPr>
                <w:sz w:val="17"/>
              </w:rPr>
              <w:t>Prepared by (test execution and write-up)</w:t>
            </w:r>
          </w:p>
        </w:tc>
        <w:tc>
          <w:tcPr>
            <w:tcW w:w="2977" w:type="dxa"/>
          </w:tcPr>
          <w:p w14:paraId="764AFE40" w14:textId="77777777" w:rsidR="00C91879" w:rsidRDefault="00311326">
            <w:pPr>
              <w:spacing w:before="20" w:after="20" w:line="252" w:lineRule="auto"/>
            </w:pPr>
            <w:r>
              <w:rPr>
                <w:sz w:val="17"/>
              </w:rPr>
              <w:t>Capstone Team, with Claude (AI assistant)</w:t>
            </w:r>
          </w:p>
        </w:tc>
        <w:tc>
          <w:tcPr>
            <w:tcW w:w="2096" w:type="dxa"/>
          </w:tcPr>
          <w:p w14:paraId="3608E253" w14:textId="77777777" w:rsidR="00C91879" w:rsidRDefault="00C91879">
            <w:pPr>
              <w:spacing w:before="20" w:after="20" w:line="252" w:lineRule="auto"/>
            </w:pPr>
          </w:p>
        </w:tc>
        <w:tc>
          <w:tcPr>
            <w:tcW w:w="1449" w:type="dxa"/>
          </w:tcPr>
          <w:p w14:paraId="0DDF5469" w14:textId="77777777" w:rsidR="00C91879" w:rsidRDefault="00311326">
            <w:pPr>
              <w:spacing w:before="20" w:after="20" w:line="252" w:lineRule="auto"/>
            </w:pPr>
            <w:r>
              <w:rPr>
                <w:sz w:val="17"/>
              </w:rPr>
              <w:t>October 14, 2026</w:t>
            </w:r>
          </w:p>
        </w:tc>
      </w:tr>
      <w:tr w:rsidR="00C91879" w14:paraId="61FC0BEC" w14:textId="77777777">
        <w:trPr>
          <w:cantSplit/>
          <w:jc w:val="center"/>
        </w:trPr>
        <w:tc>
          <w:tcPr>
            <w:tcW w:w="2837" w:type="dxa"/>
            <w:shd w:val="clear" w:color="auto" w:fill="F3F6F8"/>
          </w:tcPr>
          <w:p w14:paraId="1E588C0C" w14:textId="77777777" w:rsidR="00C91879" w:rsidRDefault="00311326">
            <w:pPr>
              <w:spacing w:before="20" w:after="20" w:line="252" w:lineRule="auto"/>
            </w:pPr>
            <w:r>
              <w:rPr>
                <w:sz w:val="17"/>
              </w:rPr>
              <w:t>Reviewed by (Team Lead)</w:t>
            </w:r>
          </w:p>
        </w:tc>
        <w:tc>
          <w:tcPr>
            <w:tcW w:w="2977" w:type="dxa"/>
            <w:shd w:val="clear" w:color="auto" w:fill="F3F6F8"/>
          </w:tcPr>
          <w:p w14:paraId="46017563" w14:textId="77777777" w:rsidR="00C91879" w:rsidRDefault="00311326">
            <w:pPr>
              <w:spacing w:before="20" w:after="20" w:line="252" w:lineRule="auto"/>
            </w:pPr>
            <w:r>
              <w:rPr>
                <w:sz w:val="17"/>
              </w:rPr>
              <w:t>Riva, Zendrix</w:t>
            </w:r>
          </w:p>
        </w:tc>
        <w:tc>
          <w:tcPr>
            <w:tcW w:w="2096" w:type="dxa"/>
            <w:shd w:val="clear" w:color="auto" w:fill="F3F6F8"/>
          </w:tcPr>
          <w:p w14:paraId="41012650" w14:textId="77777777" w:rsidR="00C91879" w:rsidRDefault="00311326">
            <w:pPr>
              <w:spacing w:before="20" w:after="20" w:line="252" w:lineRule="auto"/>
            </w:pPr>
            <w:r>
              <w:rPr>
                <w:sz w:val="17"/>
              </w:rPr>
              <w:t>____________________</w:t>
            </w:r>
          </w:p>
        </w:tc>
        <w:tc>
          <w:tcPr>
            <w:tcW w:w="1449" w:type="dxa"/>
            <w:shd w:val="clear" w:color="auto" w:fill="F3F6F8"/>
          </w:tcPr>
          <w:p w14:paraId="6427B29D" w14:textId="77777777" w:rsidR="00C91879" w:rsidRDefault="00C91879">
            <w:pPr>
              <w:spacing w:before="20" w:after="20" w:line="252" w:lineRule="auto"/>
            </w:pPr>
          </w:p>
        </w:tc>
      </w:tr>
      <w:tr w:rsidR="00C91879" w14:paraId="65862F11" w14:textId="77777777">
        <w:trPr>
          <w:cantSplit/>
          <w:jc w:val="center"/>
        </w:trPr>
        <w:tc>
          <w:tcPr>
            <w:tcW w:w="2837" w:type="dxa"/>
          </w:tcPr>
          <w:p w14:paraId="1D62433D" w14:textId="77777777" w:rsidR="00C91879" w:rsidRDefault="00311326">
            <w:pPr>
              <w:spacing w:before="20" w:after="20" w:line="252" w:lineRule="auto"/>
            </w:pPr>
            <w:r>
              <w:rPr>
                <w:sz w:val="17"/>
              </w:rPr>
              <w:t>Adviser</w:t>
            </w:r>
          </w:p>
        </w:tc>
        <w:tc>
          <w:tcPr>
            <w:tcW w:w="2977" w:type="dxa"/>
          </w:tcPr>
          <w:p w14:paraId="5DBA4137" w14:textId="77777777" w:rsidR="00C91879" w:rsidRDefault="00311326">
            <w:pPr>
              <w:spacing w:before="20" w:after="20" w:line="252" w:lineRule="auto"/>
            </w:pPr>
            <w:r>
              <w:rPr>
                <w:sz w:val="17"/>
              </w:rPr>
              <w:t>Mr. Joemarie C. Amparo</w:t>
            </w:r>
          </w:p>
        </w:tc>
        <w:tc>
          <w:tcPr>
            <w:tcW w:w="2096" w:type="dxa"/>
          </w:tcPr>
          <w:p w14:paraId="4D64D4D0" w14:textId="77777777" w:rsidR="00C91879" w:rsidRDefault="00311326">
            <w:pPr>
              <w:spacing w:before="20" w:after="20" w:line="252" w:lineRule="auto"/>
            </w:pPr>
            <w:r>
              <w:rPr>
                <w:sz w:val="17"/>
              </w:rPr>
              <w:t>____________________</w:t>
            </w:r>
          </w:p>
        </w:tc>
        <w:tc>
          <w:tcPr>
            <w:tcW w:w="1449" w:type="dxa"/>
          </w:tcPr>
          <w:p w14:paraId="304516BD" w14:textId="77777777" w:rsidR="00C91879" w:rsidRDefault="00C91879">
            <w:pPr>
              <w:spacing w:before="20" w:after="20" w:line="252" w:lineRule="auto"/>
            </w:pPr>
          </w:p>
        </w:tc>
      </w:tr>
    </w:tbl>
    <w:p w14:paraId="67C89A48" w14:textId="77777777" w:rsidR="00C91879" w:rsidRDefault="00C91879">
      <w:pPr>
        <w:spacing w:after="40" w:line="240" w:lineRule="auto"/>
      </w:pPr>
    </w:p>
    <w:p w14:paraId="15D3A6B5" w14:textId="77777777" w:rsidR="00C91879" w:rsidRDefault="00311326">
      <w:pPr>
        <w:pStyle w:val="Heading1"/>
      </w:pPr>
      <w:bookmarkStart w:id="40" w:name="_Toc242909807"/>
      <w:r>
        <w:t>Appendix A. Test Execution Log</w:t>
      </w:r>
      <w:bookmarkEnd w:id="40"/>
    </w:p>
    <w:p w14:paraId="73AF2C77" w14:textId="77777777" w:rsidR="00C91879" w:rsidRDefault="00311326">
      <w:pPr>
        <w:keepNext/>
      </w:pPr>
      <w:r>
        <w:t xml:space="preserve">Every test case of the recorded run (§5.1), from the JUnit XML in </w:t>
      </w:r>
      <w:r>
        <w:rPr>
          <w:rFonts w:ascii="Consolas" w:eastAsia="Consolas" w:hAnsi="Consolas" w:cs="Consolas"/>
          <w:color w:val="1F3A3D"/>
          <w:sz w:val="19"/>
        </w:rPr>
        <w:t>docs/std/evidence/2026-10-14-0320385/junit/</w:t>
      </w:r>
      <w:r>
        <w:t>.</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580"/>
        <w:gridCol w:w="3021"/>
        <w:gridCol w:w="3986"/>
        <w:gridCol w:w="979"/>
        <w:gridCol w:w="795"/>
      </w:tblGrid>
      <w:tr w:rsidR="00C91879" w14:paraId="28BCD9A4" w14:textId="77777777">
        <w:trPr>
          <w:tblHeader/>
          <w:jc w:val="center"/>
        </w:trPr>
        <w:tc>
          <w:tcPr>
            <w:tcW w:w="580" w:type="dxa"/>
            <w:shd w:val="clear" w:color="auto" w:fill="1F3A3D"/>
          </w:tcPr>
          <w:p w14:paraId="2249D2B5" w14:textId="77777777" w:rsidR="00C91879" w:rsidRDefault="00311326">
            <w:pPr>
              <w:spacing w:before="20" w:after="20" w:line="252" w:lineRule="auto"/>
              <w:jc w:val="center"/>
            </w:pPr>
            <w:r>
              <w:rPr>
                <w:b/>
                <w:color w:val="FFFFFF"/>
                <w:sz w:val="17"/>
              </w:rPr>
              <w:t>#</w:t>
            </w:r>
          </w:p>
        </w:tc>
        <w:tc>
          <w:tcPr>
            <w:tcW w:w="3021" w:type="dxa"/>
            <w:shd w:val="clear" w:color="auto" w:fill="1F3A3D"/>
          </w:tcPr>
          <w:p w14:paraId="05253ECD" w14:textId="77777777" w:rsidR="00C91879" w:rsidRDefault="00311326">
            <w:pPr>
              <w:spacing w:before="20" w:after="20" w:line="252" w:lineRule="auto"/>
            </w:pPr>
            <w:r>
              <w:rPr>
                <w:b/>
                <w:color w:val="FFFFFF"/>
                <w:sz w:val="17"/>
              </w:rPr>
              <w:t>Test class</w:t>
            </w:r>
          </w:p>
        </w:tc>
        <w:tc>
          <w:tcPr>
            <w:tcW w:w="3986" w:type="dxa"/>
            <w:shd w:val="clear" w:color="auto" w:fill="1F3A3D"/>
          </w:tcPr>
          <w:p w14:paraId="00E6F82C" w14:textId="77777777" w:rsidR="00C91879" w:rsidRDefault="00311326">
            <w:pPr>
              <w:spacing w:before="20" w:after="20" w:line="252" w:lineRule="auto"/>
            </w:pPr>
            <w:r>
              <w:rPr>
                <w:b/>
                <w:color w:val="FFFFFF"/>
                <w:sz w:val="17"/>
              </w:rPr>
              <w:t>Test case</w:t>
            </w:r>
          </w:p>
        </w:tc>
        <w:tc>
          <w:tcPr>
            <w:tcW w:w="979" w:type="dxa"/>
            <w:shd w:val="clear" w:color="auto" w:fill="1F3A3D"/>
          </w:tcPr>
          <w:p w14:paraId="37CB5E37" w14:textId="77777777" w:rsidR="00C91879" w:rsidRDefault="00311326">
            <w:pPr>
              <w:spacing w:before="20" w:after="20" w:line="252" w:lineRule="auto"/>
              <w:jc w:val="center"/>
            </w:pPr>
            <w:r>
              <w:rPr>
                <w:b/>
                <w:color w:val="FFFFFF"/>
                <w:sz w:val="17"/>
              </w:rPr>
              <w:t>Result</w:t>
            </w:r>
          </w:p>
        </w:tc>
        <w:tc>
          <w:tcPr>
            <w:tcW w:w="795" w:type="dxa"/>
            <w:shd w:val="clear" w:color="auto" w:fill="1F3A3D"/>
          </w:tcPr>
          <w:p w14:paraId="0FEA4099" w14:textId="77777777" w:rsidR="00C91879" w:rsidRDefault="00311326">
            <w:pPr>
              <w:spacing w:before="20" w:after="20" w:line="252" w:lineRule="auto"/>
              <w:jc w:val="center"/>
            </w:pPr>
            <w:r>
              <w:rPr>
                <w:b/>
                <w:color w:val="FFFFFF"/>
                <w:sz w:val="17"/>
              </w:rPr>
              <w:t>Time (s)</w:t>
            </w:r>
          </w:p>
        </w:tc>
      </w:tr>
      <w:tr w:rsidR="00C91879" w14:paraId="6B7E83D3" w14:textId="77777777">
        <w:trPr>
          <w:cantSplit/>
          <w:jc w:val="center"/>
        </w:trPr>
        <w:tc>
          <w:tcPr>
            <w:tcW w:w="580" w:type="dxa"/>
          </w:tcPr>
          <w:p w14:paraId="6FF63AEC" w14:textId="77777777" w:rsidR="00C91879" w:rsidRDefault="00311326">
            <w:pPr>
              <w:spacing w:before="20" w:after="20" w:line="252" w:lineRule="auto"/>
              <w:jc w:val="center"/>
            </w:pPr>
            <w:r>
              <w:rPr>
                <w:sz w:val="17"/>
              </w:rPr>
              <w:t>1</w:t>
            </w:r>
          </w:p>
        </w:tc>
        <w:tc>
          <w:tcPr>
            <w:tcW w:w="3021" w:type="dxa"/>
          </w:tcPr>
          <w:p w14:paraId="543F617A" w14:textId="77777777" w:rsidR="00C91879" w:rsidRDefault="00311326">
            <w:pPr>
              <w:spacing w:before="20" w:after="20" w:line="252" w:lineRule="auto"/>
            </w:pPr>
            <w:r>
              <w:rPr>
                <w:rFonts w:ascii="Consolas" w:eastAsia="Consolas" w:hAnsi="Consolas" w:cs="Consolas"/>
                <w:color w:val="1F3A3D"/>
                <w:sz w:val="16"/>
              </w:rPr>
              <w:t>HearItSequenceBuilderTest</w:t>
            </w:r>
          </w:p>
        </w:tc>
        <w:tc>
          <w:tcPr>
            <w:tcW w:w="3986" w:type="dxa"/>
          </w:tcPr>
          <w:p w14:paraId="1E8B54F9" w14:textId="77777777" w:rsidR="00C91879" w:rsidRDefault="00311326">
            <w:pPr>
              <w:spacing w:before="20" w:after="20" w:line="252" w:lineRule="auto"/>
            </w:pPr>
            <w:r>
              <w:rPr>
                <w:rFonts w:ascii="Consolas" w:eastAsia="Consolas" w:hAnsi="Consolas" w:cs="Consolas"/>
                <w:color w:val="1F3A3D"/>
                <w:sz w:val="16"/>
              </w:rPr>
              <w:t>build_​m_​mouse_​followsTable3</w:t>
            </w:r>
          </w:p>
        </w:tc>
        <w:tc>
          <w:tcPr>
            <w:tcW w:w="979" w:type="dxa"/>
          </w:tcPr>
          <w:p w14:paraId="62478B27" w14:textId="77777777" w:rsidR="00C91879" w:rsidRDefault="00311326">
            <w:pPr>
              <w:spacing w:before="20" w:after="20" w:line="252" w:lineRule="auto"/>
              <w:jc w:val="center"/>
            </w:pPr>
            <w:r>
              <w:rPr>
                <w:sz w:val="17"/>
              </w:rPr>
              <w:t>Pass</w:t>
            </w:r>
          </w:p>
        </w:tc>
        <w:tc>
          <w:tcPr>
            <w:tcW w:w="795" w:type="dxa"/>
          </w:tcPr>
          <w:p w14:paraId="6DB247EF" w14:textId="77777777" w:rsidR="00C91879" w:rsidRDefault="00311326">
            <w:pPr>
              <w:spacing w:before="20" w:after="20" w:line="252" w:lineRule="auto"/>
              <w:jc w:val="center"/>
            </w:pPr>
            <w:r>
              <w:rPr>
                <w:sz w:val="17"/>
              </w:rPr>
              <w:t>0.004</w:t>
            </w:r>
          </w:p>
        </w:tc>
      </w:tr>
      <w:tr w:rsidR="00C91879" w14:paraId="6C57AA9C" w14:textId="77777777">
        <w:trPr>
          <w:cantSplit/>
          <w:jc w:val="center"/>
        </w:trPr>
        <w:tc>
          <w:tcPr>
            <w:tcW w:w="580" w:type="dxa"/>
            <w:shd w:val="clear" w:color="auto" w:fill="F3F6F8"/>
          </w:tcPr>
          <w:p w14:paraId="6F9413FC" w14:textId="77777777" w:rsidR="00C91879" w:rsidRDefault="00311326">
            <w:pPr>
              <w:spacing w:before="20" w:after="20" w:line="252" w:lineRule="auto"/>
              <w:jc w:val="center"/>
            </w:pPr>
            <w:r>
              <w:rPr>
                <w:sz w:val="17"/>
              </w:rPr>
              <w:t>2</w:t>
            </w:r>
          </w:p>
        </w:tc>
        <w:tc>
          <w:tcPr>
            <w:tcW w:w="3021" w:type="dxa"/>
            <w:shd w:val="clear" w:color="auto" w:fill="F3F6F8"/>
          </w:tcPr>
          <w:p w14:paraId="1ECF9EC3" w14:textId="77777777" w:rsidR="00C91879" w:rsidRDefault="00311326">
            <w:pPr>
              <w:spacing w:before="20" w:after="20" w:line="252" w:lineRule="auto"/>
            </w:pPr>
            <w:r>
              <w:rPr>
                <w:rFonts w:ascii="Consolas" w:eastAsia="Consolas" w:hAnsi="Consolas" w:cs="Consolas"/>
                <w:color w:val="1F3A3D"/>
                <w:sz w:val="16"/>
              </w:rPr>
              <w:t>HearItSequenceBuilderTest</w:t>
            </w:r>
          </w:p>
        </w:tc>
        <w:tc>
          <w:tcPr>
            <w:tcW w:w="3986" w:type="dxa"/>
            <w:shd w:val="clear" w:color="auto" w:fill="F3F6F8"/>
          </w:tcPr>
          <w:p w14:paraId="1E0A6E31" w14:textId="77777777" w:rsidR="00C91879" w:rsidRDefault="00311326">
            <w:pPr>
              <w:spacing w:before="20" w:after="20" w:line="252" w:lineRule="auto"/>
            </w:pPr>
            <w:r>
              <w:rPr>
                <w:rFonts w:ascii="Consolas" w:eastAsia="Consolas" w:hAnsi="Consolas" w:cs="Consolas"/>
                <w:color w:val="1F3A3D"/>
                <w:sz w:val="16"/>
              </w:rPr>
              <w:t>build_​noKeyWord_​dropsKeyword</w:t>
            </w:r>
          </w:p>
        </w:tc>
        <w:tc>
          <w:tcPr>
            <w:tcW w:w="979" w:type="dxa"/>
            <w:shd w:val="clear" w:color="auto" w:fill="F3F6F8"/>
          </w:tcPr>
          <w:p w14:paraId="11320EFE" w14:textId="77777777" w:rsidR="00C91879" w:rsidRDefault="00311326">
            <w:pPr>
              <w:spacing w:before="20" w:after="20" w:line="252" w:lineRule="auto"/>
              <w:jc w:val="center"/>
            </w:pPr>
            <w:r>
              <w:rPr>
                <w:sz w:val="17"/>
              </w:rPr>
              <w:t>Pass</w:t>
            </w:r>
          </w:p>
        </w:tc>
        <w:tc>
          <w:tcPr>
            <w:tcW w:w="795" w:type="dxa"/>
            <w:shd w:val="clear" w:color="auto" w:fill="F3F6F8"/>
          </w:tcPr>
          <w:p w14:paraId="4875DACC" w14:textId="77777777" w:rsidR="00C91879" w:rsidRDefault="00311326">
            <w:pPr>
              <w:spacing w:before="20" w:after="20" w:line="252" w:lineRule="auto"/>
              <w:jc w:val="center"/>
            </w:pPr>
            <w:r>
              <w:rPr>
                <w:sz w:val="17"/>
              </w:rPr>
              <w:t>0.000</w:t>
            </w:r>
          </w:p>
        </w:tc>
      </w:tr>
      <w:tr w:rsidR="00C91879" w14:paraId="5CDC508A" w14:textId="77777777">
        <w:trPr>
          <w:cantSplit/>
          <w:jc w:val="center"/>
        </w:trPr>
        <w:tc>
          <w:tcPr>
            <w:tcW w:w="580" w:type="dxa"/>
          </w:tcPr>
          <w:p w14:paraId="7A390F17" w14:textId="77777777" w:rsidR="00C91879" w:rsidRDefault="00311326">
            <w:pPr>
              <w:spacing w:before="20" w:after="20" w:line="252" w:lineRule="auto"/>
              <w:jc w:val="center"/>
            </w:pPr>
            <w:r>
              <w:rPr>
                <w:sz w:val="17"/>
              </w:rPr>
              <w:t>3</w:t>
            </w:r>
          </w:p>
        </w:tc>
        <w:tc>
          <w:tcPr>
            <w:tcW w:w="3021" w:type="dxa"/>
          </w:tcPr>
          <w:p w14:paraId="7A04DF43" w14:textId="77777777" w:rsidR="00C91879" w:rsidRDefault="00311326">
            <w:pPr>
              <w:spacing w:before="20" w:after="20" w:line="252" w:lineRule="auto"/>
            </w:pPr>
            <w:r>
              <w:rPr>
                <w:rFonts w:ascii="Consolas" w:eastAsia="Consolas" w:hAnsi="Consolas" w:cs="Consolas"/>
                <w:color w:val="1F3A3D"/>
                <w:sz w:val="16"/>
              </w:rPr>
              <w:t>HearItSequenceBuilderTest</w:t>
            </w:r>
          </w:p>
        </w:tc>
        <w:tc>
          <w:tcPr>
            <w:tcW w:w="3986" w:type="dxa"/>
          </w:tcPr>
          <w:p w14:paraId="27F5FB90" w14:textId="77777777" w:rsidR="00C91879" w:rsidRDefault="00311326">
            <w:pPr>
              <w:spacing w:before="20" w:after="20" w:line="252" w:lineRule="auto"/>
            </w:pPr>
            <w:r>
              <w:rPr>
                <w:rFonts w:ascii="Consolas" w:eastAsia="Consolas" w:hAnsi="Consolas" w:cs="Consolas"/>
                <w:color w:val="1F3A3D"/>
                <w:sz w:val="16"/>
              </w:rPr>
              <w:t>pauseMillis_​parsesOnlyPauseTokens</w:t>
            </w:r>
          </w:p>
        </w:tc>
        <w:tc>
          <w:tcPr>
            <w:tcW w:w="979" w:type="dxa"/>
          </w:tcPr>
          <w:p w14:paraId="22C07E48" w14:textId="77777777" w:rsidR="00C91879" w:rsidRDefault="00311326">
            <w:pPr>
              <w:spacing w:before="20" w:after="20" w:line="252" w:lineRule="auto"/>
              <w:jc w:val="center"/>
            </w:pPr>
            <w:r>
              <w:rPr>
                <w:sz w:val="17"/>
              </w:rPr>
              <w:t>Pass</w:t>
            </w:r>
          </w:p>
        </w:tc>
        <w:tc>
          <w:tcPr>
            <w:tcW w:w="795" w:type="dxa"/>
          </w:tcPr>
          <w:p w14:paraId="4DB9681F" w14:textId="77777777" w:rsidR="00C91879" w:rsidRDefault="00311326">
            <w:pPr>
              <w:spacing w:before="20" w:after="20" w:line="252" w:lineRule="auto"/>
              <w:jc w:val="center"/>
            </w:pPr>
            <w:r>
              <w:rPr>
                <w:sz w:val="17"/>
              </w:rPr>
              <w:t>0.000</w:t>
            </w:r>
          </w:p>
        </w:tc>
      </w:tr>
      <w:tr w:rsidR="00C91879" w14:paraId="73D3AD3E" w14:textId="77777777">
        <w:trPr>
          <w:cantSplit/>
          <w:jc w:val="center"/>
        </w:trPr>
        <w:tc>
          <w:tcPr>
            <w:tcW w:w="580" w:type="dxa"/>
            <w:shd w:val="clear" w:color="auto" w:fill="F3F6F8"/>
          </w:tcPr>
          <w:p w14:paraId="0B0AB1D3" w14:textId="77777777" w:rsidR="00C91879" w:rsidRDefault="00311326">
            <w:pPr>
              <w:spacing w:before="20" w:after="20" w:line="252" w:lineRule="auto"/>
              <w:jc w:val="center"/>
            </w:pPr>
            <w:r>
              <w:rPr>
                <w:sz w:val="17"/>
              </w:rPr>
              <w:t>4</w:t>
            </w:r>
          </w:p>
        </w:tc>
        <w:tc>
          <w:tcPr>
            <w:tcW w:w="3021" w:type="dxa"/>
            <w:shd w:val="clear" w:color="auto" w:fill="F3F6F8"/>
          </w:tcPr>
          <w:p w14:paraId="3454B083" w14:textId="77777777" w:rsidR="00C91879" w:rsidRDefault="00311326">
            <w:pPr>
              <w:spacing w:before="20" w:after="20" w:line="252" w:lineRule="auto"/>
            </w:pPr>
            <w:r>
              <w:rPr>
                <w:rFonts w:ascii="Consolas" w:eastAsia="Consolas" w:hAnsi="Consolas" w:cs="Consolas"/>
                <w:color w:val="1F3A3D"/>
                <w:sz w:val="16"/>
              </w:rPr>
              <w:t>HearItSequenceBuilderTest</w:t>
            </w:r>
          </w:p>
        </w:tc>
        <w:tc>
          <w:tcPr>
            <w:tcW w:w="3986" w:type="dxa"/>
            <w:shd w:val="clear" w:color="auto" w:fill="F3F6F8"/>
          </w:tcPr>
          <w:p w14:paraId="300468A8" w14:textId="77777777" w:rsidR="00C91879" w:rsidRDefault="00311326">
            <w:pPr>
              <w:spacing w:before="20" w:after="20" w:line="252" w:lineRule="auto"/>
            </w:pPr>
            <w:r>
              <w:rPr>
                <w:rFonts w:ascii="Consolas" w:eastAsia="Consolas" w:hAnsi="Consolas" w:cs="Consolas"/>
                <w:color w:val="1F3A3D"/>
                <w:sz w:val="16"/>
              </w:rPr>
              <w:t>replayTemplate_​isSteps3to6</w:t>
            </w:r>
          </w:p>
        </w:tc>
        <w:tc>
          <w:tcPr>
            <w:tcW w:w="979" w:type="dxa"/>
            <w:shd w:val="clear" w:color="auto" w:fill="F3F6F8"/>
          </w:tcPr>
          <w:p w14:paraId="342FD16B" w14:textId="77777777" w:rsidR="00C91879" w:rsidRDefault="00311326">
            <w:pPr>
              <w:spacing w:before="20" w:after="20" w:line="252" w:lineRule="auto"/>
              <w:jc w:val="center"/>
            </w:pPr>
            <w:r>
              <w:rPr>
                <w:sz w:val="17"/>
              </w:rPr>
              <w:t>Pass</w:t>
            </w:r>
          </w:p>
        </w:tc>
        <w:tc>
          <w:tcPr>
            <w:tcW w:w="795" w:type="dxa"/>
            <w:shd w:val="clear" w:color="auto" w:fill="F3F6F8"/>
          </w:tcPr>
          <w:p w14:paraId="2981CE4A" w14:textId="77777777" w:rsidR="00C91879" w:rsidRDefault="00311326">
            <w:pPr>
              <w:spacing w:before="20" w:after="20" w:line="252" w:lineRule="auto"/>
              <w:jc w:val="center"/>
            </w:pPr>
            <w:r>
              <w:rPr>
                <w:sz w:val="17"/>
              </w:rPr>
              <w:t>0.002</w:t>
            </w:r>
          </w:p>
        </w:tc>
      </w:tr>
      <w:tr w:rsidR="00C91879" w14:paraId="4CC73A89" w14:textId="77777777">
        <w:trPr>
          <w:cantSplit/>
          <w:jc w:val="center"/>
        </w:trPr>
        <w:tc>
          <w:tcPr>
            <w:tcW w:w="580" w:type="dxa"/>
          </w:tcPr>
          <w:p w14:paraId="1AAA24DA" w14:textId="77777777" w:rsidR="00C91879" w:rsidRDefault="00311326">
            <w:pPr>
              <w:spacing w:before="20" w:after="20" w:line="252" w:lineRule="auto"/>
              <w:jc w:val="center"/>
            </w:pPr>
            <w:r>
              <w:rPr>
                <w:sz w:val="17"/>
              </w:rPr>
              <w:t>5</w:t>
            </w:r>
          </w:p>
        </w:tc>
        <w:tc>
          <w:tcPr>
            <w:tcW w:w="3021" w:type="dxa"/>
          </w:tcPr>
          <w:p w14:paraId="0C548675"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21B6E004" w14:textId="77777777" w:rsidR="00C91879" w:rsidRDefault="00311326">
            <w:pPr>
              <w:spacing w:before="20" w:after="20" w:line="252" w:lineRule="auto"/>
            </w:pPr>
            <w:r>
              <w:rPr>
                <w:rFonts w:ascii="Consolas" w:eastAsia="Consolas" w:hAnsi="Consolas" w:cs="Consolas"/>
                <w:color w:val="1F3A3D"/>
                <w:sz w:val="16"/>
              </w:rPr>
              <w:t>caption_​followsSequence</w:t>
            </w:r>
          </w:p>
        </w:tc>
        <w:tc>
          <w:tcPr>
            <w:tcW w:w="979" w:type="dxa"/>
          </w:tcPr>
          <w:p w14:paraId="7FBCC50D" w14:textId="77777777" w:rsidR="00C91879" w:rsidRDefault="00311326">
            <w:pPr>
              <w:spacing w:before="20" w:after="20" w:line="252" w:lineRule="auto"/>
              <w:jc w:val="center"/>
            </w:pPr>
            <w:r>
              <w:rPr>
                <w:sz w:val="17"/>
              </w:rPr>
              <w:t>Pass</w:t>
            </w:r>
          </w:p>
        </w:tc>
        <w:tc>
          <w:tcPr>
            <w:tcW w:w="795" w:type="dxa"/>
          </w:tcPr>
          <w:p w14:paraId="07E08E7E" w14:textId="77777777" w:rsidR="00C91879" w:rsidRDefault="00311326">
            <w:pPr>
              <w:spacing w:before="20" w:after="20" w:line="252" w:lineRule="auto"/>
              <w:jc w:val="center"/>
            </w:pPr>
            <w:r>
              <w:rPr>
                <w:sz w:val="17"/>
              </w:rPr>
              <w:t>0.066</w:t>
            </w:r>
          </w:p>
        </w:tc>
      </w:tr>
      <w:tr w:rsidR="00C91879" w14:paraId="0B336102" w14:textId="77777777">
        <w:trPr>
          <w:cantSplit/>
          <w:jc w:val="center"/>
        </w:trPr>
        <w:tc>
          <w:tcPr>
            <w:tcW w:w="580" w:type="dxa"/>
            <w:shd w:val="clear" w:color="auto" w:fill="F3F6F8"/>
          </w:tcPr>
          <w:p w14:paraId="121D6D8B" w14:textId="77777777" w:rsidR="00C91879" w:rsidRDefault="00311326">
            <w:pPr>
              <w:spacing w:before="20" w:after="20" w:line="252" w:lineRule="auto"/>
              <w:jc w:val="center"/>
            </w:pPr>
            <w:r>
              <w:rPr>
                <w:sz w:val="17"/>
              </w:rPr>
              <w:t>6</w:t>
            </w:r>
          </w:p>
        </w:tc>
        <w:tc>
          <w:tcPr>
            <w:tcW w:w="3021" w:type="dxa"/>
            <w:shd w:val="clear" w:color="auto" w:fill="F3F6F8"/>
          </w:tcPr>
          <w:p w14:paraId="0E0023D3"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366AFD37" w14:textId="77777777" w:rsidR="00C91879" w:rsidRDefault="00311326">
            <w:pPr>
              <w:spacing w:before="20" w:after="20" w:line="252" w:lineRule="auto"/>
            </w:pPr>
            <w:r>
              <w:rPr>
                <w:rFonts w:ascii="Consolas" w:eastAsia="Consolas" w:hAnsi="Consolas" w:cs="Consolas"/>
                <w:color w:val="1F3A3D"/>
                <w:sz w:val="16"/>
              </w:rPr>
              <w:t>firstSequenceEnd_​playsNextCue_​andHighlights</w:t>
            </w:r>
          </w:p>
        </w:tc>
        <w:tc>
          <w:tcPr>
            <w:tcW w:w="979" w:type="dxa"/>
            <w:shd w:val="clear" w:color="auto" w:fill="F3F6F8"/>
          </w:tcPr>
          <w:p w14:paraId="4180FD39" w14:textId="77777777" w:rsidR="00C91879" w:rsidRDefault="00311326">
            <w:pPr>
              <w:spacing w:before="20" w:after="20" w:line="252" w:lineRule="auto"/>
              <w:jc w:val="center"/>
            </w:pPr>
            <w:r>
              <w:rPr>
                <w:sz w:val="17"/>
              </w:rPr>
              <w:t>Pass</w:t>
            </w:r>
          </w:p>
        </w:tc>
        <w:tc>
          <w:tcPr>
            <w:tcW w:w="795" w:type="dxa"/>
            <w:shd w:val="clear" w:color="auto" w:fill="F3F6F8"/>
          </w:tcPr>
          <w:p w14:paraId="0C7F502C" w14:textId="77777777" w:rsidR="00C91879" w:rsidRDefault="00311326">
            <w:pPr>
              <w:spacing w:before="20" w:after="20" w:line="252" w:lineRule="auto"/>
              <w:jc w:val="center"/>
            </w:pPr>
            <w:r>
              <w:rPr>
                <w:sz w:val="17"/>
              </w:rPr>
              <w:t>0.062</w:t>
            </w:r>
          </w:p>
        </w:tc>
      </w:tr>
      <w:tr w:rsidR="00C91879" w14:paraId="7B0135FA" w14:textId="77777777">
        <w:trPr>
          <w:cantSplit/>
          <w:jc w:val="center"/>
        </w:trPr>
        <w:tc>
          <w:tcPr>
            <w:tcW w:w="580" w:type="dxa"/>
          </w:tcPr>
          <w:p w14:paraId="4D1D45F8" w14:textId="77777777" w:rsidR="00C91879" w:rsidRDefault="00311326">
            <w:pPr>
              <w:spacing w:before="20" w:after="20" w:line="252" w:lineRule="auto"/>
              <w:jc w:val="center"/>
            </w:pPr>
            <w:r>
              <w:rPr>
                <w:sz w:val="17"/>
              </w:rPr>
              <w:t>7</w:t>
            </w:r>
          </w:p>
        </w:tc>
        <w:tc>
          <w:tcPr>
            <w:tcW w:w="3021" w:type="dxa"/>
          </w:tcPr>
          <w:p w14:paraId="7712166E"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0BF363EA" w14:textId="77777777" w:rsidR="00C91879" w:rsidRDefault="00311326">
            <w:pPr>
              <w:spacing w:before="20" w:after="20" w:line="252" w:lineRule="auto"/>
            </w:pPr>
            <w:r>
              <w:rPr>
                <w:rFonts w:ascii="Consolas" w:eastAsia="Consolas" w:hAnsi="Consolas" w:cs="Consolas"/>
                <w:color w:val="1F3A3D"/>
                <w:sz w:val="16"/>
              </w:rPr>
              <w:t>idle_​afterHighlight_​playsNextCue</w:t>
            </w:r>
          </w:p>
        </w:tc>
        <w:tc>
          <w:tcPr>
            <w:tcW w:w="979" w:type="dxa"/>
          </w:tcPr>
          <w:p w14:paraId="134CB57E" w14:textId="77777777" w:rsidR="00C91879" w:rsidRDefault="00311326">
            <w:pPr>
              <w:spacing w:before="20" w:after="20" w:line="252" w:lineRule="auto"/>
              <w:jc w:val="center"/>
            </w:pPr>
            <w:r>
              <w:rPr>
                <w:sz w:val="17"/>
              </w:rPr>
              <w:t>Pass</w:t>
            </w:r>
          </w:p>
        </w:tc>
        <w:tc>
          <w:tcPr>
            <w:tcW w:w="795" w:type="dxa"/>
          </w:tcPr>
          <w:p w14:paraId="00DB6012" w14:textId="77777777" w:rsidR="00C91879" w:rsidRDefault="00311326">
            <w:pPr>
              <w:spacing w:before="20" w:after="20" w:line="252" w:lineRule="auto"/>
              <w:jc w:val="center"/>
            </w:pPr>
            <w:r>
              <w:rPr>
                <w:sz w:val="17"/>
              </w:rPr>
              <w:t>0.064</w:t>
            </w:r>
          </w:p>
        </w:tc>
      </w:tr>
      <w:tr w:rsidR="00C91879" w14:paraId="52E5C680" w14:textId="77777777">
        <w:trPr>
          <w:cantSplit/>
          <w:jc w:val="center"/>
        </w:trPr>
        <w:tc>
          <w:tcPr>
            <w:tcW w:w="580" w:type="dxa"/>
            <w:shd w:val="clear" w:color="auto" w:fill="F3F6F8"/>
          </w:tcPr>
          <w:p w14:paraId="7880B4CC" w14:textId="77777777" w:rsidR="00C91879" w:rsidRDefault="00311326">
            <w:pPr>
              <w:spacing w:before="20" w:after="20" w:line="252" w:lineRule="auto"/>
              <w:jc w:val="center"/>
            </w:pPr>
            <w:r>
              <w:rPr>
                <w:sz w:val="17"/>
              </w:rPr>
              <w:t>8</w:t>
            </w:r>
          </w:p>
        </w:tc>
        <w:tc>
          <w:tcPr>
            <w:tcW w:w="3021" w:type="dxa"/>
            <w:shd w:val="clear" w:color="auto" w:fill="F3F6F8"/>
          </w:tcPr>
          <w:p w14:paraId="7CA500F3"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61225A71" w14:textId="77777777" w:rsidR="00C91879" w:rsidRDefault="00311326">
            <w:pPr>
              <w:spacing w:before="20" w:after="20" w:line="252" w:lineRule="auto"/>
            </w:pPr>
            <w:r>
              <w:rPr>
                <w:rFonts w:ascii="Consolas" w:eastAsia="Consolas" w:hAnsi="Consolas" w:cs="Consolas"/>
                <w:color w:val="1F3A3D"/>
                <w:sz w:val="16"/>
              </w:rPr>
              <w:t>idle_​nudgesTheScreen</w:t>
            </w:r>
          </w:p>
        </w:tc>
        <w:tc>
          <w:tcPr>
            <w:tcW w:w="979" w:type="dxa"/>
            <w:shd w:val="clear" w:color="auto" w:fill="F3F6F8"/>
          </w:tcPr>
          <w:p w14:paraId="7DF49E1A" w14:textId="77777777" w:rsidR="00C91879" w:rsidRDefault="00311326">
            <w:pPr>
              <w:spacing w:before="20" w:after="20" w:line="252" w:lineRule="auto"/>
              <w:jc w:val="center"/>
            </w:pPr>
            <w:r>
              <w:rPr>
                <w:sz w:val="17"/>
              </w:rPr>
              <w:t>Pass</w:t>
            </w:r>
          </w:p>
        </w:tc>
        <w:tc>
          <w:tcPr>
            <w:tcW w:w="795" w:type="dxa"/>
            <w:shd w:val="clear" w:color="auto" w:fill="F3F6F8"/>
          </w:tcPr>
          <w:p w14:paraId="2C6251B8" w14:textId="77777777" w:rsidR="00C91879" w:rsidRDefault="00311326">
            <w:pPr>
              <w:spacing w:before="20" w:after="20" w:line="252" w:lineRule="auto"/>
              <w:jc w:val="center"/>
            </w:pPr>
            <w:r>
              <w:rPr>
                <w:sz w:val="17"/>
              </w:rPr>
              <w:t>0.044</w:t>
            </w:r>
          </w:p>
        </w:tc>
      </w:tr>
      <w:tr w:rsidR="00C91879" w14:paraId="7C4E52CB" w14:textId="77777777">
        <w:trPr>
          <w:cantSplit/>
          <w:jc w:val="center"/>
        </w:trPr>
        <w:tc>
          <w:tcPr>
            <w:tcW w:w="580" w:type="dxa"/>
          </w:tcPr>
          <w:p w14:paraId="53FD015A" w14:textId="77777777" w:rsidR="00C91879" w:rsidRDefault="00311326">
            <w:pPr>
              <w:spacing w:before="20" w:after="20" w:line="252" w:lineRule="auto"/>
              <w:jc w:val="center"/>
            </w:pPr>
            <w:r>
              <w:rPr>
                <w:sz w:val="17"/>
              </w:rPr>
              <w:t>9</w:t>
            </w:r>
          </w:p>
        </w:tc>
        <w:tc>
          <w:tcPr>
            <w:tcW w:w="3021" w:type="dxa"/>
          </w:tcPr>
          <w:p w14:paraId="2C29C645"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59A8001C" w14:textId="77777777" w:rsidR="00C91879" w:rsidRDefault="00311326">
            <w:pPr>
              <w:spacing w:before="20" w:after="20" w:line="252" w:lineRule="auto"/>
            </w:pPr>
            <w:r>
              <w:rPr>
                <w:rFonts w:ascii="Consolas" w:eastAsia="Consolas" w:hAnsi="Consolas" w:cs="Consolas"/>
                <w:color w:val="1F3A3D"/>
                <w:sz w:val="16"/>
              </w:rPr>
              <w:t>loadPhoneme_​invalidId_​setsLoadError</w:t>
            </w:r>
          </w:p>
        </w:tc>
        <w:tc>
          <w:tcPr>
            <w:tcW w:w="979" w:type="dxa"/>
          </w:tcPr>
          <w:p w14:paraId="1D19111C" w14:textId="77777777" w:rsidR="00C91879" w:rsidRDefault="00311326">
            <w:pPr>
              <w:spacing w:before="20" w:after="20" w:line="252" w:lineRule="auto"/>
              <w:jc w:val="center"/>
            </w:pPr>
            <w:r>
              <w:rPr>
                <w:sz w:val="17"/>
              </w:rPr>
              <w:t>Pass</w:t>
            </w:r>
          </w:p>
        </w:tc>
        <w:tc>
          <w:tcPr>
            <w:tcW w:w="795" w:type="dxa"/>
          </w:tcPr>
          <w:p w14:paraId="65B217F7" w14:textId="77777777" w:rsidR="00C91879" w:rsidRDefault="00311326">
            <w:pPr>
              <w:spacing w:before="20" w:after="20" w:line="252" w:lineRule="auto"/>
              <w:jc w:val="center"/>
            </w:pPr>
            <w:r>
              <w:rPr>
                <w:sz w:val="17"/>
              </w:rPr>
              <w:t>0.042</w:t>
            </w:r>
          </w:p>
        </w:tc>
      </w:tr>
      <w:tr w:rsidR="00C91879" w14:paraId="63185CDC" w14:textId="77777777">
        <w:trPr>
          <w:cantSplit/>
          <w:jc w:val="center"/>
        </w:trPr>
        <w:tc>
          <w:tcPr>
            <w:tcW w:w="580" w:type="dxa"/>
            <w:shd w:val="clear" w:color="auto" w:fill="F3F6F8"/>
          </w:tcPr>
          <w:p w14:paraId="63CB1D72" w14:textId="77777777" w:rsidR="00C91879" w:rsidRDefault="00311326">
            <w:pPr>
              <w:spacing w:before="20" w:after="20" w:line="252" w:lineRule="auto"/>
              <w:jc w:val="center"/>
            </w:pPr>
            <w:r>
              <w:rPr>
                <w:sz w:val="17"/>
              </w:rPr>
              <w:t>10</w:t>
            </w:r>
          </w:p>
        </w:tc>
        <w:tc>
          <w:tcPr>
            <w:tcW w:w="3021" w:type="dxa"/>
            <w:shd w:val="clear" w:color="auto" w:fill="F3F6F8"/>
          </w:tcPr>
          <w:p w14:paraId="0235873E"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5A920D6B" w14:textId="77777777" w:rsidR="00C91879" w:rsidRDefault="00311326">
            <w:pPr>
              <w:spacing w:before="20" w:after="20" w:line="252" w:lineRule="auto"/>
            </w:pPr>
            <w:r>
              <w:rPr>
                <w:rFonts w:ascii="Consolas" w:eastAsia="Consolas" w:hAnsi="Consolas" w:cs="Consolas"/>
                <w:color w:val="1F3A3D"/>
                <w:sz w:val="16"/>
              </w:rPr>
              <w:t>loadPhoneme_​nullId_​defaultsToId1</w:t>
            </w:r>
          </w:p>
        </w:tc>
        <w:tc>
          <w:tcPr>
            <w:tcW w:w="979" w:type="dxa"/>
            <w:shd w:val="clear" w:color="auto" w:fill="F3F6F8"/>
          </w:tcPr>
          <w:p w14:paraId="3019AF0C" w14:textId="77777777" w:rsidR="00C91879" w:rsidRDefault="00311326">
            <w:pPr>
              <w:spacing w:before="20" w:after="20" w:line="252" w:lineRule="auto"/>
              <w:jc w:val="center"/>
            </w:pPr>
            <w:r>
              <w:rPr>
                <w:sz w:val="17"/>
              </w:rPr>
              <w:t>Pass</w:t>
            </w:r>
          </w:p>
        </w:tc>
        <w:tc>
          <w:tcPr>
            <w:tcW w:w="795" w:type="dxa"/>
            <w:shd w:val="clear" w:color="auto" w:fill="F3F6F8"/>
          </w:tcPr>
          <w:p w14:paraId="645D1C6D" w14:textId="77777777" w:rsidR="00C91879" w:rsidRDefault="00311326">
            <w:pPr>
              <w:spacing w:before="20" w:after="20" w:line="252" w:lineRule="auto"/>
              <w:jc w:val="center"/>
            </w:pPr>
            <w:r>
              <w:rPr>
                <w:sz w:val="17"/>
              </w:rPr>
              <w:t>0.071</w:t>
            </w:r>
          </w:p>
        </w:tc>
      </w:tr>
      <w:tr w:rsidR="00C91879" w14:paraId="07393932" w14:textId="77777777">
        <w:trPr>
          <w:cantSplit/>
          <w:jc w:val="center"/>
        </w:trPr>
        <w:tc>
          <w:tcPr>
            <w:tcW w:w="580" w:type="dxa"/>
          </w:tcPr>
          <w:p w14:paraId="38AF46E7" w14:textId="77777777" w:rsidR="00C91879" w:rsidRDefault="00311326">
            <w:pPr>
              <w:spacing w:before="20" w:after="20" w:line="252" w:lineRule="auto"/>
              <w:jc w:val="center"/>
            </w:pPr>
            <w:r>
              <w:rPr>
                <w:sz w:val="17"/>
              </w:rPr>
              <w:t>11</w:t>
            </w:r>
          </w:p>
        </w:tc>
        <w:tc>
          <w:tcPr>
            <w:tcW w:w="3021" w:type="dxa"/>
          </w:tcPr>
          <w:p w14:paraId="373FE3BC"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291078A4" w14:textId="77777777" w:rsidR="00C91879" w:rsidRDefault="00311326">
            <w:pPr>
              <w:spacing w:before="20" w:after="20" w:line="252" w:lineRule="auto"/>
            </w:pPr>
            <w:r>
              <w:rPr>
                <w:rFonts w:ascii="Consolas" w:eastAsia="Consolas" w:hAnsi="Consolas" w:cs="Consolas"/>
                <w:color w:val="1F3A3D"/>
                <w:sz w:val="16"/>
              </w:rPr>
              <w:t>loadPhoneme_​validId_​loadsPhoneme</w:t>
            </w:r>
          </w:p>
        </w:tc>
        <w:tc>
          <w:tcPr>
            <w:tcW w:w="979" w:type="dxa"/>
          </w:tcPr>
          <w:p w14:paraId="77F10125" w14:textId="77777777" w:rsidR="00C91879" w:rsidRDefault="00311326">
            <w:pPr>
              <w:spacing w:before="20" w:after="20" w:line="252" w:lineRule="auto"/>
              <w:jc w:val="center"/>
            </w:pPr>
            <w:r>
              <w:rPr>
                <w:sz w:val="17"/>
              </w:rPr>
              <w:t>Pass</w:t>
            </w:r>
          </w:p>
        </w:tc>
        <w:tc>
          <w:tcPr>
            <w:tcW w:w="795" w:type="dxa"/>
          </w:tcPr>
          <w:p w14:paraId="73C5D2E9" w14:textId="77777777" w:rsidR="00C91879" w:rsidRDefault="00311326">
            <w:pPr>
              <w:spacing w:before="20" w:after="20" w:line="252" w:lineRule="auto"/>
              <w:jc w:val="center"/>
            </w:pPr>
            <w:r>
              <w:rPr>
                <w:sz w:val="17"/>
              </w:rPr>
              <w:t>0.046</w:t>
            </w:r>
          </w:p>
        </w:tc>
      </w:tr>
      <w:tr w:rsidR="00C91879" w14:paraId="67304D60" w14:textId="77777777">
        <w:trPr>
          <w:cantSplit/>
          <w:jc w:val="center"/>
        </w:trPr>
        <w:tc>
          <w:tcPr>
            <w:tcW w:w="580" w:type="dxa"/>
            <w:shd w:val="clear" w:color="auto" w:fill="F3F6F8"/>
          </w:tcPr>
          <w:p w14:paraId="3953F314" w14:textId="77777777" w:rsidR="00C91879" w:rsidRDefault="00311326">
            <w:pPr>
              <w:spacing w:before="20" w:after="20" w:line="252" w:lineRule="auto"/>
              <w:jc w:val="center"/>
            </w:pPr>
            <w:r>
              <w:rPr>
                <w:sz w:val="17"/>
              </w:rPr>
              <w:t>12</w:t>
            </w:r>
          </w:p>
        </w:tc>
        <w:tc>
          <w:tcPr>
            <w:tcW w:w="3021" w:type="dxa"/>
            <w:shd w:val="clear" w:color="auto" w:fill="F3F6F8"/>
          </w:tcPr>
          <w:p w14:paraId="64A11DC8"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1400617E" w14:textId="77777777" w:rsidR="00C91879" w:rsidRDefault="00311326">
            <w:pPr>
              <w:spacing w:before="20" w:after="20" w:line="252" w:lineRule="auto"/>
            </w:pPr>
            <w:r>
              <w:rPr>
                <w:rFonts w:ascii="Consolas" w:eastAsia="Consolas" w:hAnsi="Consolas" w:cs="Consolas"/>
                <w:color w:val="1F3A3D"/>
                <w:sz w:val="16"/>
              </w:rPr>
              <w:t>load_​pendingExampleWord_​dropsKeyword</w:t>
            </w:r>
          </w:p>
        </w:tc>
        <w:tc>
          <w:tcPr>
            <w:tcW w:w="979" w:type="dxa"/>
            <w:shd w:val="clear" w:color="auto" w:fill="F3F6F8"/>
          </w:tcPr>
          <w:p w14:paraId="6DA8DE76" w14:textId="77777777" w:rsidR="00C91879" w:rsidRDefault="00311326">
            <w:pPr>
              <w:spacing w:before="20" w:after="20" w:line="252" w:lineRule="auto"/>
              <w:jc w:val="center"/>
            </w:pPr>
            <w:r>
              <w:rPr>
                <w:sz w:val="17"/>
              </w:rPr>
              <w:t>Pass</w:t>
            </w:r>
          </w:p>
        </w:tc>
        <w:tc>
          <w:tcPr>
            <w:tcW w:w="795" w:type="dxa"/>
            <w:shd w:val="clear" w:color="auto" w:fill="F3F6F8"/>
          </w:tcPr>
          <w:p w14:paraId="026B3DD9" w14:textId="77777777" w:rsidR="00C91879" w:rsidRDefault="00311326">
            <w:pPr>
              <w:spacing w:before="20" w:after="20" w:line="252" w:lineRule="auto"/>
              <w:jc w:val="center"/>
            </w:pPr>
            <w:r>
              <w:rPr>
                <w:sz w:val="17"/>
              </w:rPr>
              <w:t>0.091</w:t>
            </w:r>
          </w:p>
        </w:tc>
      </w:tr>
      <w:tr w:rsidR="00C91879" w14:paraId="1FFA5629" w14:textId="77777777">
        <w:trPr>
          <w:cantSplit/>
          <w:jc w:val="center"/>
        </w:trPr>
        <w:tc>
          <w:tcPr>
            <w:tcW w:w="580" w:type="dxa"/>
          </w:tcPr>
          <w:p w14:paraId="431547C6" w14:textId="77777777" w:rsidR="00C91879" w:rsidRDefault="00311326">
            <w:pPr>
              <w:spacing w:before="20" w:after="20" w:line="252" w:lineRule="auto"/>
              <w:jc w:val="center"/>
            </w:pPr>
            <w:r>
              <w:rPr>
                <w:sz w:val="17"/>
              </w:rPr>
              <w:t>13</w:t>
            </w:r>
          </w:p>
        </w:tc>
        <w:tc>
          <w:tcPr>
            <w:tcW w:w="3021" w:type="dxa"/>
          </w:tcPr>
          <w:p w14:paraId="226F56FD"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2468FC82" w14:textId="77777777" w:rsidR="00C91879" w:rsidRDefault="00311326">
            <w:pPr>
              <w:spacing w:before="20" w:after="20" w:line="252" w:lineRule="auto"/>
            </w:pPr>
            <w:r>
              <w:rPr>
                <w:rFonts w:ascii="Consolas" w:eastAsia="Consolas" w:hAnsi="Consolas" w:cs="Consolas"/>
                <w:color w:val="1F3A3D"/>
                <w:sz w:val="16"/>
              </w:rPr>
              <w:t>load_​playsFullModelingSequence</w:t>
            </w:r>
          </w:p>
        </w:tc>
        <w:tc>
          <w:tcPr>
            <w:tcW w:w="979" w:type="dxa"/>
          </w:tcPr>
          <w:p w14:paraId="6AABBD79" w14:textId="77777777" w:rsidR="00C91879" w:rsidRDefault="00311326">
            <w:pPr>
              <w:spacing w:before="20" w:after="20" w:line="252" w:lineRule="auto"/>
              <w:jc w:val="center"/>
            </w:pPr>
            <w:r>
              <w:rPr>
                <w:sz w:val="17"/>
              </w:rPr>
              <w:t>Pass</w:t>
            </w:r>
          </w:p>
        </w:tc>
        <w:tc>
          <w:tcPr>
            <w:tcW w:w="795" w:type="dxa"/>
          </w:tcPr>
          <w:p w14:paraId="5990B847" w14:textId="77777777" w:rsidR="00C91879" w:rsidRDefault="00311326">
            <w:pPr>
              <w:spacing w:before="20" w:after="20" w:line="252" w:lineRule="auto"/>
              <w:jc w:val="center"/>
            </w:pPr>
            <w:r>
              <w:rPr>
                <w:sz w:val="17"/>
              </w:rPr>
              <w:t>0.109</w:t>
            </w:r>
          </w:p>
        </w:tc>
      </w:tr>
      <w:tr w:rsidR="00C91879" w14:paraId="23944626" w14:textId="77777777">
        <w:trPr>
          <w:cantSplit/>
          <w:jc w:val="center"/>
        </w:trPr>
        <w:tc>
          <w:tcPr>
            <w:tcW w:w="580" w:type="dxa"/>
            <w:shd w:val="clear" w:color="auto" w:fill="F3F6F8"/>
          </w:tcPr>
          <w:p w14:paraId="61C8189E" w14:textId="77777777" w:rsidR="00C91879" w:rsidRDefault="00311326">
            <w:pPr>
              <w:spacing w:before="20" w:after="20" w:line="252" w:lineRule="auto"/>
              <w:jc w:val="center"/>
            </w:pPr>
            <w:r>
              <w:rPr>
                <w:sz w:val="17"/>
              </w:rPr>
              <w:t>14</w:t>
            </w:r>
          </w:p>
        </w:tc>
        <w:tc>
          <w:tcPr>
            <w:tcW w:w="3021" w:type="dxa"/>
            <w:shd w:val="clear" w:color="auto" w:fill="F3F6F8"/>
          </w:tcPr>
          <w:p w14:paraId="5465484E"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4C93A92F" w14:textId="77777777" w:rsidR="00C91879" w:rsidRDefault="00311326">
            <w:pPr>
              <w:spacing w:before="20" w:after="20" w:line="252" w:lineRule="auto"/>
            </w:pPr>
            <w:r>
              <w:rPr>
                <w:rFonts w:ascii="Consolas" w:eastAsia="Consolas" w:hAnsi="Consolas" w:cs="Consolas"/>
                <w:color w:val="1F3A3D"/>
                <w:sz w:val="16"/>
              </w:rPr>
              <w:t>nextStaysOff_​whileFirstSequencePlays</w:t>
            </w:r>
          </w:p>
        </w:tc>
        <w:tc>
          <w:tcPr>
            <w:tcW w:w="979" w:type="dxa"/>
            <w:shd w:val="clear" w:color="auto" w:fill="F3F6F8"/>
          </w:tcPr>
          <w:p w14:paraId="57CE498A" w14:textId="77777777" w:rsidR="00C91879" w:rsidRDefault="00311326">
            <w:pPr>
              <w:spacing w:before="20" w:after="20" w:line="252" w:lineRule="auto"/>
              <w:jc w:val="center"/>
            </w:pPr>
            <w:r>
              <w:rPr>
                <w:sz w:val="17"/>
              </w:rPr>
              <w:t>Pass</w:t>
            </w:r>
          </w:p>
        </w:tc>
        <w:tc>
          <w:tcPr>
            <w:tcW w:w="795" w:type="dxa"/>
            <w:shd w:val="clear" w:color="auto" w:fill="F3F6F8"/>
          </w:tcPr>
          <w:p w14:paraId="1FE80854" w14:textId="77777777" w:rsidR="00C91879" w:rsidRDefault="00311326">
            <w:pPr>
              <w:spacing w:before="20" w:after="20" w:line="252" w:lineRule="auto"/>
              <w:jc w:val="center"/>
            </w:pPr>
            <w:r>
              <w:rPr>
                <w:sz w:val="17"/>
              </w:rPr>
              <w:t>0.090</w:t>
            </w:r>
          </w:p>
        </w:tc>
      </w:tr>
      <w:tr w:rsidR="00C91879" w14:paraId="43AE3399" w14:textId="77777777">
        <w:trPr>
          <w:cantSplit/>
          <w:jc w:val="center"/>
        </w:trPr>
        <w:tc>
          <w:tcPr>
            <w:tcW w:w="580" w:type="dxa"/>
          </w:tcPr>
          <w:p w14:paraId="0A53EC29" w14:textId="77777777" w:rsidR="00C91879" w:rsidRDefault="00311326">
            <w:pPr>
              <w:spacing w:before="20" w:after="20" w:line="252" w:lineRule="auto"/>
              <w:jc w:val="center"/>
            </w:pPr>
            <w:r>
              <w:rPr>
                <w:sz w:val="17"/>
              </w:rPr>
              <w:t>15</w:t>
            </w:r>
          </w:p>
        </w:tc>
        <w:tc>
          <w:tcPr>
            <w:tcW w:w="3021" w:type="dxa"/>
          </w:tcPr>
          <w:p w14:paraId="509797E4"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62AAEC1A" w14:textId="77777777" w:rsidR="00C91879" w:rsidRDefault="00311326">
            <w:pPr>
              <w:spacing w:before="20" w:after="20" w:line="252" w:lineRule="auto"/>
            </w:pPr>
            <w:r>
              <w:rPr>
                <w:rFonts w:ascii="Consolas" w:eastAsia="Consolas" w:hAnsi="Consolas" w:cs="Consolas"/>
                <w:color w:val="1F3A3D"/>
                <w:sz w:val="16"/>
              </w:rPr>
              <w:t>noIdlePrompt_​withoutScreenVisible</w:t>
            </w:r>
          </w:p>
        </w:tc>
        <w:tc>
          <w:tcPr>
            <w:tcW w:w="979" w:type="dxa"/>
          </w:tcPr>
          <w:p w14:paraId="52309F53" w14:textId="77777777" w:rsidR="00C91879" w:rsidRDefault="00311326">
            <w:pPr>
              <w:spacing w:before="20" w:after="20" w:line="252" w:lineRule="auto"/>
              <w:jc w:val="center"/>
            </w:pPr>
            <w:r>
              <w:rPr>
                <w:sz w:val="17"/>
              </w:rPr>
              <w:t>Pass</w:t>
            </w:r>
          </w:p>
        </w:tc>
        <w:tc>
          <w:tcPr>
            <w:tcW w:w="795" w:type="dxa"/>
          </w:tcPr>
          <w:p w14:paraId="2E5D12FD" w14:textId="77777777" w:rsidR="00C91879" w:rsidRDefault="00311326">
            <w:pPr>
              <w:spacing w:before="20" w:after="20" w:line="252" w:lineRule="auto"/>
              <w:jc w:val="center"/>
            </w:pPr>
            <w:r>
              <w:rPr>
                <w:sz w:val="17"/>
              </w:rPr>
              <w:t>0.056</w:t>
            </w:r>
          </w:p>
        </w:tc>
      </w:tr>
      <w:tr w:rsidR="00C91879" w14:paraId="008069D6" w14:textId="77777777">
        <w:trPr>
          <w:cantSplit/>
          <w:jc w:val="center"/>
        </w:trPr>
        <w:tc>
          <w:tcPr>
            <w:tcW w:w="580" w:type="dxa"/>
            <w:shd w:val="clear" w:color="auto" w:fill="F3F6F8"/>
          </w:tcPr>
          <w:p w14:paraId="0CFE5D8F" w14:textId="77777777" w:rsidR="00C91879" w:rsidRDefault="00311326">
            <w:pPr>
              <w:spacing w:before="20" w:after="20" w:line="252" w:lineRule="auto"/>
              <w:jc w:val="center"/>
            </w:pPr>
            <w:r>
              <w:rPr>
                <w:sz w:val="17"/>
              </w:rPr>
              <w:t>16</w:t>
            </w:r>
          </w:p>
        </w:tc>
        <w:tc>
          <w:tcPr>
            <w:tcW w:w="3021" w:type="dxa"/>
            <w:shd w:val="clear" w:color="auto" w:fill="F3F6F8"/>
          </w:tcPr>
          <w:p w14:paraId="1557FCC9"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6B896995" w14:textId="77777777" w:rsidR="00C91879" w:rsidRDefault="00311326">
            <w:pPr>
              <w:spacing w:before="20" w:after="20" w:line="252" w:lineRule="auto"/>
            </w:pPr>
            <w:r>
              <w:rPr>
                <w:rFonts w:ascii="Consolas" w:eastAsia="Consolas" w:hAnsi="Consolas" w:cs="Consolas"/>
                <w:color w:val="1F3A3D"/>
                <w:sz w:val="16"/>
              </w:rPr>
              <w:t>playPhonemeSound_​incrementsPlayCount</w:t>
            </w:r>
          </w:p>
        </w:tc>
        <w:tc>
          <w:tcPr>
            <w:tcW w:w="979" w:type="dxa"/>
            <w:shd w:val="clear" w:color="auto" w:fill="F3F6F8"/>
          </w:tcPr>
          <w:p w14:paraId="11A46CAC" w14:textId="77777777" w:rsidR="00C91879" w:rsidRDefault="00311326">
            <w:pPr>
              <w:spacing w:before="20" w:after="20" w:line="252" w:lineRule="auto"/>
              <w:jc w:val="center"/>
            </w:pPr>
            <w:r>
              <w:rPr>
                <w:sz w:val="17"/>
              </w:rPr>
              <w:t>Pass</w:t>
            </w:r>
          </w:p>
        </w:tc>
        <w:tc>
          <w:tcPr>
            <w:tcW w:w="795" w:type="dxa"/>
            <w:shd w:val="clear" w:color="auto" w:fill="F3F6F8"/>
          </w:tcPr>
          <w:p w14:paraId="6BE9B98E" w14:textId="77777777" w:rsidR="00C91879" w:rsidRDefault="00311326">
            <w:pPr>
              <w:spacing w:before="20" w:after="20" w:line="252" w:lineRule="auto"/>
              <w:jc w:val="center"/>
            </w:pPr>
            <w:r>
              <w:rPr>
                <w:sz w:val="17"/>
              </w:rPr>
              <w:t>0.450</w:t>
            </w:r>
          </w:p>
        </w:tc>
      </w:tr>
      <w:tr w:rsidR="00C91879" w14:paraId="509BE5BB" w14:textId="77777777">
        <w:trPr>
          <w:cantSplit/>
          <w:jc w:val="center"/>
        </w:trPr>
        <w:tc>
          <w:tcPr>
            <w:tcW w:w="580" w:type="dxa"/>
          </w:tcPr>
          <w:p w14:paraId="5968E3EC" w14:textId="77777777" w:rsidR="00C91879" w:rsidRDefault="00311326">
            <w:pPr>
              <w:spacing w:before="20" w:after="20" w:line="252" w:lineRule="auto"/>
              <w:jc w:val="center"/>
            </w:pPr>
            <w:r>
              <w:rPr>
                <w:sz w:val="17"/>
              </w:rPr>
              <w:t>17</w:t>
            </w:r>
          </w:p>
        </w:tc>
        <w:tc>
          <w:tcPr>
            <w:tcW w:w="3021" w:type="dxa"/>
          </w:tcPr>
          <w:p w14:paraId="27FCC2E2"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tcPr>
          <w:p w14:paraId="26CD177E" w14:textId="77777777" w:rsidR="00C91879" w:rsidRDefault="00311326">
            <w:pPr>
              <w:spacing w:before="20" w:after="20" w:line="252" w:lineRule="auto"/>
            </w:pPr>
            <w:r>
              <w:rPr>
                <w:rFonts w:ascii="Consolas" w:eastAsia="Consolas" w:hAnsi="Consolas" w:cs="Consolas"/>
                <w:color w:val="1F3A3D"/>
                <w:sz w:val="16"/>
              </w:rPr>
              <w:t>playPhonemeSound_​playsReplaySegment</w:t>
            </w:r>
          </w:p>
        </w:tc>
        <w:tc>
          <w:tcPr>
            <w:tcW w:w="979" w:type="dxa"/>
          </w:tcPr>
          <w:p w14:paraId="250B09E0" w14:textId="77777777" w:rsidR="00C91879" w:rsidRDefault="00311326">
            <w:pPr>
              <w:spacing w:before="20" w:after="20" w:line="252" w:lineRule="auto"/>
              <w:jc w:val="center"/>
            </w:pPr>
            <w:r>
              <w:rPr>
                <w:sz w:val="17"/>
              </w:rPr>
              <w:t>Pass</w:t>
            </w:r>
          </w:p>
        </w:tc>
        <w:tc>
          <w:tcPr>
            <w:tcW w:w="795" w:type="dxa"/>
          </w:tcPr>
          <w:p w14:paraId="3386ACB2" w14:textId="77777777" w:rsidR="00C91879" w:rsidRDefault="00311326">
            <w:pPr>
              <w:spacing w:before="20" w:after="20" w:line="252" w:lineRule="auto"/>
              <w:jc w:val="center"/>
            </w:pPr>
            <w:r>
              <w:rPr>
                <w:sz w:val="17"/>
              </w:rPr>
              <w:t>0.082</w:t>
            </w:r>
          </w:p>
        </w:tc>
      </w:tr>
      <w:tr w:rsidR="00C91879" w14:paraId="46FFBB7A" w14:textId="77777777">
        <w:trPr>
          <w:cantSplit/>
          <w:jc w:val="center"/>
        </w:trPr>
        <w:tc>
          <w:tcPr>
            <w:tcW w:w="580" w:type="dxa"/>
            <w:shd w:val="clear" w:color="auto" w:fill="F3F6F8"/>
          </w:tcPr>
          <w:p w14:paraId="07C91233" w14:textId="77777777" w:rsidR="00C91879" w:rsidRDefault="00311326">
            <w:pPr>
              <w:spacing w:before="20" w:after="20" w:line="252" w:lineRule="auto"/>
              <w:jc w:val="center"/>
            </w:pPr>
            <w:r>
              <w:rPr>
                <w:sz w:val="17"/>
              </w:rPr>
              <w:t>18</w:t>
            </w:r>
          </w:p>
        </w:tc>
        <w:tc>
          <w:tcPr>
            <w:tcW w:w="3021" w:type="dxa"/>
            <w:shd w:val="clear" w:color="auto" w:fill="F3F6F8"/>
          </w:tcPr>
          <w:p w14:paraId="47CBEB25" w14:textId="77777777" w:rsidR="00C91879" w:rsidRDefault="00311326">
            <w:pPr>
              <w:spacing w:before="20" w:after="20" w:line="252" w:lineRule="auto"/>
            </w:pPr>
            <w:r>
              <w:rPr>
                <w:rFonts w:ascii="Consolas" w:eastAsia="Consolas" w:hAnsi="Consolas" w:cs="Consolas"/>
                <w:color w:val="1F3A3D"/>
                <w:sz w:val="16"/>
              </w:rPr>
              <w:t>HearItViewModelTest</w:t>
            </w:r>
          </w:p>
        </w:tc>
        <w:tc>
          <w:tcPr>
            <w:tcW w:w="3986" w:type="dxa"/>
            <w:shd w:val="clear" w:color="auto" w:fill="F3F6F8"/>
          </w:tcPr>
          <w:p w14:paraId="7508C241" w14:textId="77777777" w:rsidR="00C91879" w:rsidRDefault="00311326">
            <w:pPr>
              <w:spacing w:before="20" w:after="20" w:line="252" w:lineRule="auto"/>
            </w:pPr>
            <w:r>
              <w:rPr>
                <w:rFonts w:ascii="Consolas" w:eastAsia="Consolas" w:hAnsi="Consolas" w:cs="Consolas"/>
                <w:color w:val="1F3A3D"/>
                <w:sz w:val="16"/>
              </w:rPr>
              <w:t>replayEnd_​alsoUnlocks</w:t>
            </w:r>
          </w:p>
        </w:tc>
        <w:tc>
          <w:tcPr>
            <w:tcW w:w="979" w:type="dxa"/>
            <w:shd w:val="clear" w:color="auto" w:fill="F3F6F8"/>
          </w:tcPr>
          <w:p w14:paraId="6C113351" w14:textId="77777777" w:rsidR="00C91879" w:rsidRDefault="00311326">
            <w:pPr>
              <w:spacing w:before="20" w:after="20" w:line="252" w:lineRule="auto"/>
              <w:jc w:val="center"/>
            </w:pPr>
            <w:r>
              <w:rPr>
                <w:sz w:val="17"/>
              </w:rPr>
              <w:t>Pass</w:t>
            </w:r>
          </w:p>
        </w:tc>
        <w:tc>
          <w:tcPr>
            <w:tcW w:w="795" w:type="dxa"/>
            <w:shd w:val="clear" w:color="auto" w:fill="F3F6F8"/>
          </w:tcPr>
          <w:p w14:paraId="6AEAA66E" w14:textId="77777777" w:rsidR="00C91879" w:rsidRDefault="00311326">
            <w:pPr>
              <w:spacing w:before="20" w:after="20" w:line="252" w:lineRule="auto"/>
              <w:jc w:val="center"/>
            </w:pPr>
            <w:r>
              <w:rPr>
                <w:sz w:val="17"/>
              </w:rPr>
              <w:t>0.095</w:t>
            </w:r>
          </w:p>
        </w:tc>
      </w:tr>
      <w:tr w:rsidR="00C91879" w14:paraId="7B650AFA" w14:textId="77777777">
        <w:trPr>
          <w:cantSplit/>
          <w:jc w:val="center"/>
        </w:trPr>
        <w:tc>
          <w:tcPr>
            <w:tcW w:w="580" w:type="dxa"/>
          </w:tcPr>
          <w:p w14:paraId="5BC8185A" w14:textId="77777777" w:rsidR="00C91879" w:rsidRDefault="00311326">
            <w:pPr>
              <w:spacing w:before="20" w:after="20" w:line="252" w:lineRule="auto"/>
              <w:jc w:val="center"/>
            </w:pPr>
            <w:r>
              <w:rPr>
                <w:sz w:val="17"/>
              </w:rPr>
              <w:t>19</w:t>
            </w:r>
          </w:p>
        </w:tc>
        <w:tc>
          <w:tcPr>
            <w:tcW w:w="3021" w:type="dxa"/>
          </w:tcPr>
          <w:p w14:paraId="265B1727" w14:textId="77777777" w:rsidR="00C91879" w:rsidRDefault="00311326">
            <w:pPr>
              <w:spacing w:before="20" w:after="20" w:line="252" w:lineRule="auto"/>
            </w:pPr>
            <w:r>
              <w:rPr>
                <w:rFonts w:ascii="Consolas" w:eastAsia="Consolas" w:hAnsi="Consolas" w:cs="Consolas"/>
                <w:color w:val="1F3A3D"/>
                <w:sz w:val="16"/>
              </w:rPr>
              <w:t>HearItScreenFocusTest</w:t>
            </w:r>
          </w:p>
        </w:tc>
        <w:tc>
          <w:tcPr>
            <w:tcW w:w="3986" w:type="dxa"/>
          </w:tcPr>
          <w:p w14:paraId="0F940092" w14:textId="77777777" w:rsidR="00C91879" w:rsidRDefault="00311326">
            <w:pPr>
              <w:spacing w:before="20" w:after="20" w:line="252" w:lineRule="auto"/>
            </w:pPr>
            <w:r>
              <w:rPr>
                <w:rFonts w:ascii="Consolas" w:eastAsia="Consolas" w:hAnsi="Consolas" w:cs="Consolas"/>
                <w:color w:val="1F3A3D"/>
                <w:sz w:val="16"/>
              </w:rPr>
              <w:t>whilePlaying_​playButtonKeepsItsColour</w:t>
            </w:r>
          </w:p>
        </w:tc>
        <w:tc>
          <w:tcPr>
            <w:tcW w:w="979" w:type="dxa"/>
          </w:tcPr>
          <w:p w14:paraId="3BE6ACDE" w14:textId="77777777" w:rsidR="00C91879" w:rsidRDefault="00311326">
            <w:pPr>
              <w:spacing w:before="20" w:after="20" w:line="252" w:lineRule="auto"/>
              <w:jc w:val="center"/>
            </w:pPr>
            <w:r>
              <w:rPr>
                <w:sz w:val="17"/>
              </w:rPr>
              <w:t>Pass</w:t>
            </w:r>
          </w:p>
        </w:tc>
        <w:tc>
          <w:tcPr>
            <w:tcW w:w="795" w:type="dxa"/>
          </w:tcPr>
          <w:p w14:paraId="1B829399" w14:textId="77777777" w:rsidR="00C91879" w:rsidRDefault="00311326">
            <w:pPr>
              <w:spacing w:before="20" w:after="20" w:line="252" w:lineRule="auto"/>
              <w:jc w:val="center"/>
            </w:pPr>
            <w:r>
              <w:rPr>
                <w:sz w:val="17"/>
              </w:rPr>
              <w:t>2.587</w:t>
            </w:r>
          </w:p>
        </w:tc>
      </w:tr>
      <w:tr w:rsidR="00C91879" w14:paraId="3D1E6F4E" w14:textId="77777777">
        <w:trPr>
          <w:cantSplit/>
          <w:jc w:val="center"/>
        </w:trPr>
        <w:tc>
          <w:tcPr>
            <w:tcW w:w="580" w:type="dxa"/>
            <w:shd w:val="clear" w:color="auto" w:fill="F3F6F8"/>
          </w:tcPr>
          <w:p w14:paraId="6E631413" w14:textId="77777777" w:rsidR="00C91879" w:rsidRDefault="00311326">
            <w:pPr>
              <w:spacing w:before="20" w:after="20" w:line="252" w:lineRule="auto"/>
              <w:jc w:val="center"/>
            </w:pPr>
            <w:r>
              <w:rPr>
                <w:sz w:val="17"/>
              </w:rPr>
              <w:t>20</w:t>
            </w:r>
          </w:p>
        </w:tc>
        <w:tc>
          <w:tcPr>
            <w:tcW w:w="3021" w:type="dxa"/>
            <w:shd w:val="clear" w:color="auto" w:fill="F3F6F8"/>
          </w:tcPr>
          <w:p w14:paraId="6A061576" w14:textId="77777777" w:rsidR="00C91879" w:rsidRDefault="00311326">
            <w:pPr>
              <w:spacing w:before="20" w:after="20" w:line="252" w:lineRule="auto"/>
            </w:pPr>
            <w:r>
              <w:rPr>
                <w:rFonts w:ascii="Consolas" w:eastAsia="Consolas" w:hAnsi="Consolas" w:cs="Consolas"/>
                <w:color w:val="1F3A3D"/>
                <w:sz w:val="16"/>
              </w:rPr>
              <w:t>HearItScreenFocusTest</w:t>
            </w:r>
          </w:p>
        </w:tc>
        <w:tc>
          <w:tcPr>
            <w:tcW w:w="3986" w:type="dxa"/>
            <w:shd w:val="clear" w:color="auto" w:fill="F3F6F8"/>
          </w:tcPr>
          <w:p w14:paraId="067233C0" w14:textId="77777777" w:rsidR="00C91879" w:rsidRDefault="00311326">
            <w:pPr>
              <w:spacing w:before="20" w:after="20" w:line="252" w:lineRule="auto"/>
            </w:pPr>
            <w:r>
              <w:rPr>
                <w:rFonts w:ascii="Consolas" w:eastAsia="Consolas" w:hAnsi="Consolas" w:cs="Consolas"/>
                <w:color w:val="1F3A3D"/>
                <w:sz w:val="16"/>
              </w:rPr>
              <w:t>whilePlaying_​soundTextShowsOnce_​andLilySaysListen</w:t>
            </w:r>
          </w:p>
        </w:tc>
        <w:tc>
          <w:tcPr>
            <w:tcW w:w="979" w:type="dxa"/>
            <w:shd w:val="clear" w:color="auto" w:fill="F3F6F8"/>
          </w:tcPr>
          <w:p w14:paraId="66380518" w14:textId="77777777" w:rsidR="00C91879" w:rsidRDefault="00311326">
            <w:pPr>
              <w:spacing w:before="20" w:after="20" w:line="252" w:lineRule="auto"/>
              <w:jc w:val="center"/>
            </w:pPr>
            <w:r>
              <w:rPr>
                <w:sz w:val="17"/>
              </w:rPr>
              <w:t>Pass</w:t>
            </w:r>
          </w:p>
        </w:tc>
        <w:tc>
          <w:tcPr>
            <w:tcW w:w="795" w:type="dxa"/>
            <w:shd w:val="clear" w:color="auto" w:fill="F3F6F8"/>
          </w:tcPr>
          <w:p w14:paraId="0E285A57" w14:textId="77777777" w:rsidR="00C91879" w:rsidRDefault="00311326">
            <w:pPr>
              <w:spacing w:before="20" w:after="20" w:line="252" w:lineRule="auto"/>
              <w:jc w:val="center"/>
            </w:pPr>
            <w:r>
              <w:rPr>
                <w:sz w:val="17"/>
              </w:rPr>
              <w:t>0.406</w:t>
            </w:r>
          </w:p>
        </w:tc>
      </w:tr>
      <w:tr w:rsidR="00C91879" w14:paraId="413431C3" w14:textId="77777777">
        <w:trPr>
          <w:cantSplit/>
          <w:jc w:val="center"/>
        </w:trPr>
        <w:tc>
          <w:tcPr>
            <w:tcW w:w="580" w:type="dxa"/>
          </w:tcPr>
          <w:p w14:paraId="53A0E9E9" w14:textId="77777777" w:rsidR="00C91879" w:rsidRDefault="00311326">
            <w:pPr>
              <w:spacing w:before="20" w:after="20" w:line="252" w:lineRule="auto"/>
              <w:jc w:val="center"/>
            </w:pPr>
            <w:r>
              <w:rPr>
                <w:sz w:val="17"/>
              </w:rPr>
              <w:t>21</w:t>
            </w:r>
          </w:p>
        </w:tc>
        <w:tc>
          <w:tcPr>
            <w:tcW w:w="3021" w:type="dxa"/>
          </w:tcPr>
          <w:p w14:paraId="5F3A8308" w14:textId="77777777" w:rsidR="00C91879" w:rsidRDefault="00311326">
            <w:pPr>
              <w:spacing w:before="20" w:after="20" w:line="252" w:lineRule="auto"/>
            </w:pPr>
            <w:r>
              <w:rPr>
                <w:rFonts w:ascii="Consolas" w:eastAsia="Consolas" w:hAnsi="Consolas" w:cs="Consolas"/>
                <w:color w:val="1F3A3D"/>
                <w:sz w:val="16"/>
              </w:rPr>
              <w:t>HearItScreenshotTest</w:t>
            </w:r>
          </w:p>
        </w:tc>
        <w:tc>
          <w:tcPr>
            <w:tcW w:w="3986" w:type="dxa"/>
          </w:tcPr>
          <w:p w14:paraId="62C1BF9E" w14:textId="77777777" w:rsidR="00C91879" w:rsidRDefault="00311326">
            <w:pPr>
              <w:spacing w:before="20" w:after="20" w:line="252" w:lineRule="auto"/>
            </w:pPr>
            <w:r>
              <w:rPr>
                <w:rFonts w:ascii="Consolas" w:eastAsia="Consolas" w:hAnsi="Consolas" w:cs="Consolas"/>
                <w:color w:val="1F3A3D"/>
                <w:sz w:val="16"/>
              </w:rPr>
              <w:t>hearIt_​letterM</w:t>
            </w:r>
          </w:p>
        </w:tc>
        <w:tc>
          <w:tcPr>
            <w:tcW w:w="979" w:type="dxa"/>
          </w:tcPr>
          <w:p w14:paraId="3DE0F7F3" w14:textId="77777777" w:rsidR="00C91879" w:rsidRDefault="00311326">
            <w:pPr>
              <w:spacing w:before="20" w:after="20" w:line="252" w:lineRule="auto"/>
              <w:jc w:val="center"/>
            </w:pPr>
            <w:r>
              <w:rPr>
                <w:sz w:val="17"/>
              </w:rPr>
              <w:t>Pass</w:t>
            </w:r>
          </w:p>
        </w:tc>
        <w:tc>
          <w:tcPr>
            <w:tcW w:w="795" w:type="dxa"/>
          </w:tcPr>
          <w:p w14:paraId="7A95002A" w14:textId="77777777" w:rsidR="00C91879" w:rsidRDefault="00311326">
            <w:pPr>
              <w:spacing w:before="20" w:after="20" w:line="252" w:lineRule="auto"/>
              <w:jc w:val="center"/>
            </w:pPr>
            <w:r>
              <w:rPr>
                <w:sz w:val="17"/>
              </w:rPr>
              <w:t>0.270</w:t>
            </w:r>
          </w:p>
        </w:tc>
      </w:tr>
      <w:tr w:rsidR="00C91879" w14:paraId="49053BAE" w14:textId="77777777">
        <w:trPr>
          <w:cantSplit/>
          <w:jc w:val="center"/>
        </w:trPr>
        <w:tc>
          <w:tcPr>
            <w:tcW w:w="580" w:type="dxa"/>
            <w:shd w:val="clear" w:color="auto" w:fill="F3F6F8"/>
          </w:tcPr>
          <w:p w14:paraId="0A65CBE7" w14:textId="77777777" w:rsidR="00C91879" w:rsidRDefault="00311326">
            <w:pPr>
              <w:spacing w:before="20" w:after="20" w:line="252" w:lineRule="auto"/>
              <w:jc w:val="center"/>
            </w:pPr>
            <w:r>
              <w:rPr>
                <w:sz w:val="17"/>
              </w:rPr>
              <w:t>22</w:t>
            </w:r>
          </w:p>
        </w:tc>
        <w:tc>
          <w:tcPr>
            <w:tcW w:w="3021" w:type="dxa"/>
            <w:shd w:val="clear" w:color="auto" w:fill="F3F6F8"/>
          </w:tcPr>
          <w:p w14:paraId="7E4C0A05"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46296F5B" w14:textId="77777777" w:rsidR="00C91879" w:rsidRDefault="00311326">
            <w:pPr>
              <w:spacing w:before="20" w:after="20" w:line="252" w:lineRule="auto"/>
            </w:pPr>
            <w:r>
              <w:rPr>
                <w:rFonts w:ascii="Consolas" w:eastAsia="Consolas" w:hAnsi="Consolas" w:cs="Consolas"/>
                <w:color w:val="1F3A3D"/>
                <w:sz w:val="16"/>
              </w:rPr>
              <w:t>correctionFragments_​fileExists</w:t>
            </w:r>
          </w:p>
        </w:tc>
        <w:tc>
          <w:tcPr>
            <w:tcW w:w="979" w:type="dxa"/>
            <w:shd w:val="clear" w:color="auto" w:fill="F3F6F8"/>
          </w:tcPr>
          <w:p w14:paraId="3EA1D48B" w14:textId="77777777" w:rsidR="00C91879" w:rsidRDefault="00311326">
            <w:pPr>
              <w:spacing w:before="20" w:after="20" w:line="252" w:lineRule="auto"/>
              <w:jc w:val="center"/>
            </w:pPr>
            <w:r>
              <w:rPr>
                <w:sz w:val="17"/>
              </w:rPr>
              <w:t>Pass</w:t>
            </w:r>
          </w:p>
        </w:tc>
        <w:tc>
          <w:tcPr>
            <w:tcW w:w="795" w:type="dxa"/>
            <w:shd w:val="clear" w:color="auto" w:fill="F3F6F8"/>
          </w:tcPr>
          <w:p w14:paraId="6163B435" w14:textId="77777777" w:rsidR="00C91879" w:rsidRDefault="00311326">
            <w:pPr>
              <w:spacing w:before="20" w:after="20" w:line="252" w:lineRule="auto"/>
              <w:jc w:val="center"/>
            </w:pPr>
            <w:r>
              <w:rPr>
                <w:sz w:val="17"/>
              </w:rPr>
              <w:t>0.002</w:t>
            </w:r>
          </w:p>
        </w:tc>
      </w:tr>
      <w:tr w:rsidR="00C91879" w14:paraId="60B11B68" w14:textId="77777777">
        <w:trPr>
          <w:cantSplit/>
          <w:jc w:val="center"/>
        </w:trPr>
        <w:tc>
          <w:tcPr>
            <w:tcW w:w="580" w:type="dxa"/>
          </w:tcPr>
          <w:p w14:paraId="68CF67A9" w14:textId="77777777" w:rsidR="00C91879" w:rsidRDefault="00311326">
            <w:pPr>
              <w:spacing w:before="20" w:after="20" w:line="252" w:lineRule="auto"/>
              <w:jc w:val="center"/>
            </w:pPr>
            <w:r>
              <w:rPr>
                <w:sz w:val="17"/>
              </w:rPr>
              <w:t>23</w:t>
            </w:r>
          </w:p>
        </w:tc>
        <w:tc>
          <w:tcPr>
            <w:tcW w:w="3021" w:type="dxa"/>
          </w:tcPr>
          <w:p w14:paraId="77C8BC59"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6AEE8922" w14:textId="77777777" w:rsidR="00C91879" w:rsidRDefault="00311326">
            <w:pPr>
              <w:spacing w:before="20" w:after="20" w:line="252" w:lineRule="auto"/>
            </w:pPr>
            <w:r>
              <w:rPr>
                <w:rFonts w:ascii="Consolas" w:eastAsia="Consolas" w:hAnsi="Consolas" w:cs="Consolas"/>
                <w:color w:val="1F3A3D"/>
                <w:sz w:val="16"/>
              </w:rPr>
              <w:t>devPlaceholder_​mapsKeywordsAndTutor</w:t>
            </w:r>
          </w:p>
        </w:tc>
        <w:tc>
          <w:tcPr>
            <w:tcW w:w="979" w:type="dxa"/>
          </w:tcPr>
          <w:p w14:paraId="5C0FBF48" w14:textId="77777777" w:rsidR="00C91879" w:rsidRDefault="00311326">
            <w:pPr>
              <w:spacing w:before="20" w:after="20" w:line="252" w:lineRule="auto"/>
              <w:jc w:val="center"/>
            </w:pPr>
            <w:r>
              <w:rPr>
                <w:sz w:val="17"/>
              </w:rPr>
              <w:t>Pass</w:t>
            </w:r>
          </w:p>
        </w:tc>
        <w:tc>
          <w:tcPr>
            <w:tcW w:w="795" w:type="dxa"/>
          </w:tcPr>
          <w:p w14:paraId="632A1694" w14:textId="77777777" w:rsidR="00C91879" w:rsidRDefault="00311326">
            <w:pPr>
              <w:spacing w:before="20" w:after="20" w:line="252" w:lineRule="auto"/>
              <w:jc w:val="center"/>
            </w:pPr>
            <w:r>
              <w:rPr>
                <w:sz w:val="17"/>
              </w:rPr>
              <w:t>0.001</w:t>
            </w:r>
          </w:p>
        </w:tc>
      </w:tr>
      <w:tr w:rsidR="00C91879" w14:paraId="49812D84" w14:textId="77777777">
        <w:trPr>
          <w:cantSplit/>
          <w:jc w:val="center"/>
        </w:trPr>
        <w:tc>
          <w:tcPr>
            <w:tcW w:w="580" w:type="dxa"/>
            <w:shd w:val="clear" w:color="auto" w:fill="F3F6F8"/>
          </w:tcPr>
          <w:p w14:paraId="0575575A" w14:textId="77777777" w:rsidR="00C91879" w:rsidRDefault="00311326">
            <w:pPr>
              <w:spacing w:before="20" w:after="20" w:line="252" w:lineRule="auto"/>
              <w:jc w:val="center"/>
            </w:pPr>
            <w:r>
              <w:rPr>
                <w:sz w:val="17"/>
              </w:rPr>
              <w:t>24</w:t>
            </w:r>
          </w:p>
        </w:tc>
        <w:tc>
          <w:tcPr>
            <w:tcW w:w="3021" w:type="dxa"/>
            <w:shd w:val="clear" w:color="auto" w:fill="F3F6F8"/>
          </w:tcPr>
          <w:p w14:paraId="01A4C0C3"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28839AA2" w14:textId="77777777" w:rsidR="00C91879" w:rsidRDefault="00311326">
            <w:pPr>
              <w:spacing w:before="20" w:after="20" w:line="252" w:lineRule="auto"/>
            </w:pPr>
            <w:r>
              <w:rPr>
                <w:rFonts w:ascii="Consolas" w:eastAsia="Consolas" w:hAnsi="Consolas" w:cs="Consolas"/>
                <w:color w:val="1F3A3D"/>
                <w:sz w:val="16"/>
              </w:rPr>
              <w:t>devPlaceholder_​mapsUiLines</w:t>
            </w:r>
          </w:p>
        </w:tc>
        <w:tc>
          <w:tcPr>
            <w:tcW w:w="979" w:type="dxa"/>
            <w:shd w:val="clear" w:color="auto" w:fill="F3F6F8"/>
          </w:tcPr>
          <w:p w14:paraId="5BD00F9E" w14:textId="77777777" w:rsidR="00C91879" w:rsidRDefault="00311326">
            <w:pPr>
              <w:spacing w:before="20" w:after="20" w:line="252" w:lineRule="auto"/>
              <w:jc w:val="center"/>
            </w:pPr>
            <w:r>
              <w:rPr>
                <w:sz w:val="17"/>
              </w:rPr>
              <w:t>Pass</w:t>
            </w:r>
          </w:p>
        </w:tc>
        <w:tc>
          <w:tcPr>
            <w:tcW w:w="795" w:type="dxa"/>
            <w:shd w:val="clear" w:color="auto" w:fill="F3F6F8"/>
          </w:tcPr>
          <w:p w14:paraId="57F412C6" w14:textId="77777777" w:rsidR="00C91879" w:rsidRDefault="00311326">
            <w:pPr>
              <w:spacing w:before="20" w:after="20" w:line="252" w:lineRule="auto"/>
              <w:jc w:val="center"/>
            </w:pPr>
            <w:r>
              <w:rPr>
                <w:sz w:val="17"/>
              </w:rPr>
              <w:t>0.002</w:t>
            </w:r>
          </w:p>
        </w:tc>
      </w:tr>
      <w:tr w:rsidR="00C91879" w14:paraId="37A689F9" w14:textId="77777777">
        <w:trPr>
          <w:cantSplit/>
          <w:jc w:val="center"/>
        </w:trPr>
        <w:tc>
          <w:tcPr>
            <w:tcW w:w="580" w:type="dxa"/>
          </w:tcPr>
          <w:p w14:paraId="7BBBF6E4" w14:textId="77777777" w:rsidR="00C91879" w:rsidRDefault="00311326">
            <w:pPr>
              <w:spacing w:before="20" w:after="20" w:line="252" w:lineRule="auto"/>
              <w:jc w:val="center"/>
            </w:pPr>
            <w:r>
              <w:rPr>
                <w:sz w:val="17"/>
              </w:rPr>
              <w:t>25</w:t>
            </w:r>
          </w:p>
        </w:tc>
        <w:tc>
          <w:tcPr>
            <w:tcW w:w="3021" w:type="dxa"/>
          </w:tcPr>
          <w:p w14:paraId="74FB9624"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72BBD318" w14:textId="77777777" w:rsidR="00C91879" w:rsidRDefault="00311326">
            <w:pPr>
              <w:spacing w:before="20" w:after="20" w:line="252" w:lineRule="auto"/>
            </w:pPr>
            <w:r>
              <w:rPr>
                <w:rFonts w:ascii="Consolas" w:eastAsia="Consolas" w:hAnsi="Consolas" w:cs="Consolas"/>
                <w:color w:val="1F3A3D"/>
                <w:sz w:val="16"/>
              </w:rPr>
              <w:t>getDevPlaceholderForAsset_​mapsProductionPathsToDevPlaceholders</w:t>
            </w:r>
          </w:p>
        </w:tc>
        <w:tc>
          <w:tcPr>
            <w:tcW w:w="979" w:type="dxa"/>
          </w:tcPr>
          <w:p w14:paraId="2A9E2ED7" w14:textId="77777777" w:rsidR="00C91879" w:rsidRDefault="00311326">
            <w:pPr>
              <w:spacing w:before="20" w:after="20" w:line="252" w:lineRule="auto"/>
              <w:jc w:val="center"/>
            </w:pPr>
            <w:r>
              <w:rPr>
                <w:sz w:val="17"/>
              </w:rPr>
              <w:t>Pass</w:t>
            </w:r>
          </w:p>
        </w:tc>
        <w:tc>
          <w:tcPr>
            <w:tcW w:w="795" w:type="dxa"/>
          </w:tcPr>
          <w:p w14:paraId="1177AFF8" w14:textId="77777777" w:rsidR="00C91879" w:rsidRDefault="00311326">
            <w:pPr>
              <w:spacing w:before="20" w:after="20" w:line="252" w:lineRule="auto"/>
              <w:jc w:val="center"/>
            </w:pPr>
            <w:r>
              <w:rPr>
                <w:sz w:val="17"/>
              </w:rPr>
              <w:t>0.000</w:t>
            </w:r>
          </w:p>
        </w:tc>
      </w:tr>
      <w:tr w:rsidR="00C91879" w14:paraId="26E4DA9C" w14:textId="77777777">
        <w:trPr>
          <w:cantSplit/>
          <w:jc w:val="center"/>
        </w:trPr>
        <w:tc>
          <w:tcPr>
            <w:tcW w:w="580" w:type="dxa"/>
            <w:shd w:val="clear" w:color="auto" w:fill="F3F6F8"/>
          </w:tcPr>
          <w:p w14:paraId="0B07D6DF" w14:textId="77777777" w:rsidR="00C91879" w:rsidRDefault="00311326">
            <w:pPr>
              <w:spacing w:before="20" w:after="20" w:line="252" w:lineRule="auto"/>
              <w:jc w:val="center"/>
            </w:pPr>
            <w:r>
              <w:rPr>
                <w:sz w:val="17"/>
              </w:rPr>
              <w:t>26</w:t>
            </w:r>
          </w:p>
        </w:tc>
        <w:tc>
          <w:tcPr>
            <w:tcW w:w="3021" w:type="dxa"/>
            <w:shd w:val="clear" w:color="auto" w:fill="F3F6F8"/>
          </w:tcPr>
          <w:p w14:paraId="46CAF271"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72C3B330" w14:textId="77777777" w:rsidR="00C91879" w:rsidRDefault="00311326">
            <w:pPr>
              <w:spacing w:before="20" w:after="20" w:line="252" w:lineRule="auto"/>
            </w:pPr>
            <w:r>
              <w:rPr>
                <w:rFonts w:ascii="Consolas" w:eastAsia="Consolas" w:hAnsi="Consolas" w:cs="Consolas"/>
                <w:color w:val="1F3A3D"/>
                <w:sz w:val="16"/>
              </w:rPr>
              <w:t>getDevPlaceholderPath_​returnsCorrectCategoryPaths</w:t>
            </w:r>
          </w:p>
        </w:tc>
        <w:tc>
          <w:tcPr>
            <w:tcW w:w="979" w:type="dxa"/>
            <w:shd w:val="clear" w:color="auto" w:fill="F3F6F8"/>
          </w:tcPr>
          <w:p w14:paraId="58BE25FB" w14:textId="77777777" w:rsidR="00C91879" w:rsidRDefault="00311326">
            <w:pPr>
              <w:spacing w:before="20" w:after="20" w:line="252" w:lineRule="auto"/>
              <w:jc w:val="center"/>
            </w:pPr>
            <w:r>
              <w:rPr>
                <w:sz w:val="17"/>
              </w:rPr>
              <w:t>Pass</w:t>
            </w:r>
          </w:p>
        </w:tc>
        <w:tc>
          <w:tcPr>
            <w:tcW w:w="795" w:type="dxa"/>
            <w:shd w:val="clear" w:color="auto" w:fill="F3F6F8"/>
          </w:tcPr>
          <w:p w14:paraId="11C3FD9B" w14:textId="77777777" w:rsidR="00C91879" w:rsidRDefault="00311326">
            <w:pPr>
              <w:spacing w:before="20" w:after="20" w:line="252" w:lineRule="auto"/>
              <w:jc w:val="center"/>
            </w:pPr>
            <w:r>
              <w:rPr>
                <w:sz w:val="17"/>
              </w:rPr>
              <w:t>0.000</w:t>
            </w:r>
          </w:p>
        </w:tc>
      </w:tr>
      <w:tr w:rsidR="00C91879" w14:paraId="1C87E384" w14:textId="77777777">
        <w:trPr>
          <w:cantSplit/>
          <w:jc w:val="center"/>
        </w:trPr>
        <w:tc>
          <w:tcPr>
            <w:tcW w:w="580" w:type="dxa"/>
          </w:tcPr>
          <w:p w14:paraId="34A34819" w14:textId="77777777" w:rsidR="00C91879" w:rsidRDefault="00311326">
            <w:pPr>
              <w:spacing w:before="20" w:after="20" w:line="252" w:lineRule="auto"/>
              <w:jc w:val="center"/>
            </w:pPr>
            <w:r>
              <w:rPr>
                <w:sz w:val="17"/>
              </w:rPr>
              <w:t>27</w:t>
            </w:r>
          </w:p>
        </w:tc>
        <w:tc>
          <w:tcPr>
            <w:tcW w:w="3021" w:type="dxa"/>
          </w:tcPr>
          <w:p w14:paraId="7711AE1C"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7C516FDD" w14:textId="77777777" w:rsidR="00C91879" w:rsidRDefault="00311326">
            <w:pPr>
              <w:spacing w:before="20" w:after="20" w:line="252" w:lineRule="auto"/>
            </w:pPr>
            <w:r>
              <w:rPr>
                <w:rFonts w:ascii="Consolas" w:eastAsia="Consolas" w:hAnsi="Consolas" w:cs="Consolas"/>
                <w:color w:val="1F3A3D"/>
                <w:sz w:val="16"/>
              </w:rPr>
              <w:t>getKeyWordPath_​returnsWavInKeywordsFolder</w:t>
            </w:r>
          </w:p>
        </w:tc>
        <w:tc>
          <w:tcPr>
            <w:tcW w:w="979" w:type="dxa"/>
          </w:tcPr>
          <w:p w14:paraId="5B3D6FB0" w14:textId="77777777" w:rsidR="00C91879" w:rsidRDefault="00311326">
            <w:pPr>
              <w:spacing w:before="20" w:after="20" w:line="252" w:lineRule="auto"/>
              <w:jc w:val="center"/>
            </w:pPr>
            <w:r>
              <w:rPr>
                <w:sz w:val="17"/>
              </w:rPr>
              <w:t>Pass</w:t>
            </w:r>
          </w:p>
        </w:tc>
        <w:tc>
          <w:tcPr>
            <w:tcW w:w="795" w:type="dxa"/>
          </w:tcPr>
          <w:p w14:paraId="5EF29D42" w14:textId="77777777" w:rsidR="00C91879" w:rsidRDefault="00311326">
            <w:pPr>
              <w:spacing w:before="20" w:after="20" w:line="252" w:lineRule="auto"/>
              <w:jc w:val="center"/>
            </w:pPr>
            <w:r>
              <w:rPr>
                <w:sz w:val="17"/>
              </w:rPr>
              <w:t>0.008</w:t>
            </w:r>
          </w:p>
        </w:tc>
      </w:tr>
      <w:tr w:rsidR="00C91879" w14:paraId="413FBDD0" w14:textId="77777777">
        <w:trPr>
          <w:cantSplit/>
          <w:jc w:val="center"/>
        </w:trPr>
        <w:tc>
          <w:tcPr>
            <w:tcW w:w="580" w:type="dxa"/>
            <w:shd w:val="clear" w:color="auto" w:fill="F3F6F8"/>
          </w:tcPr>
          <w:p w14:paraId="24300011" w14:textId="77777777" w:rsidR="00C91879" w:rsidRDefault="00311326">
            <w:pPr>
              <w:spacing w:before="20" w:after="20" w:line="252" w:lineRule="auto"/>
              <w:jc w:val="center"/>
            </w:pPr>
            <w:r>
              <w:rPr>
                <w:sz w:val="17"/>
              </w:rPr>
              <w:t>28</w:t>
            </w:r>
          </w:p>
        </w:tc>
        <w:tc>
          <w:tcPr>
            <w:tcW w:w="3021" w:type="dxa"/>
            <w:shd w:val="clear" w:color="auto" w:fill="F3F6F8"/>
          </w:tcPr>
          <w:p w14:paraId="607F6018"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11966358" w14:textId="77777777" w:rsidR="00C91879" w:rsidRDefault="00311326">
            <w:pPr>
              <w:spacing w:before="20" w:after="20" w:line="252" w:lineRule="auto"/>
            </w:pPr>
            <w:r>
              <w:rPr>
                <w:rFonts w:ascii="Consolas" w:eastAsia="Consolas" w:hAnsi="Consolas" w:cs="Consolas"/>
                <w:color w:val="1F3A3D"/>
                <w:sz w:val="16"/>
              </w:rPr>
              <w:t>getPhonemePath_​returnsCorrectPathForSpecialLetters</w:t>
            </w:r>
          </w:p>
        </w:tc>
        <w:tc>
          <w:tcPr>
            <w:tcW w:w="979" w:type="dxa"/>
            <w:shd w:val="clear" w:color="auto" w:fill="F3F6F8"/>
          </w:tcPr>
          <w:p w14:paraId="516DECA7" w14:textId="77777777" w:rsidR="00C91879" w:rsidRDefault="00311326">
            <w:pPr>
              <w:spacing w:before="20" w:after="20" w:line="252" w:lineRule="auto"/>
              <w:jc w:val="center"/>
            </w:pPr>
            <w:r>
              <w:rPr>
                <w:sz w:val="17"/>
              </w:rPr>
              <w:t>Pass</w:t>
            </w:r>
          </w:p>
        </w:tc>
        <w:tc>
          <w:tcPr>
            <w:tcW w:w="795" w:type="dxa"/>
            <w:shd w:val="clear" w:color="auto" w:fill="F3F6F8"/>
          </w:tcPr>
          <w:p w14:paraId="011C99AA" w14:textId="77777777" w:rsidR="00C91879" w:rsidRDefault="00311326">
            <w:pPr>
              <w:spacing w:before="20" w:after="20" w:line="252" w:lineRule="auto"/>
              <w:jc w:val="center"/>
            </w:pPr>
            <w:r>
              <w:rPr>
                <w:sz w:val="17"/>
              </w:rPr>
              <w:t>0.000</w:t>
            </w:r>
          </w:p>
        </w:tc>
      </w:tr>
      <w:tr w:rsidR="00C91879" w14:paraId="2A622E73" w14:textId="77777777">
        <w:trPr>
          <w:cantSplit/>
          <w:jc w:val="center"/>
        </w:trPr>
        <w:tc>
          <w:tcPr>
            <w:tcW w:w="580" w:type="dxa"/>
          </w:tcPr>
          <w:p w14:paraId="4561B11A" w14:textId="77777777" w:rsidR="00C91879" w:rsidRDefault="00311326">
            <w:pPr>
              <w:spacing w:before="20" w:after="20" w:line="252" w:lineRule="auto"/>
              <w:jc w:val="center"/>
            </w:pPr>
            <w:r>
              <w:rPr>
                <w:sz w:val="17"/>
              </w:rPr>
              <w:t>29</w:t>
            </w:r>
          </w:p>
        </w:tc>
        <w:tc>
          <w:tcPr>
            <w:tcW w:w="3021" w:type="dxa"/>
          </w:tcPr>
          <w:p w14:paraId="4FD3FDE6"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12C03706" w14:textId="77777777" w:rsidR="00C91879" w:rsidRDefault="00311326">
            <w:pPr>
              <w:spacing w:before="20" w:after="20" w:line="252" w:lineRule="auto"/>
            </w:pPr>
            <w:r>
              <w:rPr>
                <w:rFonts w:ascii="Consolas" w:eastAsia="Consolas" w:hAnsi="Consolas" w:cs="Consolas"/>
                <w:color w:val="1F3A3D"/>
                <w:sz w:val="16"/>
              </w:rPr>
              <w:t>getPhonemePath_​returnsCorrectPathForStandardLetters</w:t>
            </w:r>
          </w:p>
        </w:tc>
        <w:tc>
          <w:tcPr>
            <w:tcW w:w="979" w:type="dxa"/>
          </w:tcPr>
          <w:p w14:paraId="730BAC2E" w14:textId="77777777" w:rsidR="00C91879" w:rsidRDefault="00311326">
            <w:pPr>
              <w:spacing w:before="20" w:after="20" w:line="252" w:lineRule="auto"/>
              <w:jc w:val="center"/>
            </w:pPr>
            <w:r>
              <w:rPr>
                <w:sz w:val="17"/>
              </w:rPr>
              <w:t>Pass</w:t>
            </w:r>
          </w:p>
        </w:tc>
        <w:tc>
          <w:tcPr>
            <w:tcW w:w="795" w:type="dxa"/>
          </w:tcPr>
          <w:p w14:paraId="21D95A19" w14:textId="77777777" w:rsidR="00C91879" w:rsidRDefault="00311326">
            <w:pPr>
              <w:spacing w:before="20" w:after="20" w:line="252" w:lineRule="auto"/>
              <w:jc w:val="center"/>
            </w:pPr>
            <w:r>
              <w:rPr>
                <w:sz w:val="17"/>
              </w:rPr>
              <w:t>0.000</w:t>
            </w:r>
          </w:p>
        </w:tc>
      </w:tr>
      <w:tr w:rsidR="00C91879" w14:paraId="761ADE99" w14:textId="77777777">
        <w:trPr>
          <w:cantSplit/>
          <w:jc w:val="center"/>
        </w:trPr>
        <w:tc>
          <w:tcPr>
            <w:tcW w:w="580" w:type="dxa"/>
            <w:shd w:val="clear" w:color="auto" w:fill="F3F6F8"/>
          </w:tcPr>
          <w:p w14:paraId="139CC28E" w14:textId="77777777" w:rsidR="00C91879" w:rsidRDefault="00311326">
            <w:pPr>
              <w:spacing w:before="20" w:after="20" w:line="252" w:lineRule="auto"/>
              <w:jc w:val="center"/>
            </w:pPr>
            <w:r>
              <w:rPr>
                <w:sz w:val="17"/>
              </w:rPr>
              <w:t>30</w:t>
            </w:r>
          </w:p>
        </w:tc>
        <w:tc>
          <w:tcPr>
            <w:tcW w:w="3021" w:type="dxa"/>
            <w:shd w:val="clear" w:color="auto" w:fill="F3F6F8"/>
          </w:tcPr>
          <w:p w14:paraId="7FE06DB7"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5FDE0528" w14:textId="77777777" w:rsidR="00C91879" w:rsidRDefault="00311326">
            <w:pPr>
              <w:spacing w:before="20" w:after="20" w:line="252" w:lineRule="auto"/>
            </w:pPr>
            <w:r>
              <w:rPr>
                <w:rFonts w:ascii="Consolas" w:eastAsia="Consolas" w:hAnsi="Consolas" w:cs="Consolas"/>
                <w:color w:val="1F3A3D"/>
                <w:sz w:val="16"/>
              </w:rPr>
              <w:t>getPhonemePath_​returnsDraftPathForX</w:t>
            </w:r>
          </w:p>
        </w:tc>
        <w:tc>
          <w:tcPr>
            <w:tcW w:w="979" w:type="dxa"/>
            <w:shd w:val="clear" w:color="auto" w:fill="F3F6F8"/>
          </w:tcPr>
          <w:p w14:paraId="6378BD26" w14:textId="77777777" w:rsidR="00C91879" w:rsidRDefault="00311326">
            <w:pPr>
              <w:spacing w:before="20" w:after="20" w:line="252" w:lineRule="auto"/>
              <w:jc w:val="center"/>
            </w:pPr>
            <w:r>
              <w:rPr>
                <w:sz w:val="17"/>
              </w:rPr>
              <w:t>Pass</w:t>
            </w:r>
          </w:p>
        </w:tc>
        <w:tc>
          <w:tcPr>
            <w:tcW w:w="795" w:type="dxa"/>
            <w:shd w:val="clear" w:color="auto" w:fill="F3F6F8"/>
          </w:tcPr>
          <w:p w14:paraId="29FD510B" w14:textId="77777777" w:rsidR="00C91879" w:rsidRDefault="00311326">
            <w:pPr>
              <w:spacing w:before="20" w:after="20" w:line="252" w:lineRule="auto"/>
              <w:jc w:val="center"/>
            </w:pPr>
            <w:r>
              <w:rPr>
                <w:sz w:val="17"/>
              </w:rPr>
              <w:t>0.002</w:t>
            </w:r>
          </w:p>
        </w:tc>
      </w:tr>
      <w:tr w:rsidR="00C91879" w14:paraId="403F05C3" w14:textId="77777777">
        <w:trPr>
          <w:cantSplit/>
          <w:jc w:val="center"/>
        </w:trPr>
        <w:tc>
          <w:tcPr>
            <w:tcW w:w="580" w:type="dxa"/>
          </w:tcPr>
          <w:p w14:paraId="7FDA77FB" w14:textId="77777777" w:rsidR="00C91879" w:rsidRDefault="00311326">
            <w:pPr>
              <w:spacing w:before="20" w:after="20" w:line="252" w:lineRule="auto"/>
              <w:jc w:val="center"/>
            </w:pPr>
            <w:r>
              <w:rPr>
                <w:sz w:val="17"/>
              </w:rPr>
              <w:t>31</w:t>
            </w:r>
          </w:p>
        </w:tc>
        <w:tc>
          <w:tcPr>
            <w:tcW w:w="3021" w:type="dxa"/>
          </w:tcPr>
          <w:p w14:paraId="7B39E7AB"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77798553" w14:textId="77777777" w:rsidR="00C91879" w:rsidRDefault="00311326">
            <w:pPr>
              <w:spacing w:before="20" w:after="20" w:line="252" w:lineRule="auto"/>
            </w:pPr>
            <w:r>
              <w:rPr>
                <w:rFonts w:ascii="Consolas" w:eastAsia="Consolas" w:hAnsi="Consolas" w:cs="Consolas"/>
                <w:color w:val="1F3A3D"/>
                <w:sz w:val="16"/>
              </w:rPr>
              <w:t>getSfxPath_​returnsCorrectPaths</w:t>
            </w:r>
          </w:p>
        </w:tc>
        <w:tc>
          <w:tcPr>
            <w:tcW w:w="979" w:type="dxa"/>
          </w:tcPr>
          <w:p w14:paraId="0BFCCB40" w14:textId="77777777" w:rsidR="00C91879" w:rsidRDefault="00311326">
            <w:pPr>
              <w:spacing w:before="20" w:after="20" w:line="252" w:lineRule="auto"/>
              <w:jc w:val="center"/>
            </w:pPr>
            <w:r>
              <w:rPr>
                <w:sz w:val="17"/>
              </w:rPr>
              <w:t>Pass</w:t>
            </w:r>
          </w:p>
        </w:tc>
        <w:tc>
          <w:tcPr>
            <w:tcW w:w="795" w:type="dxa"/>
          </w:tcPr>
          <w:p w14:paraId="7C0E00BB" w14:textId="77777777" w:rsidR="00C91879" w:rsidRDefault="00311326">
            <w:pPr>
              <w:spacing w:before="20" w:after="20" w:line="252" w:lineRule="auto"/>
              <w:jc w:val="center"/>
            </w:pPr>
            <w:r>
              <w:rPr>
                <w:sz w:val="17"/>
              </w:rPr>
              <w:t>0.002</w:t>
            </w:r>
          </w:p>
        </w:tc>
      </w:tr>
      <w:tr w:rsidR="00C91879" w14:paraId="648AD6C7" w14:textId="77777777">
        <w:trPr>
          <w:cantSplit/>
          <w:jc w:val="center"/>
        </w:trPr>
        <w:tc>
          <w:tcPr>
            <w:tcW w:w="580" w:type="dxa"/>
            <w:shd w:val="clear" w:color="auto" w:fill="F3F6F8"/>
          </w:tcPr>
          <w:p w14:paraId="4CCCDF2F" w14:textId="77777777" w:rsidR="00C91879" w:rsidRDefault="00311326">
            <w:pPr>
              <w:spacing w:before="20" w:after="20" w:line="252" w:lineRule="auto"/>
              <w:jc w:val="center"/>
            </w:pPr>
            <w:r>
              <w:rPr>
                <w:sz w:val="17"/>
              </w:rPr>
              <w:t>32</w:t>
            </w:r>
          </w:p>
        </w:tc>
        <w:tc>
          <w:tcPr>
            <w:tcW w:w="3021" w:type="dxa"/>
            <w:shd w:val="clear" w:color="auto" w:fill="F3F6F8"/>
          </w:tcPr>
          <w:p w14:paraId="6A9AE3A4"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531BF50D" w14:textId="77777777" w:rsidR="00C91879" w:rsidRDefault="00311326">
            <w:pPr>
              <w:spacing w:before="20" w:after="20" w:line="252" w:lineRule="auto"/>
            </w:pPr>
            <w:r>
              <w:rPr>
                <w:rFonts w:ascii="Consolas" w:eastAsia="Consolas" w:hAnsi="Consolas" w:cs="Consolas"/>
                <w:color w:val="1F3A3D"/>
                <w:sz w:val="16"/>
              </w:rPr>
              <w:t>getTutorPath_​returnsWavInTutorFolder</w:t>
            </w:r>
          </w:p>
        </w:tc>
        <w:tc>
          <w:tcPr>
            <w:tcW w:w="979" w:type="dxa"/>
            <w:shd w:val="clear" w:color="auto" w:fill="F3F6F8"/>
          </w:tcPr>
          <w:p w14:paraId="7294D1D4" w14:textId="77777777" w:rsidR="00C91879" w:rsidRDefault="00311326">
            <w:pPr>
              <w:spacing w:before="20" w:after="20" w:line="252" w:lineRule="auto"/>
              <w:jc w:val="center"/>
            </w:pPr>
            <w:r>
              <w:rPr>
                <w:sz w:val="17"/>
              </w:rPr>
              <w:t>Pass</w:t>
            </w:r>
          </w:p>
        </w:tc>
        <w:tc>
          <w:tcPr>
            <w:tcW w:w="795" w:type="dxa"/>
            <w:shd w:val="clear" w:color="auto" w:fill="F3F6F8"/>
          </w:tcPr>
          <w:p w14:paraId="5242B79D" w14:textId="77777777" w:rsidR="00C91879" w:rsidRDefault="00311326">
            <w:pPr>
              <w:spacing w:before="20" w:after="20" w:line="252" w:lineRule="auto"/>
              <w:jc w:val="center"/>
            </w:pPr>
            <w:r>
              <w:rPr>
                <w:sz w:val="17"/>
              </w:rPr>
              <w:t>0.001</w:t>
            </w:r>
          </w:p>
        </w:tc>
      </w:tr>
      <w:tr w:rsidR="00C91879" w14:paraId="59E5769E" w14:textId="77777777">
        <w:trPr>
          <w:cantSplit/>
          <w:jc w:val="center"/>
        </w:trPr>
        <w:tc>
          <w:tcPr>
            <w:tcW w:w="580" w:type="dxa"/>
          </w:tcPr>
          <w:p w14:paraId="3D5E7AD7" w14:textId="77777777" w:rsidR="00C91879" w:rsidRDefault="00311326">
            <w:pPr>
              <w:spacing w:before="20" w:after="20" w:line="252" w:lineRule="auto"/>
              <w:jc w:val="center"/>
            </w:pPr>
            <w:r>
              <w:rPr>
                <w:sz w:val="17"/>
              </w:rPr>
              <w:t>33</w:t>
            </w:r>
          </w:p>
        </w:tc>
        <w:tc>
          <w:tcPr>
            <w:tcW w:w="3021" w:type="dxa"/>
          </w:tcPr>
          <w:p w14:paraId="6C9B6F2E"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22053930" w14:textId="77777777" w:rsidR="00C91879" w:rsidRDefault="00311326">
            <w:pPr>
              <w:spacing w:before="20" w:after="20" w:line="252" w:lineRule="auto"/>
            </w:pPr>
            <w:r>
              <w:rPr>
                <w:rFonts w:ascii="Consolas" w:eastAsia="Consolas" w:hAnsi="Consolas" w:cs="Consolas"/>
                <w:color w:val="1F3A3D"/>
                <w:sz w:val="16"/>
              </w:rPr>
              <w:t>getUiPath_​returnsWavInUiFolder</w:t>
            </w:r>
          </w:p>
        </w:tc>
        <w:tc>
          <w:tcPr>
            <w:tcW w:w="979" w:type="dxa"/>
          </w:tcPr>
          <w:p w14:paraId="3D6FBB7B" w14:textId="77777777" w:rsidR="00C91879" w:rsidRDefault="00311326">
            <w:pPr>
              <w:spacing w:before="20" w:after="20" w:line="252" w:lineRule="auto"/>
              <w:jc w:val="center"/>
            </w:pPr>
            <w:r>
              <w:rPr>
                <w:sz w:val="17"/>
              </w:rPr>
              <w:t>Pass</w:t>
            </w:r>
          </w:p>
        </w:tc>
        <w:tc>
          <w:tcPr>
            <w:tcW w:w="795" w:type="dxa"/>
          </w:tcPr>
          <w:p w14:paraId="02783DBF" w14:textId="77777777" w:rsidR="00C91879" w:rsidRDefault="00311326">
            <w:pPr>
              <w:spacing w:before="20" w:after="20" w:line="252" w:lineRule="auto"/>
              <w:jc w:val="center"/>
            </w:pPr>
            <w:r>
              <w:rPr>
                <w:sz w:val="17"/>
              </w:rPr>
              <w:t>0.000</w:t>
            </w:r>
          </w:p>
        </w:tc>
      </w:tr>
      <w:tr w:rsidR="00C91879" w14:paraId="172FB610" w14:textId="77777777">
        <w:trPr>
          <w:cantSplit/>
          <w:jc w:val="center"/>
        </w:trPr>
        <w:tc>
          <w:tcPr>
            <w:tcW w:w="580" w:type="dxa"/>
            <w:shd w:val="clear" w:color="auto" w:fill="F3F6F8"/>
          </w:tcPr>
          <w:p w14:paraId="53046803" w14:textId="77777777" w:rsidR="00C91879" w:rsidRDefault="00311326">
            <w:pPr>
              <w:spacing w:before="20" w:after="20" w:line="252" w:lineRule="auto"/>
              <w:jc w:val="center"/>
            </w:pPr>
            <w:r>
              <w:rPr>
                <w:sz w:val="17"/>
              </w:rPr>
              <w:t>34</w:t>
            </w:r>
          </w:p>
        </w:tc>
        <w:tc>
          <w:tcPr>
            <w:tcW w:w="3021" w:type="dxa"/>
            <w:shd w:val="clear" w:color="auto" w:fill="F3F6F8"/>
          </w:tcPr>
          <w:p w14:paraId="6B17190C"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7028D904" w14:textId="77777777" w:rsidR="00C91879" w:rsidRDefault="00311326">
            <w:pPr>
              <w:spacing w:before="20" w:after="20" w:line="252" w:lineRule="auto"/>
            </w:pPr>
            <w:r>
              <w:rPr>
                <w:rFonts w:ascii="Consolas" w:eastAsia="Consolas" w:hAnsi="Consolas" w:cs="Consolas"/>
                <w:color w:val="1F3A3D"/>
                <w:sz w:val="16"/>
              </w:rPr>
              <w:t>getVoPath_​returnsCorrectPaths</w:t>
            </w:r>
          </w:p>
        </w:tc>
        <w:tc>
          <w:tcPr>
            <w:tcW w:w="979" w:type="dxa"/>
            <w:shd w:val="clear" w:color="auto" w:fill="F3F6F8"/>
          </w:tcPr>
          <w:p w14:paraId="6A1A71CD" w14:textId="77777777" w:rsidR="00C91879" w:rsidRDefault="00311326">
            <w:pPr>
              <w:spacing w:before="20" w:after="20" w:line="252" w:lineRule="auto"/>
              <w:jc w:val="center"/>
            </w:pPr>
            <w:r>
              <w:rPr>
                <w:sz w:val="17"/>
              </w:rPr>
              <w:t>Pass</w:t>
            </w:r>
          </w:p>
        </w:tc>
        <w:tc>
          <w:tcPr>
            <w:tcW w:w="795" w:type="dxa"/>
            <w:shd w:val="clear" w:color="auto" w:fill="F3F6F8"/>
          </w:tcPr>
          <w:p w14:paraId="138CAF59" w14:textId="77777777" w:rsidR="00C91879" w:rsidRDefault="00311326">
            <w:pPr>
              <w:spacing w:before="20" w:after="20" w:line="252" w:lineRule="auto"/>
              <w:jc w:val="center"/>
            </w:pPr>
            <w:r>
              <w:rPr>
                <w:sz w:val="17"/>
              </w:rPr>
              <w:t>0.001</w:t>
            </w:r>
          </w:p>
        </w:tc>
      </w:tr>
      <w:tr w:rsidR="00C91879" w14:paraId="10BD7C84" w14:textId="77777777">
        <w:trPr>
          <w:cantSplit/>
          <w:jc w:val="center"/>
        </w:trPr>
        <w:tc>
          <w:tcPr>
            <w:tcW w:w="580" w:type="dxa"/>
          </w:tcPr>
          <w:p w14:paraId="1C68374A" w14:textId="77777777" w:rsidR="00C91879" w:rsidRDefault="00311326">
            <w:pPr>
              <w:spacing w:before="20" w:after="20" w:line="252" w:lineRule="auto"/>
              <w:jc w:val="center"/>
            </w:pPr>
            <w:r>
              <w:rPr>
                <w:sz w:val="17"/>
              </w:rPr>
              <w:t>35</w:t>
            </w:r>
          </w:p>
        </w:tc>
        <w:tc>
          <w:tcPr>
            <w:tcW w:w="3021" w:type="dxa"/>
          </w:tcPr>
          <w:p w14:paraId="651DE38D"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46AF97FA" w14:textId="77777777" w:rsidR="00C91879" w:rsidRDefault="00311326">
            <w:pPr>
              <w:spacing w:before="20" w:after="20" w:line="252" w:lineRule="auto"/>
            </w:pPr>
            <w:r>
              <w:rPr>
                <w:rFonts w:ascii="Consolas" w:eastAsia="Consolas" w:hAnsi="Consolas" w:cs="Consolas"/>
                <w:color w:val="1F3A3D"/>
                <w:sz w:val="16"/>
              </w:rPr>
              <w:t>getWordPath_​returnsCorrectPath</w:t>
            </w:r>
          </w:p>
        </w:tc>
        <w:tc>
          <w:tcPr>
            <w:tcW w:w="979" w:type="dxa"/>
          </w:tcPr>
          <w:p w14:paraId="5966200B" w14:textId="77777777" w:rsidR="00C91879" w:rsidRDefault="00311326">
            <w:pPr>
              <w:spacing w:before="20" w:after="20" w:line="252" w:lineRule="auto"/>
              <w:jc w:val="center"/>
            </w:pPr>
            <w:r>
              <w:rPr>
                <w:sz w:val="17"/>
              </w:rPr>
              <w:t>Pass</w:t>
            </w:r>
          </w:p>
        </w:tc>
        <w:tc>
          <w:tcPr>
            <w:tcW w:w="795" w:type="dxa"/>
          </w:tcPr>
          <w:p w14:paraId="3DE8381D" w14:textId="77777777" w:rsidR="00C91879" w:rsidRDefault="00311326">
            <w:pPr>
              <w:spacing w:before="20" w:after="20" w:line="252" w:lineRule="auto"/>
              <w:jc w:val="center"/>
            </w:pPr>
            <w:r>
              <w:rPr>
                <w:sz w:val="17"/>
              </w:rPr>
              <w:t>0.000</w:t>
            </w:r>
          </w:p>
        </w:tc>
      </w:tr>
      <w:tr w:rsidR="00C91879" w14:paraId="40A4AF0C" w14:textId="77777777">
        <w:trPr>
          <w:cantSplit/>
          <w:jc w:val="center"/>
        </w:trPr>
        <w:tc>
          <w:tcPr>
            <w:tcW w:w="580" w:type="dxa"/>
            <w:shd w:val="clear" w:color="auto" w:fill="F3F6F8"/>
          </w:tcPr>
          <w:p w14:paraId="505E8E79" w14:textId="77777777" w:rsidR="00C91879" w:rsidRDefault="00311326">
            <w:pPr>
              <w:spacing w:before="20" w:after="20" w:line="252" w:lineRule="auto"/>
              <w:jc w:val="center"/>
            </w:pPr>
            <w:r>
              <w:rPr>
                <w:sz w:val="17"/>
              </w:rPr>
              <w:t>36</w:t>
            </w:r>
          </w:p>
        </w:tc>
        <w:tc>
          <w:tcPr>
            <w:tcW w:w="3021" w:type="dxa"/>
            <w:shd w:val="clear" w:color="auto" w:fill="F3F6F8"/>
          </w:tcPr>
          <w:p w14:paraId="568C8C7A"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68F5F9F6" w14:textId="77777777" w:rsidR="00C91879" w:rsidRDefault="00311326">
            <w:pPr>
              <w:spacing w:before="20" w:after="20" w:line="252" w:lineRule="auto"/>
            </w:pPr>
            <w:r>
              <w:rPr>
                <w:rFonts w:ascii="Consolas" w:eastAsia="Consolas" w:hAnsi="Consolas" w:cs="Consolas"/>
                <w:color w:val="1F3A3D"/>
                <w:sz w:val="16"/>
              </w:rPr>
              <w:t>lessonVo_​allReleasedLinesUseWav</w:t>
            </w:r>
          </w:p>
        </w:tc>
        <w:tc>
          <w:tcPr>
            <w:tcW w:w="979" w:type="dxa"/>
            <w:shd w:val="clear" w:color="auto" w:fill="F3F6F8"/>
          </w:tcPr>
          <w:p w14:paraId="3F8343CF" w14:textId="77777777" w:rsidR="00C91879" w:rsidRDefault="00311326">
            <w:pPr>
              <w:spacing w:before="20" w:after="20" w:line="252" w:lineRule="auto"/>
              <w:jc w:val="center"/>
            </w:pPr>
            <w:r>
              <w:rPr>
                <w:sz w:val="17"/>
              </w:rPr>
              <w:t>Pass</w:t>
            </w:r>
          </w:p>
        </w:tc>
        <w:tc>
          <w:tcPr>
            <w:tcW w:w="795" w:type="dxa"/>
            <w:shd w:val="clear" w:color="auto" w:fill="F3F6F8"/>
          </w:tcPr>
          <w:p w14:paraId="29CD3631" w14:textId="77777777" w:rsidR="00C91879" w:rsidRDefault="00311326">
            <w:pPr>
              <w:spacing w:before="20" w:after="20" w:line="252" w:lineRule="auto"/>
              <w:jc w:val="center"/>
            </w:pPr>
            <w:r>
              <w:rPr>
                <w:sz w:val="17"/>
              </w:rPr>
              <w:t>0.026</w:t>
            </w:r>
          </w:p>
        </w:tc>
      </w:tr>
      <w:tr w:rsidR="00C91879" w14:paraId="5404845E" w14:textId="77777777">
        <w:trPr>
          <w:cantSplit/>
          <w:jc w:val="center"/>
        </w:trPr>
        <w:tc>
          <w:tcPr>
            <w:tcW w:w="580" w:type="dxa"/>
          </w:tcPr>
          <w:p w14:paraId="08DC3083" w14:textId="77777777" w:rsidR="00C91879" w:rsidRDefault="00311326">
            <w:pPr>
              <w:spacing w:before="20" w:after="20" w:line="252" w:lineRule="auto"/>
              <w:jc w:val="center"/>
            </w:pPr>
            <w:r>
              <w:rPr>
                <w:sz w:val="17"/>
              </w:rPr>
              <w:t>37</w:t>
            </w:r>
          </w:p>
        </w:tc>
        <w:tc>
          <w:tcPr>
            <w:tcW w:w="3021" w:type="dxa"/>
          </w:tcPr>
          <w:p w14:paraId="023DBA35"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151D219A" w14:textId="77777777" w:rsidR="00C91879" w:rsidRDefault="00311326">
            <w:pPr>
              <w:spacing w:before="20" w:after="20" w:line="252" w:lineRule="auto"/>
            </w:pPr>
            <w:r>
              <w:rPr>
                <w:rFonts w:ascii="Consolas" w:eastAsia="Consolas" w:hAnsi="Consolas" w:cs="Consolas"/>
                <w:color w:val="1F3A3D"/>
                <w:sz w:val="16"/>
              </w:rPr>
              <w:t>otherPhonemes_​keepOldPath</w:t>
            </w:r>
          </w:p>
        </w:tc>
        <w:tc>
          <w:tcPr>
            <w:tcW w:w="979" w:type="dxa"/>
          </w:tcPr>
          <w:p w14:paraId="199EDA15" w14:textId="77777777" w:rsidR="00C91879" w:rsidRDefault="00311326">
            <w:pPr>
              <w:spacing w:before="20" w:after="20" w:line="252" w:lineRule="auto"/>
              <w:jc w:val="center"/>
            </w:pPr>
            <w:r>
              <w:rPr>
                <w:sz w:val="17"/>
              </w:rPr>
              <w:t>Pass</w:t>
            </w:r>
          </w:p>
        </w:tc>
        <w:tc>
          <w:tcPr>
            <w:tcW w:w="795" w:type="dxa"/>
          </w:tcPr>
          <w:p w14:paraId="7E210688" w14:textId="77777777" w:rsidR="00C91879" w:rsidRDefault="00311326">
            <w:pPr>
              <w:spacing w:before="20" w:after="20" w:line="252" w:lineRule="auto"/>
              <w:jc w:val="center"/>
            </w:pPr>
            <w:r>
              <w:rPr>
                <w:sz w:val="17"/>
              </w:rPr>
              <w:t>0.000</w:t>
            </w:r>
          </w:p>
        </w:tc>
      </w:tr>
      <w:tr w:rsidR="00C91879" w14:paraId="2B3D7A38" w14:textId="77777777">
        <w:trPr>
          <w:cantSplit/>
          <w:jc w:val="center"/>
        </w:trPr>
        <w:tc>
          <w:tcPr>
            <w:tcW w:w="580" w:type="dxa"/>
            <w:shd w:val="clear" w:color="auto" w:fill="F3F6F8"/>
          </w:tcPr>
          <w:p w14:paraId="4C56F8D1" w14:textId="77777777" w:rsidR="00C91879" w:rsidRDefault="00311326">
            <w:pPr>
              <w:spacing w:before="20" w:after="20" w:line="252" w:lineRule="auto"/>
              <w:jc w:val="center"/>
            </w:pPr>
            <w:r>
              <w:rPr>
                <w:sz w:val="17"/>
              </w:rPr>
              <w:t>38</w:t>
            </w:r>
          </w:p>
        </w:tc>
        <w:tc>
          <w:tcPr>
            <w:tcW w:w="3021" w:type="dxa"/>
            <w:shd w:val="clear" w:color="auto" w:fill="F3F6F8"/>
          </w:tcPr>
          <w:p w14:paraId="3F944EA1"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37995520" w14:textId="77777777" w:rsidR="00C91879" w:rsidRDefault="00311326">
            <w:pPr>
              <w:spacing w:before="20" w:after="20" w:line="252" w:lineRule="auto"/>
            </w:pPr>
            <w:r>
              <w:rPr>
                <w:rFonts w:ascii="Consolas" w:eastAsia="Consolas" w:hAnsi="Consolas" w:cs="Consolas"/>
                <w:color w:val="1F3A3D"/>
                <w:sz w:val="16"/>
              </w:rPr>
              <w:t>phonemeI_​usesReleasedClip</w:t>
            </w:r>
          </w:p>
        </w:tc>
        <w:tc>
          <w:tcPr>
            <w:tcW w:w="979" w:type="dxa"/>
            <w:shd w:val="clear" w:color="auto" w:fill="F3F6F8"/>
          </w:tcPr>
          <w:p w14:paraId="10636FEA" w14:textId="77777777" w:rsidR="00C91879" w:rsidRDefault="00311326">
            <w:pPr>
              <w:spacing w:before="20" w:after="20" w:line="252" w:lineRule="auto"/>
              <w:jc w:val="center"/>
            </w:pPr>
            <w:r>
              <w:rPr>
                <w:sz w:val="17"/>
              </w:rPr>
              <w:t>Pass</w:t>
            </w:r>
          </w:p>
        </w:tc>
        <w:tc>
          <w:tcPr>
            <w:tcW w:w="795" w:type="dxa"/>
            <w:shd w:val="clear" w:color="auto" w:fill="F3F6F8"/>
          </w:tcPr>
          <w:p w14:paraId="51C91BD4" w14:textId="77777777" w:rsidR="00C91879" w:rsidRDefault="00311326">
            <w:pPr>
              <w:spacing w:before="20" w:after="20" w:line="252" w:lineRule="auto"/>
              <w:jc w:val="center"/>
            </w:pPr>
            <w:r>
              <w:rPr>
                <w:sz w:val="17"/>
              </w:rPr>
              <w:t>0.001</w:t>
            </w:r>
          </w:p>
        </w:tc>
      </w:tr>
      <w:tr w:rsidR="00C91879" w14:paraId="2E1A966A" w14:textId="77777777">
        <w:trPr>
          <w:cantSplit/>
          <w:jc w:val="center"/>
        </w:trPr>
        <w:tc>
          <w:tcPr>
            <w:tcW w:w="580" w:type="dxa"/>
          </w:tcPr>
          <w:p w14:paraId="708686E4" w14:textId="77777777" w:rsidR="00C91879" w:rsidRDefault="00311326">
            <w:pPr>
              <w:spacing w:before="20" w:after="20" w:line="252" w:lineRule="auto"/>
              <w:jc w:val="center"/>
            </w:pPr>
            <w:r>
              <w:rPr>
                <w:sz w:val="17"/>
              </w:rPr>
              <w:t>39</w:t>
            </w:r>
          </w:p>
        </w:tc>
        <w:tc>
          <w:tcPr>
            <w:tcW w:w="3021" w:type="dxa"/>
          </w:tcPr>
          <w:p w14:paraId="73F1BCC8"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1BE42A7D" w14:textId="77777777" w:rsidR="00C91879" w:rsidRDefault="00311326">
            <w:pPr>
              <w:spacing w:before="20" w:after="20" w:line="252" w:lineRule="auto"/>
            </w:pPr>
            <w:r>
              <w:rPr>
                <w:rFonts w:ascii="Consolas" w:eastAsia="Consolas" w:hAnsi="Consolas" w:cs="Consolas"/>
                <w:color w:val="1F3A3D"/>
                <w:sz w:val="16"/>
              </w:rPr>
              <w:t>phonemeM_​usesReleasedHeldSound</w:t>
            </w:r>
          </w:p>
        </w:tc>
        <w:tc>
          <w:tcPr>
            <w:tcW w:w="979" w:type="dxa"/>
          </w:tcPr>
          <w:p w14:paraId="1B3EAB32" w14:textId="77777777" w:rsidR="00C91879" w:rsidRDefault="00311326">
            <w:pPr>
              <w:spacing w:before="20" w:after="20" w:line="252" w:lineRule="auto"/>
              <w:jc w:val="center"/>
            </w:pPr>
            <w:r>
              <w:rPr>
                <w:sz w:val="17"/>
              </w:rPr>
              <w:t>Pass</w:t>
            </w:r>
          </w:p>
        </w:tc>
        <w:tc>
          <w:tcPr>
            <w:tcW w:w="795" w:type="dxa"/>
          </w:tcPr>
          <w:p w14:paraId="4E3A4FF7" w14:textId="77777777" w:rsidR="00C91879" w:rsidRDefault="00311326">
            <w:pPr>
              <w:spacing w:before="20" w:after="20" w:line="252" w:lineRule="auto"/>
              <w:jc w:val="center"/>
            </w:pPr>
            <w:r>
              <w:rPr>
                <w:sz w:val="17"/>
              </w:rPr>
              <w:t>0.001</w:t>
            </w:r>
          </w:p>
        </w:tc>
      </w:tr>
      <w:tr w:rsidR="00C91879" w14:paraId="129E0635" w14:textId="77777777">
        <w:trPr>
          <w:cantSplit/>
          <w:jc w:val="center"/>
        </w:trPr>
        <w:tc>
          <w:tcPr>
            <w:tcW w:w="580" w:type="dxa"/>
            <w:shd w:val="clear" w:color="auto" w:fill="F3F6F8"/>
          </w:tcPr>
          <w:p w14:paraId="4D09389F" w14:textId="77777777" w:rsidR="00C91879" w:rsidRDefault="00311326">
            <w:pPr>
              <w:spacing w:before="20" w:after="20" w:line="252" w:lineRule="auto"/>
              <w:jc w:val="center"/>
            </w:pPr>
            <w:r>
              <w:rPr>
                <w:sz w:val="17"/>
              </w:rPr>
              <w:t>40</w:t>
            </w:r>
          </w:p>
        </w:tc>
        <w:tc>
          <w:tcPr>
            <w:tcW w:w="3021" w:type="dxa"/>
            <w:shd w:val="clear" w:color="auto" w:fill="F3F6F8"/>
          </w:tcPr>
          <w:p w14:paraId="75CE1CFA"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7F3A8E44" w14:textId="77777777" w:rsidR="00C91879" w:rsidRDefault="00311326">
            <w:pPr>
              <w:spacing w:before="20" w:after="20" w:line="252" w:lineRule="auto"/>
            </w:pPr>
            <w:r>
              <w:rPr>
                <w:rFonts w:ascii="Consolas" w:eastAsia="Consolas" w:hAnsi="Consolas" w:cs="Consolas"/>
                <w:color w:val="1F3A3D"/>
                <w:sz w:val="16"/>
              </w:rPr>
              <w:t>phonemeS_​usesReleasedHeldSound</w:t>
            </w:r>
          </w:p>
        </w:tc>
        <w:tc>
          <w:tcPr>
            <w:tcW w:w="979" w:type="dxa"/>
            <w:shd w:val="clear" w:color="auto" w:fill="F3F6F8"/>
          </w:tcPr>
          <w:p w14:paraId="0470B2D4" w14:textId="77777777" w:rsidR="00C91879" w:rsidRDefault="00311326">
            <w:pPr>
              <w:spacing w:before="20" w:after="20" w:line="252" w:lineRule="auto"/>
              <w:jc w:val="center"/>
            </w:pPr>
            <w:r>
              <w:rPr>
                <w:sz w:val="17"/>
              </w:rPr>
              <w:t>Pass</w:t>
            </w:r>
          </w:p>
        </w:tc>
        <w:tc>
          <w:tcPr>
            <w:tcW w:w="795" w:type="dxa"/>
            <w:shd w:val="clear" w:color="auto" w:fill="F3F6F8"/>
          </w:tcPr>
          <w:p w14:paraId="728926AF" w14:textId="77777777" w:rsidR="00C91879" w:rsidRDefault="00311326">
            <w:pPr>
              <w:spacing w:before="20" w:after="20" w:line="252" w:lineRule="auto"/>
              <w:jc w:val="center"/>
            </w:pPr>
            <w:r>
              <w:rPr>
                <w:sz w:val="17"/>
              </w:rPr>
              <w:t>0.001</w:t>
            </w:r>
          </w:p>
        </w:tc>
      </w:tr>
      <w:tr w:rsidR="00C91879" w14:paraId="7A0F3D3F" w14:textId="77777777">
        <w:trPr>
          <w:cantSplit/>
          <w:jc w:val="center"/>
        </w:trPr>
        <w:tc>
          <w:tcPr>
            <w:tcW w:w="580" w:type="dxa"/>
          </w:tcPr>
          <w:p w14:paraId="5360D1D4" w14:textId="77777777" w:rsidR="00C91879" w:rsidRDefault="00311326">
            <w:pPr>
              <w:spacing w:before="20" w:after="20" w:line="252" w:lineRule="auto"/>
              <w:jc w:val="center"/>
            </w:pPr>
            <w:r>
              <w:rPr>
                <w:sz w:val="17"/>
              </w:rPr>
              <w:t>41</w:t>
            </w:r>
          </w:p>
        </w:tc>
        <w:tc>
          <w:tcPr>
            <w:tcW w:w="3021" w:type="dxa"/>
          </w:tcPr>
          <w:p w14:paraId="445EA328"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7DA61A02" w14:textId="77777777" w:rsidR="00C91879" w:rsidRDefault="00311326">
            <w:pPr>
              <w:spacing w:before="20" w:after="20" w:line="252" w:lineRule="auto"/>
            </w:pPr>
            <w:r>
              <w:rPr>
                <w:rFonts w:ascii="Consolas" w:eastAsia="Consolas" w:hAnsi="Consolas" w:cs="Consolas"/>
                <w:color w:val="1F3A3D"/>
                <w:sz w:val="16"/>
              </w:rPr>
              <w:t>releasedPhoneme_​fileExists</w:t>
            </w:r>
          </w:p>
        </w:tc>
        <w:tc>
          <w:tcPr>
            <w:tcW w:w="979" w:type="dxa"/>
          </w:tcPr>
          <w:p w14:paraId="6840AED1" w14:textId="77777777" w:rsidR="00C91879" w:rsidRDefault="00311326">
            <w:pPr>
              <w:spacing w:before="20" w:after="20" w:line="252" w:lineRule="auto"/>
              <w:jc w:val="center"/>
            </w:pPr>
            <w:r>
              <w:rPr>
                <w:sz w:val="17"/>
              </w:rPr>
              <w:t>Pass</w:t>
            </w:r>
          </w:p>
        </w:tc>
        <w:tc>
          <w:tcPr>
            <w:tcW w:w="795" w:type="dxa"/>
          </w:tcPr>
          <w:p w14:paraId="147F7DF1" w14:textId="77777777" w:rsidR="00C91879" w:rsidRDefault="00311326">
            <w:pPr>
              <w:spacing w:before="20" w:after="20" w:line="252" w:lineRule="auto"/>
              <w:jc w:val="center"/>
            </w:pPr>
            <w:r>
              <w:rPr>
                <w:sz w:val="17"/>
              </w:rPr>
              <w:t>0.000</w:t>
            </w:r>
          </w:p>
        </w:tc>
      </w:tr>
      <w:tr w:rsidR="00C91879" w14:paraId="633580F0" w14:textId="77777777">
        <w:trPr>
          <w:cantSplit/>
          <w:jc w:val="center"/>
        </w:trPr>
        <w:tc>
          <w:tcPr>
            <w:tcW w:w="580" w:type="dxa"/>
            <w:shd w:val="clear" w:color="auto" w:fill="F3F6F8"/>
          </w:tcPr>
          <w:p w14:paraId="35AD8AA8" w14:textId="77777777" w:rsidR="00C91879" w:rsidRDefault="00311326">
            <w:pPr>
              <w:spacing w:before="20" w:after="20" w:line="252" w:lineRule="auto"/>
              <w:jc w:val="center"/>
            </w:pPr>
            <w:r>
              <w:rPr>
                <w:sz w:val="17"/>
              </w:rPr>
              <w:t>42</w:t>
            </w:r>
          </w:p>
        </w:tc>
        <w:tc>
          <w:tcPr>
            <w:tcW w:w="3021" w:type="dxa"/>
            <w:shd w:val="clear" w:color="auto" w:fill="F3F6F8"/>
          </w:tcPr>
          <w:p w14:paraId="5DAD10BE"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53682E53" w14:textId="77777777" w:rsidR="00C91879" w:rsidRDefault="00311326">
            <w:pPr>
              <w:spacing w:before="20" w:after="20" w:line="252" w:lineRule="auto"/>
            </w:pPr>
            <w:r>
              <w:rPr>
                <w:rFonts w:ascii="Consolas" w:eastAsia="Consolas" w:hAnsi="Consolas" w:cs="Consolas"/>
                <w:color w:val="1F3A3D"/>
                <w:sz w:val="16"/>
              </w:rPr>
              <w:t>releasedWords_​filesExist</w:t>
            </w:r>
          </w:p>
        </w:tc>
        <w:tc>
          <w:tcPr>
            <w:tcW w:w="979" w:type="dxa"/>
            <w:shd w:val="clear" w:color="auto" w:fill="F3F6F8"/>
          </w:tcPr>
          <w:p w14:paraId="5EC6162B" w14:textId="77777777" w:rsidR="00C91879" w:rsidRDefault="00311326">
            <w:pPr>
              <w:spacing w:before="20" w:after="20" w:line="252" w:lineRule="auto"/>
              <w:jc w:val="center"/>
            </w:pPr>
            <w:r>
              <w:rPr>
                <w:sz w:val="17"/>
              </w:rPr>
              <w:t>Pass</w:t>
            </w:r>
          </w:p>
        </w:tc>
        <w:tc>
          <w:tcPr>
            <w:tcW w:w="795" w:type="dxa"/>
            <w:shd w:val="clear" w:color="auto" w:fill="F3F6F8"/>
          </w:tcPr>
          <w:p w14:paraId="704D5EAA" w14:textId="77777777" w:rsidR="00C91879" w:rsidRDefault="00311326">
            <w:pPr>
              <w:spacing w:before="20" w:after="20" w:line="252" w:lineRule="auto"/>
              <w:jc w:val="center"/>
            </w:pPr>
            <w:r>
              <w:rPr>
                <w:sz w:val="17"/>
              </w:rPr>
              <w:t>0.001</w:t>
            </w:r>
          </w:p>
        </w:tc>
      </w:tr>
      <w:tr w:rsidR="00C91879" w14:paraId="4DAD0A3B" w14:textId="77777777">
        <w:trPr>
          <w:cantSplit/>
          <w:jc w:val="center"/>
        </w:trPr>
        <w:tc>
          <w:tcPr>
            <w:tcW w:w="580" w:type="dxa"/>
          </w:tcPr>
          <w:p w14:paraId="16A067A8" w14:textId="77777777" w:rsidR="00C91879" w:rsidRDefault="00311326">
            <w:pPr>
              <w:spacing w:before="20" w:after="20" w:line="252" w:lineRule="auto"/>
              <w:jc w:val="center"/>
            </w:pPr>
            <w:r>
              <w:rPr>
                <w:sz w:val="17"/>
              </w:rPr>
              <w:t>43</w:t>
            </w:r>
          </w:p>
        </w:tc>
        <w:tc>
          <w:tcPr>
            <w:tcW w:w="3021" w:type="dxa"/>
          </w:tcPr>
          <w:p w14:paraId="22B56429"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tcPr>
          <w:p w14:paraId="23D0415A" w14:textId="77777777" w:rsidR="00C91879" w:rsidRDefault="00311326">
            <w:pPr>
              <w:spacing w:before="20" w:after="20" w:line="252" w:lineRule="auto"/>
            </w:pPr>
            <w:r>
              <w:rPr>
                <w:rFonts w:ascii="Consolas" w:eastAsia="Consolas" w:hAnsi="Consolas" w:cs="Consolas"/>
                <w:color w:val="1F3A3D"/>
                <w:sz w:val="16"/>
              </w:rPr>
              <w:t>releasedWords_​useWav</w:t>
            </w:r>
          </w:p>
        </w:tc>
        <w:tc>
          <w:tcPr>
            <w:tcW w:w="979" w:type="dxa"/>
          </w:tcPr>
          <w:p w14:paraId="0767E5FA" w14:textId="77777777" w:rsidR="00C91879" w:rsidRDefault="00311326">
            <w:pPr>
              <w:spacing w:before="20" w:after="20" w:line="252" w:lineRule="auto"/>
              <w:jc w:val="center"/>
            </w:pPr>
            <w:r>
              <w:rPr>
                <w:sz w:val="17"/>
              </w:rPr>
              <w:t>Pass</w:t>
            </w:r>
          </w:p>
        </w:tc>
        <w:tc>
          <w:tcPr>
            <w:tcW w:w="795" w:type="dxa"/>
          </w:tcPr>
          <w:p w14:paraId="37EE57DA" w14:textId="77777777" w:rsidR="00C91879" w:rsidRDefault="00311326">
            <w:pPr>
              <w:spacing w:before="20" w:after="20" w:line="252" w:lineRule="auto"/>
              <w:jc w:val="center"/>
            </w:pPr>
            <w:r>
              <w:rPr>
                <w:sz w:val="17"/>
              </w:rPr>
              <w:t>0.001</w:t>
            </w:r>
          </w:p>
        </w:tc>
      </w:tr>
      <w:tr w:rsidR="00C91879" w14:paraId="124A089D" w14:textId="77777777">
        <w:trPr>
          <w:cantSplit/>
          <w:jc w:val="center"/>
        </w:trPr>
        <w:tc>
          <w:tcPr>
            <w:tcW w:w="580" w:type="dxa"/>
            <w:shd w:val="clear" w:color="auto" w:fill="F3F6F8"/>
          </w:tcPr>
          <w:p w14:paraId="026E5094" w14:textId="77777777" w:rsidR="00C91879" w:rsidRDefault="00311326">
            <w:pPr>
              <w:spacing w:before="20" w:after="20" w:line="252" w:lineRule="auto"/>
              <w:jc w:val="center"/>
            </w:pPr>
            <w:r>
              <w:rPr>
                <w:sz w:val="17"/>
              </w:rPr>
              <w:t>44</w:t>
            </w:r>
          </w:p>
        </w:tc>
        <w:tc>
          <w:tcPr>
            <w:tcW w:w="3021" w:type="dxa"/>
            <w:shd w:val="clear" w:color="auto" w:fill="F3F6F8"/>
          </w:tcPr>
          <w:p w14:paraId="5D15FAC1" w14:textId="77777777" w:rsidR="00C91879" w:rsidRDefault="00311326">
            <w:pPr>
              <w:spacing w:before="20" w:after="20" w:line="252" w:lineRule="auto"/>
            </w:pPr>
            <w:r>
              <w:rPr>
                <w:rFonts w:ascii="Consolas" w:eastAsia="Consolas" w:hAnsi="Consolas" w:cs="Consolas"/>
                <w:color w:val="1F3A3D"/>
                <w:sz w:val="16"/>
              </w:rPr>
              <w:t>AudioResolverTest</w:t>
            </w:r>
          </w:p>
        </w:tc>
        <w:tc>
          <w:tcPr>
            <w:tcW w:w="3986" w:type="dxa"/>
            <w:shd w:val="clear" w:color="auto" w:fill="F3F6F8"/>
          </w:tcPr>
          <w:p w14:paraId="2F41B8C6" w14:textId="77777777" w:rsidR="00C91879" w:rsidRDefault="00311326">
            <w:pPr>
              <w:spacing w:before="20" w:after="20" w:line="252" w:lineRule="auto"/>
            </w:pPr>
            <w:r>
              <w:rPr>
                <w:rFonts w:ascii="Consolas" w:eastAsia="Consolas" w:hAnsi="Consolas" w:cs="Consolas"/>
                <w:color w:val="1F3A3D"/>
                <w:sz w:val="16"/>
              </w:rPr>
              <w:t>rotationalHelpers_​alternateCorrectly</w:t>
            </w:r>
          </w:p>
        </w:tc>
        <w:tc>
          <w:tcPr>
            <w:tcW w:w="979" w:type="dxa"/>
            <w:shd w:val="clear" w:color="auto" w:fill="F3F6F8"/>
          </w:tcPr>
          <w:p w14:paraId="075A5BAD" w14:textId="77777777" w:rsidR="00C91879" w:rsidRDefault="00311326">
            <w:pPr>
              <w:spacing w:before="20" w:after="20" w:line="252" w:lineRule="auto"/>
              <w:jc w:val="center"/>
            </w:pPr>
            <w:r>
              <w:rPr>
                <w:sz w:val="17"/>
              </w:rPr>
              <w:t>Pass</w:t>
            </w:r>
          </w:p>
        </w:tc>
        <w:tc>
          <w:tcPr>
            <w:tcW w:w="795" w:type="dxa"/>
            <w:shd w:val="clear" w:color="auto" w:fill="F3F6F8"/>
          </w:tcPr>
          <w:p w14:paraId="307BA3DC" w14:textId="77777777" w:rsidR="00C91879" w:rsidRDefault="00311326">
            <w:pPr>
              <w:spacing w:before="20" w:after="20" w:line="252" w:lineRule="auto"/>
              <w:jc w:val="center"/>
            </w:pPr>
            <w:r>
              <w:rPr>
                <w:sz w:val="17"/>
              </w:rPr>
              <w:t>0.004</w:t>
            </w:r>
          </w:p>
        </w:tc>
      </w:tr>
      <w:tr w:rsidR="00C91879" w14:paraId="1751D2FC" w14:textId="77777777">
        <w:trPr>
          <w:cantSplit/>
          <w:jc w:val="center"/>
        </w:trPr>
        <w:tc>
          <w:tcPr>
            <w:tcW w:w="580" w:type="dxa"/>
          </w:tcPr>
          <w:p w14:paraId="3D3932C5" w14:textId="77777777" w:rsidR="00C91879" w:rsidRDefault="00311326">
            <w:pPr>
              <w:spacing w:before="20" w:after="20" w:line="252" w:lineRule="auto"/>
              <w:jc w:val="center"/>
            </w:pPr>
            <w:r>
              <w:rPr>
                <w:sz w:val="17"/>
              </w:rPr>
              <w:t>45</w:t>
            </w:r>
          </w:p>
        </w:tc>
        <w:tc>
          <w:tcPr>
            <w:tcW w:w="3021" w:type="dxa"/>
          </w:tcPr>
          <w:p w14:paraId="565D9132"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3986" w:type="dxa"/>
          </w:tcPr>
          <w:p w14:paraId="5E981F00" w14:textId="77777777" w:rsidR="00C91879" w:rsidRDefault="00311326">
            <w:pPr>
              <w:spacing w:before="20" w:after="20" w:line="252" w:lineRule="auto"/>
            </w:pPr>
            <w:r>
              <w:rPr>
                <w:rFonts w:ascii="Consolas" w:eastAsia="Consolas" w:hAnsi="Consolas" w:cs="Consolas"/>
                <w:color w:val="1F3A3D"/>
                <w:sz w:val="16"/>
              </w:rPr>
              <w:t>approvedTutorCarriers_​exist</w:t>
            </w:r>
          </w:p>
        </w:tc>
        <w:tc>
          <w:tcPr>
            <w:tcW w:w="979" w:type="dxa"/>
          </w:tcPr>
          <w:p w14:paraId="0CEA3C2A" w14:textId="77777777" w:rsidR="00C91879" w:rsidRDefault="00311326">
            <w:pPr>
              <w:spacing w:before="20" w:after="20" w:line="252" w:lineRule="auto"/>
              <w:jc w:val="center"/>
            </w:pPr>
            <w:r>
              <w:rPr>
                <w:sz w:val="17"/>
              </w:rPr>
              <w:t>Pass</w:t>
            </w:r>
          </w:p>
        </w:tc>
        <w:tc>
          <w:tcPr>
            <w:tcW w:w="795" w:type="dxa"/>
          </w:tcPr>
          <w:p w14:paraId="1112BFB9" w14:textId="77777777" w:rsidR="00C91879" w:rsidRDefault="00311326">
            <w:pPr>
              <w:spacing w:before="20" w:after="20" w:line="252" w:lineRule="auto"/>
              <w:jc w:val="center"/>
            </w:pPr>
            <w:r>
              <w:rPr>
                <w:sz w:val="17"/>
              </w:rPr>
              <w:t>0.003</w:t>
            </w:r>
          </w:p>
        </w:tc>
      </w:tr>
      <w:tr w:rsidR="00C91879" w14:paraId="6D0A8747" w14:textId="77777777">
        <w:trPr>
          <w:cantSplit/>
          <w:jc w:val="center"/>
        </w:trPr>
        <w:tc>
          <w:tcPr>
            <w:tcW w:w="580" w:type="dxa"/>
            <w:shd w:val="clear" w:color="auto" w:fill="F3F6F8"/>
          </w:tcPr>
          <w:p w14:paraId="3917B88E" w14:textId="77777777" w:rsidR="00C91879" w:rsidRDefault="00311326">
            <w:pPr>
              <w:spacing w:before="20" w:after="20" w:line="252" w:lineRule="auto"/>
              <w:jc w:val="center"/>
            </w:pPr>
            <w:r>
              <w:rPr>
                <w:sz w:val="17"/>
              </w:rPr>
              <w:t>46</w:t>
            </w:r>
          </w:p>
        </w:tc>
        <w:tc>
          <w:tcPr>
            <w:tcW w:w="3021" w:type="dxa"/>
            <w:shd w:val="clear" w:color="auto" w:fill="F3F6F8"/>
          </w:tcPr>
          <w:p w14:paraId="5E100377"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3986" w:type="dxa"/>
            <w:shd w:val="clear" w:color="auto" w:fill="F3F6F8"/>
          </w:tcPr>
          <w:p w14:paraId="2761CAF1" w14:textId="77777777" w:rsidR="00C91879" w:rsidRDefault="00311326">
            <w:pPr>
              <w:spacing w:before="20" w:after="20" w:line="252" w:lineRule="auto"/>
            </w:pPr>
            <w:r>
              <w:rPr>
                <w:rFonts w:ascii="Consolas" w:eastAsia="Consolas" w:hAnsi="Consolas" w:cs="Consolas"/>
                <w:color w:val="1F3A3D"/>
                <w:sz w:val="16"/>
              </w:rPr>
              <w:t>keywordClips_​existForAll26SeededWords</w:t>
            </w:r>
          </w:p>
        </w:tc>
        <w:tc>
          <w:tcPr>
            <w:tcW w:w="979" w:type="dxa"/>
            <w:shd w:val="clear" w:color="auto" w:fill="F3F6F8"/>
          </w:tcPr>
          <w:p w14:paraId="6DB349CD" w14:textId="77777777" w:rsidR="00C91879" w:rsidRDefault="00311326">
            <w:pPr>
              <w:spacing w:before="20" w:after="20" w:line="252" w:lineRule="auto"/>
              <w:jc w:val="center"/>
            </w:pPr>
            <w:r>
              <w:rPr>
                <w:sz w:val="17"/>
              </w:rPr>
              <w:t>Pass</w:t>
            </w:r>
          </w:p>
        </w:tc>
        <w:tc>
          <w:tcPr>
            <w:tcW w:w="795" w:type="dxa"/>
            <w:shd w:val="clear" w:color="auto" w:fill="F3F6F8"/>
          </w:tcPr>
          <w:p w14:paraId="12233DE7" w14:textId="77777777" w:rsidR="00C91879" w:rsidRDefault="00311326">
            <w:pPr>
              <w:spacing w:before="20" w:after="20" w:line="252" w:lineRule="auto"/>
              <w:jc w:val="center"/>
            </w:pPr>
            <w:r>
              <w:rPr>
                <w:sz w:val="17"/>
              </w:rPr>
              <w:t>0.012</w:t>
            </w:r>
          </w:p>
        </w:tc>
      </w:tr>
      <w:tr w:rsidR="00C91879" w14:paraId="26F9B549" w14:textId="77777777">
        <w:trPr>
          <w:cantSplit/>
          <w:jc w:val="center"/>
        </w:trPr>
        <w:tc>
          <w:tcPr>
            <w:tcW w:w="580" w:type="dxa"/>
          </w:tcPr>
          <w:p w14:paraId="47F4B01E" w14:textId="77777777" w:rsidR="00C91879" w:rsidRDefault="00311326">
            <w:pPr>
              <w:spacing w:before="20" w:after="20" w:line="252" w:lineRule="auto"/>
              <w:jc w:val="center"/>
            </w:pPr>
            <w:r>
              <w:rPr>
                <w:sz w:val="17"/>
              </w:rPr>
              <w:t>47</w:t>
            </w:r>
          </w:p>
        </w:tc>
        <w:tc>
          <w:tcPr>
            <w:tcW w:w="3021" w:type="dxa"/>
          </w:tcPr>
          <w:p w14:paraId="11155C86"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3986" w:type="dxa"/>
          </w:tcPr>
          <w:p w14:paraId="7B8B2A30" w14:textId="77777777" w:rsidR="00C91879" w:rsidRDefault="00311326">
            <w:pPr>
              <w:spacing w:before="20" w:after="20" w:line="252" w:lineRule="auto"/>
            </w:pPr>
            <w:r>
              <w:rPr>
                <w:rFonts w:ascii="Consolas" w:eastAsia="Consolas" w:hAnsi="Consolas" w:cs="Consolas"/>
                <w:color w:val="1F3A3D"/>
                <w:sz w:val="16"/>
              </w:rPr>
              <w:t>verifyAll28PhonemesArePresent</w:t>
            </w:r>
          </w:p>
        </w:tc>
        <w:tc>
          <w:tcPr>
            <w:tcW w:w="979" w:type="dxa"/>
          </w:tcPr>
          <w:p w14:paraId="24DE6568" w14:textId="77777777" w:rsidR="00C91879" w:rsidRDefault="00311326">
            <w:pPr>
              <w:spacing w:before="20" w:after="20" w:line="252" w:lineRule="auto"/>
              <w:jc w:val="center"/>
            </w:pPr>
            <w:r>
              <w:rPr>
                <w:sz w:val="17"/>
              </w:rPr>
              <w:t>Pass</w:t>
            </w:r>
          </w:p>
        </w:tc>
        <w:tc>
          <w:tcPr>
            <w:tcW w:w="795" w:type="dxa"/>
          </w:tcPr>
          <w:p w14:paraId="02E504E7" w14:textId="77777777" w:rsidR="00C91879" w:rsidRDefault="00311326">
            <w:pPr>
              <w:spacing w:before="20" w:after="20" w:line="252" w:lineRule="auto"/>
              <w:jc w:val="center"/>
            </w:pPr>
            <w:r>
              <w:rPr>
                <w:sz w:val="17"/>
              </w:rPr>
              <w:t>0.001</w:t>
            </w:r>
          </w:p>
        </w:tc>
      </w:tr>
      <w:tr w:rsidR="00C91879" w14:paraId="08874456" w14:textId="77777777">
        <w:trPr>
          <w:cantSplit/>
          <w:jc w:val="center"/>
        </w:trPr>
        <w:tc>
          <w:tcPr>
            <w:tcW w:w="580" w:type="dxa"/>
            <w:shd w:val="clear" w:color="auto" w:fill="F3F6F8"/>
          </w:tcPr>
          <w:p w14:paraId="54AC812B" w14:textId="77777777" w:rsidR="00C91879" w:rsidRDefault="00311326">
            <w:pPr>
              <w:spacing w:before="20" w:after="20" w:line="252" w:lineRule="auto"/>
              <w:jc w:val="center"/>
            </w:pPr>
            <w:r>
              <w:rPr>
                <w:sz w:val="17"/>
              </w:rPr>
              <w:t>48</w:t>
            </w:r>
          </w:p>
        </w:tc>
        <w:tc>
          <w:tcPr>
            <w:tcW w:w="3021" w:type="dxa"/>
            <w:shd w:val="clear" w:color="auto" w:fill="F3F6F8"/>
          </w:tcPr>
          <w:p w14:paraId="78E442AF"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3986" w:type="dxa"/>
            <w:shd w:val="clear" w:color="auto" w:fill="F3F6F8"/>
          </w:tcPr>
          <w:p w14:paraId="67DF1B46" w14:textId="77777777" w:rsidR="00C91879" w:rsidRDefault="00311326">
            <w:pPr>
              <w:spacing w:before="20" w:after="20" w:line="252" w:lineRule="auto"/>
            </w:pPr>
            <w:r>
              <w:rPr>
                <w:rFonts w:ascii="Consolas" w:eastAsia="Consolas" w:hAnsi="Consolas" w:cs="Consolas"/>
                <w:color w:val="1F3A3D"/>
                <w:sz w:val="16"/>
              </w:rPr>
              <w:t>verifyAllRequiredAudioFilesExistOnDisk</w:t>
            </w:r>
          </w:p>
        </w:tc>
        <w:tc>
          <w:tcPr>
            <w:tcW w:w="979" w:type="dxa"/>
            <w:shd w:val="clear" w:color="auto" w:fill="F3F6F8"/>
          </w:tcPr>
          <w:p w14:paraId="75263540" w14:textId="77777777" w:rsidR="00C91879" w:rsidRDefault="00311326">
            <w:pPr>
              <w:spacing w:before="20" w:after="20" w:line="252" w:lineRule="auto"/>
              <w:jc w:val="center"/>
            </w:pPr>
            <w:r>
              <w:rPr>
                <w:sz w:val="17"/>
              </w:rPr>
              <w:t>Pass</w:t>
            </w:r>
          </w:p>
        </w:tc>
        <w:tc>
          <w:tcPr>
            <w:tcW w:w="795" w:type="dxa"/>
            <w:shd w:val="clear" w:color="auto" w:fill="F3F6F8"/>
          </w:tcPr>
          <w:p w14:paraId="55D5DCDF" w14:textId="77777777" w:rsidR="00C91879" w:rsidRDefault="00311326">
            <w:pPr>
              <w:spacing w:before="20" w:after="20" w:line="252" w:lineRule="auto"/>
              <w:jc w:val="center"/>
            </w:pPr>
            <w:r>
              <w:rPr>
                <w:sz w:val="17"/>
              </w:rPr>
              <w:t>0.008</w:t>
            </w:r>
          </w:p>
        </w:tc>
      </w:tr>
      <w:tr w:rsidR="00C91879" w14:paraId="730FF590" w14:textId="77777777">
        <w:trPr>
          <w:cantSplit/>
          <w:jc w:val="center"/>
        </w:trPr>
        <w:tc>
          <w:tcPr>
            <w:tcW w:w="580" w:type="dxa"/>
          </w:tcPr>
          <w:p w14:paraId="48554B3E" w14:textId="77777777" w:rsidR="00C91879" w:rsidRDefault="00311326">
            <w:pPr>
              <w:spacing w:before="20" w:after="20" w:line="252" w:lineRule="auto"/>
              <w:jc w:val="center"/>
            </w:pPr>
            <w:r>
              <w:rPr>
                <w:sz w:val="17"/>
              </w:rPr>
              <w:t>49</w:t>
            </w:r>
          </w:p>
        </w:tc>
        <w:tc>
          <w:tcPr>
            <w:tcW w:w="3021" w:type="dxa"/>
          </w:tcPr>
          <w:p w14:paraId="0B34659D"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3986" w:type="dxa"/>
          </w:tcPr>
          <w:p w14:paraId="742AF493" w14:textId="77777777" w:rsidR="00C91879" w:rsidRDefault="00311326">
            <w:pPr>
              <w:spacing w:before="20" w:after="20" w:line="252" w:lineRule="auto"/>
            </w:pPr>
            <w:r>
              <w:rPr>
                <w:rFonts w:ascii="Consolas" w:eastAsia="Consolas" w:hAnsi="Consolas" w:cs="Consolas"/>
                <w:color w:val="1F3A3D"/>
                <w:sz w:val="16"/>
              </w:rPr>
              <w:t>verifyAllSayItWordPromptsExistOnDisk</w:t>
            </w:r>
          </w:p>
        </w:tc>
        <w:tc>
          <w:tcPr>
            <w:tcW w:w="979" w:type="dxa"/>
          </w:tcPr>
          <w:p w14:paraId="2EF5A29D" w14:textId="77777777" w:rsidR="00C91879" w:rsidRDefault="00311326">
            <w:pPr>
              <w:spacing w:before="20" w:after="20" w:line="252" w:lineRule="auto"/>
              <w:jc w:val="center"/>
            </w:pPr>
            <w:r>
              <w:rPr>
                <w:sz w:val="17"/>
              </w:rPr>
              <w:t>Pass</w:t>
            </w:r>
          </w:p>
        </w:tc>
        <w:tc>
          <w:tcPr>
            <w:tcW w:w="795" w:type="dxa"/>
          </w:tcPr>
          <w:p w14:paraId="206C3A94" w14:textId="77777777" w:rsidR="00C91879" w:rsidRDefault="00311326">
            <w:pPr>
              <w:spacing w:before="20" w:after="20" w:line="252" w:lineRule="auto"/>
              <w:jc w:val="center"/>
            </w:pPr>
            <w:r>
              <w:rPr>
                <w:sz w:val="17"/>
              </w:rPr>
              <w:t>0.012</w:t>
            </w:r>
          </w:p>
        </w:tc>
      </w:tr>
      <w:tr w:rsidR="00C91879" w14:paraId="135E4576" w14:textId="77777777">
        <w:trPr>
          <w:cantSplit/>
          <w:jc w:val="center"/>
        </w:trPr>
        <w:tc>
          <w:tcPr>
            <w:tcW w:w="580" w:type="dxa"/>
            <w:shd w:val="clear" w:color="auto" w:fill="F3F6F8"/>
          </w:tcPr>
          <w:p w14:paraId="464C7F30" w14:textId="77777777" w:rsidR="00C91879" w:rsidRDefault="00311326">
            <w:pPr>
              <w:spacing w:before="20" w:after="20" w:line="252" w:lineRule="auto"/>
              <w:jc w:val="center"/>
            </w:pPr>
            <w:r>
              <w:rPr>
                <w:sz w:val="17"/>
              </w:rPr>
              <w:t>50</w:t>
            </w:r>
          </w:p>
        </w:tc>
        <w:tc>
          <w:tcPr>
            <w:tcW w:w="3021" w:type="dxa"/>
            <w:shd w:val="clear" w:color="auto" w:fill="F3F6F8"/>
          </w:tcPr>
          <w:p w14:paraId="7FB8213C" w14:textId="77777777" w:rsidR="00C91879" w:rsidRDefault="00311326">
            <w:pPr>
              <w:spacing w:before="20" w:after="20" w:line="252" w:lineRule="auto"/>
            </w:pPr>
            <w:r>
              <w:rPr>
                <w:rFonts w:ascii="Consolas" w:eastAsia="Consolas" w:hAnsi="Consolas" w:cs="Consolas"/>
                <w:color w:val="1F3A3D"/>
                <w:sz w:val="16"/>
              </w:rPr>
              <w:t>AudioCompletenessCheckTest</w:t>
            </w:r>
          </w:p>
        </w:tc>
        <w:tc>
          <w:tcPr>
            <w:tcW w:w="3986" w:type="dxa"/>
            <w:shd w:val="clear" w:color="auto" w:fill="F3F6F8"/>
          </w:tcPr>
          <w:p w14:paraId="55E001F7" w14:textId="77777777" w:rsidR="00C91879" w:rsidRDefault="00311326">
            <w:pPr>
              <w:spacing w:before="20" w:after="20" w:line="252" w:lineRule="auto"/>
            </w:pPr>
            <w:r>
              <w:rPr>
                <w:rFonts w:ascii="Consolas" w:eastAsia="Consolas" w:hAnsi="Consolas" w:cs="Consolas"/>
                <w:color w:val="1F3A3D"/>
                <w:sz w:val="16"/>
              </w:rPr>
              <w:t>verifyRequiredAssetCounts</w:t>
            </w:r>
          </w:p>
        </w:tc>
        <w:tc>
          <w:tcPr>
            <w:tcW w:w="979" w:type="dxa"/>
            <w:shd w:val="clear" w:color="auto" w:fill="F3F6F8"/>
          </w:tcPr>
          <w:p w14:paraId="0DB854A6" w14:textId="77777777" w:rsidR="00C91879" w:rsidRDefault="00311326">
            <w:pPr>
              <w:spacing w:before="20" w:after="20" w:line="252" w:lineRule="auto"/>
              <w:jc w:val="center"/>
            </w:pPr>
            <w:r>
              <w:rPr>
                <w:sz w:val="17"/>
              </w:rPr>
              <w:t>Pass</w:t>
            </w:r>
          </w:p>
        </w:tc>
        <w:tc>
          <w:tcPr>
            <w:tcW w:w="795" w:type="dxa"/>
            <w:shd w:val="clear" w:color="auto" w:fill="F3F6F8"/>
          </w:tcPr>
          <w:p w14:paraId="739417B4" w14:textId="77777777" w:rsidR="00C91879" w:rsidRDefault="00311326">
            <w:pPr>
              <w:spacing w:before="20" w:after="20" w:line="252" w:lineRule="auto"/>
              <w:jc w:val="center"/>
            </w:pPr>
            <w:r>
              <w:rPr>
                <w:sz w:val="17"/>
              </w:rPr>
              <w:t>0.001</w:t>
            </w:r>
          </w:p>
        </w:tc>
      </w:tr>
      <w:tr w:rsidR="00C91879" w14:paraId="71C36ECB" w14:textId="77777777">
        <w:trPr>
          <w:cantSplit/>
          <w:jc w:val="center"/>
        </w:trPr>
        <w:tc>
          <w:tcPr>
            <w:tcW w:w="580" w:type="dxa"/>
          </w:tcPr>
          <w:p w14:paraId="229B7717" w14:textId="77777777" w:rsidR="00C91879" w:rsidRDefault="00311326">
            <w:pPr>
              <w:spacing w:before="20" w:after="20" w:line="252" w:lineRule="auto"/>
              <w:jc w:val="center"/>
            </w:pPr>
            <w:r>
              <w:rPr>
                <w:sz w:val="17"/>
              </w:rPr>
              <w:t>51</w:t>
            </w:r>
          </w:p>
        </w:tc>
        <w:tc>
          <w:tcPr>
            <w:tcW w:w="3021" w:type="dxa"/>
          </w:tcPr>
          <w:p w14:paraId="4134822D" w14:textId="77777777" w:rsidR="00C91879" w:rsidRDefault="00311326">
            <w:pPr>
              <w:spacing w:before="20" w:after="20" w:line="252" w:lineRule="auto"/>
            </w:pPr>
            <w:r>
              <w:rPr>
                <w:rFonts w:ascii="Consolas" w:eastAsia="Consolas" w:hAnsi="Consolas" w:cs="Consolas"/>
                <w:color w:val="1F3A3D"/>
                <w:sz w:val="16"/>
              </w:rPr>
              <w:t>CaptionTextTest</w:t>
            </w:r>
          </w:p>
        </w:tc>
        <w:tc>
          <w:tcPr>
            <w:tcW w:w="3986" w:type="dxa"/>
          </w:tcPr>
          <w:p w14:paraId="1672C381" w14:textId="77777777" w:rsidR="00C91879" w:rsidRDefault="00311326">
            <w:pPr>
              <w:spacing w:before="20" w:after="20" w:line="252" w:lineRule="auto"/>
            </w:pPr>
            <w:r>
              <w:rPr>
                <w:rFonts w:ascii="Consolas" w:eastAsia="Consolas" w:hAnsi="Consolas" w:cs="Consolas"/>
                <w:color w:val="1F3A3D"/>
                <w:sz w:val="16"/>
              </w:rPr>
              <w:t>carrier</w:t>
            </w:r>
          </w:p>
        </w:tc>
        <w:tc>
          <w:tcPr>
            <w:tcW w:w="979" w:type="dxa"/>
          </w:tcPr>
          <w:p w14:paraId="4BC2E675" w14:textId="77777777" w:rsidR="00C91879" w:rsidRDefault="00311326">
            <w:pPr>
              <w:spacing w:before="20" w:after="20" w:line="252" w:lineRule="auto"/>
              <w:jc w:val="center"/>
            </w:pPr>
            <w:r>
              <w:rPr>
                <w:sz w:val="17"/>
              </w:rPr>
              <w:t>Pass</w:t>
            </w:r>
          </w:p>
        </w:tc>
        <w:tc>
          <w:tcPr>
            <w:tcW w:w="795" w:type="dxa"/>
          </w:tcPr>
          <w:p w14:paraId="0F0FF1FF" w14:textId="77777777" w:rsidR="00C91879" w:rsidRDefault="00311326">
            <w:pPr>
              <w:spacing w:before="20" w:after="20" w:line="252" w:lineRule="auto"/>
              <w:jc w:val="center"/>
            </w:pPr>
            <w:r>
              <w:rPr>
                <w:sz w:val="17"/>
              </w:rPr>
              <w:t>0.000</w:t>
            </w:r>
          </w:p>
        </w:tc>
      </w:tr>
      <w:tr w:rsidR="00C91879" w14:paraId="42B01081" w14:textId="77777777">
        <w:trPr>
          <w:cantSplit/>
          <w:jc w:val="center"/>
        </w:trPr>
        <w:tc>
          <w:tcPr>
            <w:tcW w:w="580" w:type="dxa"/>
            <w:shd w:val="clear" w:color="auto" w:fill="F3F6F8"/>
          </w:tcPr>
          <w:p w14:paraId="717E538F" w14:textId="77777777" w:rsidR="00C91879" w:rsidRDefault="00311326">
            <w:pPr>
              <w:spacing w:before="20" w:after="20" w:line="252" w:lineRule="auto"/>
              <w:jc w:val="center"/>
            </w:pPr>
            <w:r>
              <w:rPr>
                <w:sz w:val="17"/>
              </w:rPr>
              <w:t>52</w:t>
            </w:r>
          </w:p>
        </w:tc>
        <w:tc>
          <w:tcPr>
            <w:tcW w:w="3021" w:type="dxa"/>
            <w:shd w:val="clear" w:color="auto" w:fill="F3F6F8"/>
          </w:tcPr>
          <w:p w14:paraId="165891DC" w14:textId="77777777" w:rsidR="00C91879" w:rsidRDefault="00311326">
            <w:pPr>
              <w:spacing w:before="20" w:after="20" w:line="252" w:lineRule="auto"/>
            </w:pPr>
            <w:r>
              <w:rPr>
                <w:rFonts w:ascii="Consolas" w:eastAsia="Consolas" w:hAnsi="Consolas" w:cs="Consolas"/>
                <w:color w:val="1F3A3D"/>
                <w:sz w:val="16"/>
              </w:rPr>
              <w:t>CaptionTextTest</w:t>
            </w:r>
          </w:p>
        </w:tc>
        <w:tc>
          <w:tcPr>
            <w:tcW w:w="3986" w:type="dxa"/>
            <w:shd w:val="clear" w:color="auto" w:fill="F3F6F8"/>
          </w:tcPr>
          <w:p w14:paraId="5EE0509A" w14:textId="77777777" w:rsidR="00C91879" w:rsidRDefault="00311326">
            <w:pPr>
              <w:spacing w:before="20" w:after="20" w:line="252" w:lineRule="auto"/>
            </w:pPr>
            <w:r>
              <w:rPr>
                <w:rFonts w:ascii="Consolas" w:eastAsia="Consolas" w:hAnsi="Consolas" w:cs="Consolas"/>
                <w:color w:val="1F3A3D"/>
                <w:sz w:val="16"/>
              </w:rPr>
              <w:t>keywordClip</w:t>
            </w:r>
          </w:p>
        </w:tc>
        <w:tc>
          <w:tcPr>
            <w:tcW w:w="979" w:type="dxa"/>
            <w:shd w:val="clear" w:color="auto" w:fill="F3F6F8"/>
          </w:tcPr>
          <w:p w14:paraId="5E81202D" w14:textId="77777777" w:rsidR="00C91879" w:rsidRDefault="00311326">
            <w:pPr>
              <w:spacing w:before="20" w:after="20" w:line="252" w:lineRule="auto"/>
              <w:jc w:val="center"/>
            </w:pPr>
            <w:r>
              <w:rPr>
                <w:sz w:val="17"/>
              </w:rPr>
              <w:t>Pass</w:t>
            </w:r>
          </w:p>
        </w:tc>
        <w:tc>
          <w:tcPr>
            <w:tcW w:w="795" w:type="dxa"/>
            <w:shd w:val="clear" w:color="auto" w:fill="F3F6F8"/>
          </w:tcPr>
          <w:p w14:paraId="1ABC3E55" w14:textId="77777777" w:rsidR="00C91879" w:rsidRDefault="00311326">
            <w:pPr>
              <w:spacing w:before="20" w:after="20" w:line="252" w:lineRule="auto"/>
              <w:jc w:val="center"/>
            </w:pPr>
            <w:r>
              <w:rPr>
                <w:sz w:val="17"/>
              </w:rPr>
              <w:t>0.002</w:t>
            </w:r>
          </w:p>
        </w:tc>
      </w:tr>
      <w:tr w:rsidR="00C91879" w14:paraId="7A5B5D2E" w14:textId="77777777">
        <w:trPr>
          <w:cantSplit/>
          <w:jc w:val="center"/>
        </w:trPr>
        <w:tc>
          <w:tcPr>
            <w:tcW w:w="580" w:type="dxa"/>
          </w:tcPr>
          <w:p w14:paraId="77760598" w14:textId="77777777" w:rsidR="00C91879" w:rsidRDefault="00311326">
            <w:pPr>
              <w:spacing w:before="20" w:after="20" w:line="252" w:lineRule="auto"/>
              <w:jc w:val="center"/>
            </w:pPr>
            <w:r>
              <w:rPr>
                <w:sz w:val="17"/>
              </w:rPr>
              <w:t>53</w:t>
            </w:r>
          </w:p>
        </w:tc>
        <w:tc>
          <w:tcPr>
            <w:tcW w:w="3021" w:type="dxa"/>
          </w:tcPr>
          <w:p w14:paraId="05C1852B" w14:textId="77777777" w:rsidR="00C91879" w:rsidRDefault="00311326">
            <w:pPr>
              <w:spacing w:before="20" w:after="20" w:line="252" w:lineRule="auto"/>
            </w:pPr>
            <w:r>
              <w:rPr>
                <w:rFonts w:ascii="Consolas" w:eastAsia="Consolas" w:hAnsi="Consolas" w:cs="Consolas"/>
                <w:color w:val="1F3A3D"/>
                <w:sz w:val="16"/>
              </w:rPr>
              <w:t>CaptionTextTest</w:t>
            </w:r>
          </w:p>
        </w:tc>
        <w:tc>
          <w:tcPr>
            <w:tcW w:w="3986" w:type="dxa"/>
          </w:tcPr>
          <w:p w14:paraId="6C1E7A4A" w14:textId="77777777" w:rsidR="00C91879" w:rsidRDefault="00311326">
            <w:pPr>
              <w:spacing w:before="20" w:after="20" w:line="252" w:lineRule="auto"/>
            </w:pPr>
            <w:r>
              <w:rPr>
                <w:rFonts w:ascii="Consolas" w:eastAsia="Consolas" w:hAnsi="Consolas" w:cs="Consolas"/>
                <w:color w:val="1F3A3D"/>
                <w:sz w:val="16"/>
              </w:rPr>
              <w:t>pauseHasNoCaption</w:t>
            </w:r>
          </w:p>
        </w:tc>
        <w:tc>
          <w:tcPr>
            <w:tcW w:w="979" w:type="dxa"/>
          </w:tcPr>
          <w:p w14:paraId="68466782" w14:textId="77777777" w:rsidR="00C91879" w:rsidRDefault="00311326">
            <w:pPr>
              <w:spacing w:before="20" w:after="20" w:line="252" w:lineRule="auto"/>
              <w:jc w:val="center"/>
            </w:pPr>
            <w:r>
              <w:rPr>
                <w:sz w:val="17"/>
              </w:rPr>
              <w:t>Pass</w:t>
            </w:r>
          </w:p>
        </w:tc>
        <w:tc>
          <w:tcPr>
            <w:tcW w:w="795" w:type="dxa"/>
          </w:tcPr>
          <w:p w14:paraId="6FFDE587" w14:textId="77777777" w:rsidR="00C91879" w:rsidRDefault="00311326">
            <w:pPr>
              <w:spacing w:before="20" w:after="20" w:line="252" w:lineRule="auto"/>
              <w:jc w:val="center"/>
            </w:pPr>
            <w:r>
              <w:rPr>
                <w:sz w:val="17"/>
              </w:rPr>
              <w:t>0.000</w:t>
            </w:r>
          </w:p>
        </w:tc>
      </w:tr>
      <w:tr w:rsidR="00C91879" w14:paraId="4B914889" w14:textId="77777777">
        <w:trPr>
          <w:cantSplit/>
          <w:jc w:val="center"/>
        </w:trPr>
        <w:tc>
          <w:tcPr>
            <w:tcW w:w="580" w:type="dxa"/>
            <w:shd w:val="clear" w:color="auto" w:fill="F3F6F8"/>
          </w:tcPr>
          <w:p w14:paraId="1E12B8B5" w14:textId="77777777" w:rsidR="00C91879" w:rsidRDefault="00311326">
            <w:pPr>
              <w:spacing w:before="20" w:after="20" w:line="252" w:lineRule="auto"/>
              <w:jc w:val="center"/>
            </w:pPr>
            <w:r>
              <w:rPr>
                <w:sz w:val="17"/>
              </w:rPr>
              <w:t>54</w:t>
            </w:r>
          </w:p>
        </w:tc>
        <w:tc>
          <w:tcPr>
            <w:tcW w:w="3021" w:type="dxa"/>
            <w:shd w:val="clear" w:color="auto" w:fill="F3F6F8"/>
          </w:tcPr>
          <w:p w14:paraId="4F44A922" w14:textId="77777777" w:rsidR="00C91879" w:rsidRDefault="00311326">
            <w:pPr>
              <w:spacing w:before="20" w:after="20" w:line="252" w:lineRule="auto"/>
            </w:pPr>
            <w:r>
              <w:rPr>
                <w:rFonts w:ascii="Consolas" w:eastAsia="Consolas" w:hAnsi="Consolas" w:cs="Consolas"/>
                <w:color w:val="1F3A3D"/>
                <w:sz w:val="16"/>
              </w:rPr>
              <w:t>CaptionTextTest</w:t>
            </w:r>
          </w:p>
        </w:tc>
        <w:tc>
          <w:tcPr>
            <w:tcW w:w="3986" w:type="dxa"/>
            <w:shd w:val="clear" w:color="auto" w:fill="F3F6F8"/>
          </w:tcPr>
          <w:p w14:paraId="18194BBB" w14:textId="77777777" w:rsidR="00C91879" w:rsidRDefault="00311326">
            <w:pPr>
              <w:spacing w:before="20" w:after="20" w:line="252" w:lineRule="auto"/>
            </w:pPr>
            <w:r>
              <w:rPr>
                <w:rFonts w:ascii="Consolas" w:eastAsia="Consolas" w:hAnsi="Consolas" w:cs="Consolas"/>
                <w:color w:val="1F3A3D"/>
                <w:sz w:val="16"/>
              </w:rPr>
              <w:t>phonemeClip</w:t>
            </w:r>
          </w:p>
        </w:tc>
        <w:tc>
          <w:tcPr>
            <w:tcW w:w="979" w:type="dxa"/>
            <w:shd w:val="clear" w:color="auto" w:fill="F3F6F8"/>
          </w:tcPr>
          <w:p w14:paraId="1D7AF843" w14:textId="77777777" w:rsidR="00C91879" w:rsidRDefault="00311326">
            <w:pPr>
              <w:spacing w:before="20" w:after="20" w:line="252" w:lineRule="auto"/>
              <w:jc w:val="center"/>
            </w:pPr>
            <w:r>
              <w:rPr>
                <w:sz w:val="17"/>
              </w:rPr>
              <w:t>Pass</w:t>
            </w:r>
          </w:p>
        </w:tc>
        <w:tc>
          <w:tcPr>
            <w:tcW w:w="795" w:type="dxa"/>
            <w:shd w:val="clear" w:color="auto" w:fill="F3F6F8"/>
          </w:tcPr>
          <w:p w14:paraId="1192E614" w14:textId="77777777" w:rsidR="00C91879" w:rsidRDefault="00311326">
            <w:pPr>
              <w:spacing w:before="20" w:after="20" w:line="252" w:lineRule="auto"/>
              <w:jc w:val="center"/>
            </w:pPr>
            <w:r>
              <w:rPr>
                <w:sz w:val="17"/>
              </w:rPr>
              <w:t>0.001</w:t>
            </w:r>
          </w:p>
        </w:tc>
      </w:tr>
      <w:tr w:rsidR="00C91879" w14:paraId="1CC0CADE" w14:textId="77777777">
        <w:trPr>
          <w:cantSplit/>
          <w:jc w:val="center"/>
        </w:trPr>
        <w:tc>
          <w:tcPr>
            <w:tcW w:w="580" w:type="dxa"/>
          </w:tcPr>
          <w:p w14:paraId="1F987D3F" w14:textId="77777777" w:rsidR="00C91879" w:rsidRDefault="00311326">
            <w:pPr>
              <w:spacing w:before="20" w:after="20" w:line="252" w:lineRule="auto"/>
              <w:jc w:val="center"/>
            </w:pPr>
            <w:r>
              <w:rPr>
                <w:sz w:val="17"/>
              </w:rPr>
              <w:t>55</w:t>
            </w:r>
          </w:p>
        </w:tc>
        <w:tc>
          <w:tcPr>
            <w:tcW w:w="3021" w:type="dxa"/>
          </w:tcPr>
          <w:p w14:paraId="3809ACAF"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66328466" w14:textId="77777777" w:rsidR="00C91879" w:rsidRDefault="00311326">
            <w:pPr>
              <w:spacing w:before="20" w:after="20" w:line="252" w:lineRule="auto"/>
            </w:pPr>
            <w:r>
              <w:rPr>
                <w:rFonts w:ascii="Consolas" w:eastAsia="Consolas" w:hAnsi="Consolas" w:cs="Consolas"/>
                <w:color w:val="1F3A3D"/>
                <w:sz w:val="16"/>
              </w:rPr>
              <w:t>addedVowelError_​triggersFbNoAhSpokenCorrection</w:t>
            </w:r>
          </w:p>
        </w:tc>
        <w:tc>
          <w:tcPr>
            <w:tcW w:w="979" w:type="dxa"/>
          </w:tcPr>
          <w:p w14:paraId="3B0E1A31" w14:textId="77777777" w:rsidR="00C91879" w:rsidRDefault="00311326">
            <w:pPr>
              <w:spacing w:before="20" w:after="20" w:line="252" w:lineRule="auto"/>
              <w:jc w:val="center"/>
            </w:pPr>
            <w:r>
              <w:rPr>
                <w:sz w:val="17"/>
              </w:rPr>
              <w:t>Pass</w:t>
            </w:r>
          </w:p>
        </w:tc>
        <w:tc>
          <w:tcPr>
            <w:tcW w:w="795" w:type="dxa"/>
          </w:tcPr>
          <w:p w14:paraId="270F9B2D" w14:textId="77777777" w:rsidR="00C91879" w:rsidRDefault="00311326">
            <w:pPr>
              <w:spacing w:before="20" w:after="20" w:line="252" w:lineRule="auto"/>
              <w:jc w:val="center"/>
            </w:pPr>
            <w:r>
              <w:rPr>
                <w:sz w:val="17"/>
              </w:rPr>
              <w:t>0.053</w:t>
            </w:r>
          </w:p>
        </w:tc>
      </w:tr>
      <w:tr w:rsidR="00C91879" w14:paraId="3259B57B" w14:textId="77777777">
        <w:trPr>
          <w:cantSplit/>
          <w:jc w:val="center"/>
        </w:trPr>
        <w:tc>
          <w:tcPr>
            <w:tcW w:w="580" w:type="dxa"/>
            <w:shd w:val="clear" w:color="auto" w:fill="F3F6F8"/>
          </w:tcPr>
          <w:p w14:paraId="2B335EFF" w14:textId="77777777" w:rsidR="00C91879" w:rsidRDefault="00311326">
            <w:pPr>
              <w:spacing w:before="20" w:after="20" w:line="252" w:lineRule="auto"/>
              <w:jc w:val="center"/>
            </w:pPr>
            <w:r>
              <w:rPr>
                <w:sz w:val="17"/>
              </w:rPr>
              <w:t>56</w:t>
            </w:r>
          </w:p>
        </w:tc>
        <w:tc>
          <w:tcPr>
            <w:tcW w:w="3021" w:type="dxa"/>
            <w:shd w:val="clear" w:color="auto" w:fill="F3F6F8"/>
          </w:tcPr>
          <w:p w14:paraId="6CD026E3"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0870D2E5" w14:textId="77777777" w:rsidR="00C91879" w:rsidRDefault="00311326">
            <w:pPr>
              <w:spacing w:before="20" w:after="20" w:line="252" w:lineRule="auto"/>
            </w:pPr>
            <w:r>
              <w:rPr>
                <w:rFonts w:ascii="Consolas" w:eastAsia="Consolas" w:hAnsi="Consolas" w:cs="Consolas"/>
                <w:color w:val="1F3A3D"/>
                <w:sz w:val="16"/>
              </w:rPr>
              <w:t>afterLeadAndMoveOn_​startListeningIsIgnored</w:t>
            </w:r>
          </w:p>
        </w:tc>
        <w:tc>
          <w:tcPr>
            <w:tcW w:w="979" w:type="dxa"/>
            <w:shd w:val="clear" w:color="auto" w:fill="F3F6F8"/>
          </w:tcPr>
          <w:p w14:paraId="6B575B8D" w14:textId="77777777" w:rsidR="00C91879" w:rsidRDefault="00311326">
            <w:pPr>
              <w:spacing w:before="20" w:after="20" w:line="252" w:lineRule="auto"/>
              <w:jc w:val="center"/>
            </w:pPr>
            <w:r>
              <w:rPr>
                <w:sz w:val="17"/>
              </w:rPr>
              <w:t>Pass</w:t>
            </w:r>
          </w:p>
        </w:tc>
        <w:tc>
          <w:tcPr>
            <w:tcW w:w="795" w:type="dxa"/>
            <w:shd w:val="clear" w:color="auto" w:fill="F3F6F8"/>
          </w:tcPr>
          <w:p w14:paraId="1160318D" w14:textId="77777777" w:rsidR="00C91879" w:rsidRDefault="00311326">
            <w:pPr>
              <w:spacing w:before="20" w:after="20" w:line="252" w:lineRule="auto"/>
              <w:jc w:val="center"/>
            </w:pPr>
            <w:r>
              <w:rPr>
                <w:sz w:val="17"/>
              </w:rPr>
              <w:t>0.046</w:t>
            </w:r>
          </w:p>
        </w:tc>
      </w:tr>
      <w:tr w:rsidR="00C91879" w14:paraId="7D5A6BA6" w14:textId="77777777">
        <w:trPr>
          <w:cantSplit/>
          <w:jc w:val="center"/>
        </w:trPr>
        <w:tc>
          <w:tcPr>
            <w:tcW w:w="580" w:type="dxa"/>
          </w:tcPr>
          <w:p w14:paraId="3693FF8F" w14:textId="77777777" w:rsidR="00C91879" w:rsidRDefault="00311326">
            <w:pPr>
              <w:spacing w:before="20" w:after="20" w:line="252" w:lineRule="auto"/>
              <w:jc w:val="center"/>
            </w:pPr>
            <w:r>
              <w:rPr>
                <w:sz w:val="17"/>
              </w:rPr>
              <w:t>57</w:t>
            </w:r>
          </w:p>
        </w:tc>
        <w:tc>
          <w:tcPr>
            <w:tcW w:w="3021" w:type="dxa"/>
          </w:tcPr>
          <w:p w14:paraId="66BFDC8D"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697CF1A0" w14:textId="77777777" w:rsidR="00C91879" w:rsidRDefault="00311326">
            <w:pPr>
              <w:spacing w:before="20" w:after="20" w:line="252" w:lineRule="auto"/>
            </w:pPr>
            <w:r>
              <w:rPr>
                <w:rFonts w:ascii="Consolas" w:eastAsia="Consolas" w:hAnsi="Consolas" w:cs="Consolas"/>
                <w:color w:val="1F3A3D"/>
                <w:sz w:val="16"/>
              </w:rPr>
              <w:t>correctAfterMiss_​praises_​andCanContinue</w:t>
            </w:r>
          </w:p>
        </w:tc>
        <w:tc>
          <w:tcPr>
            <w:tcW w:w="979" w:type="dxa"/>
          </w:tcPr>
          <w:p w14:paraId="794E703F" w14:textId="77777777" w:rsidR="00C91879" w:rsidRDefault="00311326">
            <w:pPr>
              <w:spacing w:before="20" w:after="20" w:line="252" w:lineRule="auto"/>
              <w:jc w:val="center"/>
            </w:pPr>
            <w:r>
              <w:rPr>
                <w:sz w:val="17"/>
              </w:rPr>
              <w:t>Pass</w:t>
            </w:r>
          </w:p>
        </w:tc>
        <w:tc>
          <w:tcPr>
            <w:tcW w:w="795" w:type="dxa"/>
          </w:tcPr>
          <w:p w14:paraId="51351B05" w14:textId="77777777" w:rsidR="00C91879" w:rsidRDefault="00311326">
            <w:pPr>
              <w:spacing w:before="20" w:after="20" w:line="252" w:lineRule="auto"/>
              <w:jc w:val="center"/>
            </w:pPr>
            <w:r>
              <w:rPr>
                <w:sz w:val="17"/>
              </w:rPr>
              <w:t>0.067</w:t>
            </w:r>
          </w:p>
        </w:tc>
      </w:tr>
      <w:tr w:rsidR="00C91879" w14:paraId="66777591" w14:textId="77777777">
        <w:trPr>
          <w:cantSplit/>
          <w:jc w:val="center"/>
        </w:trPr>
        <w:tc>
          <w:tcPr>
            <w:tcW w:w="580" w:type="dxa"/>
            <w:shd w:val="clear" w:color="auto" w:fill="F3F6F8"/>
          </w:tcPr>
          <w:p w14:paraId="10E0C189" w14:textId="77777777" w:rsidR="00C91879" w:rsidRDefault="00311326">
            <w:pPr>
              <w:spacing w:before="20" w:after="20" w:line="252" w:lineRule="auto"/>
              <w:jc w:val="center"/>
            </w:pPr>
            <w:r>
              <w:rPr>
                <w:sz w:val="17"/>
              </w:rPr>
              <w:t>58</w:t>
            </w:r>
          </w:p>
        </w:tc>
        <w:tc>
          <w:tcPr>
            <w:tcW w:w="3021" w:type="dxa"/>
            <w:shd w:val="clear" w:color="auto" w:fill="F3F6F8"/>
          </w:tcPr>
          <w:p w14:paraId="196D4C8F"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111ECEBD" w14:textId="77777777" w:rsidR="00C91879" w:rsidRDefault="00311326">
            <w:pPr>
              <w:spacing w:before="20" w:after="20" w:line="252" w:lineRule="auto"/>
            </w:pPr>
            <w:r>
              <w:rPr>
                <w:rFonts w:ascii="Consolas" w:eastAsia="Consolas" w:hAnsi="Consolas" w:cs="Consolas"/>
                <w:color w:val="1F3A3D"/>
                <w:sz w:val="16"/>
              </w:rPr>
              <w:t>evaluateSpeech_​addedVowel_​setsIncorrectWithAddedVowel</w:t>
            </w:r>
          </w:p>
        </w:tc>
        <w:tc>
          <w:tcPr>
            <w:tcW w:w="979" w:type="dxa"/>
            <w:shd w:val="clear" w:color="auto" w:fill="F3F6F8"/>
          </w:tcPr>
          <w:p w14:paraId="65EDD265" w14:textId="77777777" w:rsidR="00C91879" w:rsidRDefault="00311326">
            <w:pPr>
              <w:spacing w:before="20" w:after="20" w:line="252" w:lineRule="auto"/>
              <w:jc w:val="center"/>
            </w:pPr>
            <w:r>
              <w:rPr>
                <w:sz w:val="17"/>
              </w:rPr>
              <w:t>Pass</w:t>
            </w:r>
          </w:p>
        </w:tc>
        <w:tc>
          <w:tcPr>
            <w:tcW w:w="795" w:type="dxa"/>
            <w:shd w:val="clear" w:color="auto" w:fill="F3F6F8"/>
          </w:tcPr>
          <w:p w14:paraId="6FAD4D32" w14:textId="77777777" w:rsidR="00C91879" w:rsidRDefault="00311326">
            <w:pPr>
              <w:spacing w:before="20" w:after="20" w:line="252" w:lineRule="auto"/>
              <w:jc w:val="center"/>
            </w:pPr>
            <w:r>
              <w:rPr>
                <w:sz w:val="17"/>
              </w:rPr>
              <w:t>0.054</w:t>
            </w:r>
          </w:p>
        </w:tc>
      </w:tr>
      <w:tr w:rsidR="00C91879" w14:paraId="68C44F9F" w14:textId="77777777">
        <w:trPr>
          <w:cantSplit/>
          <w:jc w:val="center"/>
        </w:trPr>
        <w:tc>
          <w:tcPr>
            <w:tcW w:w="580" w:type="dxa"/>
          </w:tcPr>
          <w:p w14:paraId="0FE62601" w14:textId="77777777" w:rsidR="00C91879" w:rsidRDefault="00311326">
            <w:pPr>
              <w:spacing w:before="20" w:after="20" w:line="252" w:lineRule="auto"/>
              <w:jc w:val="center"/>
            </w:pPr>
            <w:r>
              <w:rPr>
                <w:sz w:val="17"/>
              </w:rPr>
              <w:t>59</w:t>
            </w:r>
          </w:p>
        </w:tc>
        <w:tc>
          <w:tcPr>
            <w:tcW w:w="3021" w:type="dxa"/>
          </w:tcPr>
          <w:p w14:paraId="0B4C9E2D"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155CE577" w14:textId="77777777" w:rsidR="00C91879" w:rsidRDefault="00311326">
            <w:pPr>
              <w:spacing w:before="20" w:after="20" w:line="252" w:lineRule="auto"/>
            </w:pPr>
            <w:r>
              <w:rPr>
                <w:rFonts w:ascii="Consolas" w:eastAsia="Consolas" w:hAnsi="Consolas" w:cs="Consolas"/>
                <w:color w:val="1F3A3D"/>
                <w:sz w:val="16"/>
              </w:rPr>
              <w:t>evaluateSpeech_​correctTranscript_​setsCorrectState</w:t>
            </w:r>
          </w:p>
        </w:tc>
        <w:tc>
          <w:tcPr>
            <w:tcW w:w="979" w:type="dxa"/>
          </w:tcPr>
          <w:p w14:paraId="27DBB3CA" w14:textId="77777777" w:rsidR="00C91879" w:rsidRDefault="00311326">
            <w:pPr>
              <w:spacing w:before="20" w:after="20" w:line="252" w:lineRule="auto"/>
              <w:jc w:val="center"/>
            </w:pPr>
            <w:r>
              <w:rPr>
                <w:sz w:val="17"/>
              </w:rPr>
              <w:t>Pass</w:t>
            </w:r>
          </w:p>
        </w:tc>
        <w:tc>
          <w:tcPr>
            <w:tcW w:w="795" w:type="dxa"/>
          </w:tcPr>
          <w:p w14:paraId="328D10A5" w14:textId="77777777" w:rsidR="00C91879" w:rsidRDefault="00311326">
            <w:pPr>
              <w:spacing w:before="20" w:after="20" w:line="252" w:lineRule="auto"/>
              <w:jc w:val="center"/>
            </w:pPr>
            <w:r>
              <w:rPr>
                <w:sz w:val="17"/>
              </w:rPr>
              <w:t>0.062</w:t>
            </w:r>
          </w:p>
        </w:tc>
      </w:tr>
      <w:tr w:rsidR="00C91879" w14:paraId="5A331CF8" w14:textId="77777777">
        <w:trPr>
          <w:cantSplit/>
          <w:jc w:val="center"/>
        </w:trPr>
        <w:tc>
          <w:tcPr>
            <w:tcW w:w="580" w:type="dxa"/>
            <w:shd w:val="clear" w:color="auto" w:fill="F3F6F8"/>
          </w:tcPr>
          <w:p w14:paraId="4E2F841E" w14:textId="77777777" w:rsidR="00C91879" w:rsidRDefault="00311326">
            <w:pPr>
              <w:spacing w:before="20" w:after="20" w:line="252" w:lineRule="auto"/>
              <w:jc w:val="center"/>
            </w:pPr>
            <w:r>
              <w:rPr>
                <w:sz w:val="17"/>
              </w:rPr>
              <w:t>60</w:t>
            </w:r>
          </w:p>
        </w:tc>
        <w:tc>
          <w:tcPr>
            <w:tcW w:w="3021" w:type="dxa"/>
            <w:shd w:val="clear" w:color="auto" w:fill="F3F6F8"/>
          </w:tcPr>
          <w:p w14:paraId="0FEC4852"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769F27F6" w14:textId="77777777" w:rsidR="00C91879" w:rsidRDefault="00311326">
            <w:pPr>
              <w:spacing w:before="20" w:after="20" w:line="252" w:lineRule="auto"/>
            </w:pPr>
            <w:r>
              <w:rPr>
                <w:rFonts w:ascii="Consolas" w:eastAsia="Consolas" w:hAnsi="Consolas" w:cs="Consolas"/>
                <w:color w:val="1F3A3D"/>
                <w:sz w:val="16"/>
              </w:rPr>
              <w:t>evaluateSpeech_​incorrectTranscript_​doesNotDeductHeart</w:t>
            </w:r>
          </w:p>
        </w:tc>
        <w:tc>
          <w:tcPr>
            <w:tcW w:w="979" w:type="dxa"/>
            <w:shd w:val="clear" w:color="auto" w:fill="F3F6F8"/>
          </w:tcPr>
          <w:p w14:paraId="52CCEEB8" w14:textId="77777777" w:rsidR="00C91879" w:rsidRDefault="00311326">
            <w:pPr>
              <w:spacing w:before="20" w:after="20" w:line="252" w:lineRule="auto"/>
              <w:jc w:val="center"/>
            </w:pPr>
            <w:r>
              <w:rPr>
                <w:sz w:val="17"/>
              </w:rPr>
              <w:t>Pass</w:t>
            </w:r>
          </w:p>
        </w:tc>
        <w:tc>
          <w:tcPr>
            <w:tcW w:w="795" w:type="dxa"/>
            <w:shd w:val="clear" w:color="auto" w:fill="F3F6F8"/>
          </w:tcPr>
          <w:p w14:paraId="1AEEE77B" w14:textId="77777777" w:rsidR="00C91879" w:rsidRDefault="00311326">
            <w:pPr>
              <w:spacing w:before="20" w:after="20" w:line="252" w:lineRule="auto"/>
              <w:jc w:val="center"/>
            </w:pPr>
            <w:r>
              <w:rPr>
                <w:sz w:val="17"/>
              </w:rPr>
              <w:t>0.057</w:t>
            </w:r>
          </w:p>
        </w:tc>
      </w:tr>
      <w:tr w:rsidR="00C91879" w14:paraId="69EDC194" w14:textId="77777777">
        <w:trPr>
          <w:cantSplit/>
          <w:jc w:val="center"/>
        </w:trPr>
        <w:tc>
          <w:tcPr>
            <w:tcW w:w="580" w:type="dxa"/>
          </w:tcPr>
          <w:p w14:paraId="75EB3447" w14:textId="77777777" w:rsidR="00C91879" w:rsidRDefault="00311326">
            <w:pPr>
              <w:spacing w:before="20" w:after="20" w:line="252" w:lineRule="auto"/>
              <w:jc w:val="center"/>
            </w:pPr>
            <w:r>
              <w:rPr>
                <w:sz w:val="17"/>
              </w:rPr>
              <w:t>61</w:t>
            </w:r>
          </w:p>
        </w:tc>
        <w:tc>
          <w:tcPr>
            <w:tcW w:w="3021" w:type="dxa"/>
          </w:tcPr>
          <w:p w14:paraId="5B416DFE"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7825A02E" w14:textId="77777777" w:rsidR="00C91879" w:rsidRDefault="00311326">
            <w:pPr>
              <w:spacing w:before="20" w:after="20" w:line="252" w:lineRule="auto"/>
            </w:pPr>
            <w:r>
              <w:rPr>
                <w:rFonts w:ascii="Consolas" w:eastAsia="Consolas" w:hAnsi="Consolas" w:cs="Consolas"/>
                <w:color w:val="1F3A3D"/>
                <w:sz w:val="16"/>
              </w:rPr>
              <w:t>evaluateSpeech_​incorrectTranscript_​setsIncorrectState</w:t>
            </w:r>
          </w:p>
        </w:tc>
        <w:tc>
          <w:tcPr>
            <w:tcW w:w="979" w:type="dxa"/>
          </w:tcPr>
          <w:p w14:paraId="567F0F07" w14:textId="77777777" w:rsidR="00C91879" w:rsidRDefault="00311326">
            <w:pPr>
              <w:spacing w:before="20" w:after="20" w:line="252" w:lineRule="auto"/>
              <w:jc w:val="center"/>
            </w:pPr>
            <w:r>
              <w:rPr>
                <w:sz w:val="17"/>
              </w:rPr>
              <w:t>Pass</w:t>
            </w:r>
          </w:p>
        </w:tc>
        <w:tc>
          <w:tcPr>
            <w:tcW w:w="795" w:type="dxa"/>
          </w:tcPr>
          <w:p w14:paraId="6370655E" w14:textId="77777777" w:rsidR="00C91879" w:rsidRDefault="00311326">
            <w:pPr>
              <w:spacing w:before="20" w:after="20" w:line="252" w:lineRule="auto"/>
              <w:jc w:val="center"/>
            </w:pPr>
            <w:r>
              <w:rPr>
                <w:sz w:val="17"/>
              </w:rPr>
              <w:t>0.034</w:t>
            </w:r>
          </w:p>
        </w:tc>
      </w:tr>
      <w:tr w:rsidR="00C91879" w14:paraId="7A88D423" w14:textId="77777777">
        <w:trPr>
          <w:cantSplit/>
          <w:jc w:val="center"/>
        </w:trPr>
        <w:tc>
          <w:tcPr>
            <w:tcW w:w="580" w:type="dxa"/>
            <w:shd w:val="clear" w:color="auto" w:fill="F3F6F8"/>
          </w:tcPr>
          <w:p w14:paraId="61284353" w14:textId="77777777" w:rsidR="00C91879" w:rsidRDefault="00311326">
            <w:pPr>
              <w:spacing w:before="20" w:after="20" w:line="252" w:lineRule="auto"/>
              <w:jc w:val="center"/>
            </w:pPr>
            <w:r>
              <w:rPr>
                <w:sz w:val="17"/>
              </w:rPr>
              <w:t>62</w:t>
            </w:r>
          </w:p>
        </w:tc>
        <w:tc>
          <w:tcPr>
            <w:tcW w:w="3021" w:type="dxa"/>
            <w:shd w:val="clear" w:color="auto" w:fill="F3F6F8"/>
          </w:tcPr>
          <w:p w14:paraId="60ABAAF5"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34CA50BF" w14:textId="77777777" w:rsidR="00C91879" w:rsidRDefault="00311326">
            <w:pPr>
              <w:spacing w:before="20" w:after="20" w:line="252" w:lineRule="auto"/>
            </w:pPr>
            <w:r>
              <w:rPr>
                <w:rFonts w:ascii="Consolas" w:eastAsia="Consolas" w:hAnsi="Consolas" w:cs="Consolas"/>
                <w:color w:val="1F3A3D"/>
                <w:sz w:val="16"/>
              </w:rPr>
              <w:t>evaluateSpeech_​letterName_​setsIncorrectWithLetterName</w:t>
            </w:r>
          </w:p>
        </w:tc>
        <w:tc>
          <w:tcPr>
            <w:tcW w:w="979" w:type="dxa"/>
            <w:shd w:val="clear" w:color="auto" w:fill="F3F6F8"/>
          </w:tcPr>
          <w:p w14:paraId="50887DC3" w14:textId="77777777" w:rsidR="00C91879" w:rsidRDefault="00311326">
            <w:pPr>
              <w:spacing w:before="20" w:after="20" w:line="252" w:lineRule="auto"/>
              <w:jc w:val="center"/>
            </w:pPr>
            <w:r>
              <w:rPr>
                <w:sz w:val="17"/>
              </w:rPr>
              <w:t>Pass</w:t>
            </w:r>
          </w:p>
        </w:tc>
        <w:tc>
          <w:tcPr>
            <w:tcW w:w="795" w:type="dxa"/>
            <w:shd w:val="clear" w:color="auto" w:fill="F3F6F8"/>
          </w:tcPr>
          <w:p w14:paraId="1F4D7B88" w14:textId="77777777" w:rsidR="00C91879" w:rsidRDefault="00311326">
            <w:pPr>
              <w:spacing w:before="20" w:after="20" w:line="252" w:lineRule="auto"/>
              <w:jc w:val="center"/>
            </w:pPr>
            <w:r>
              <w:rPr>
                <w:sz w:val="17"/>
              </w:rPr>
              <w:t>0.041</w:t>
            </w:r>
          </w:p>
        </w:tc>
      </w:tr>
      <w:tr w:rsidR="00C91879" w14:paraId="7D499225" w14:textId="77777777">
        <w:trPr>
          <w:cantSplit/>
          <w:jc w:val="center"/>
        </w:trPr>
        <w:tc>
          <w:tcPr>
            <w:tcW w:w="580" w:type="dxa"/>
          </w:tcPr>
          <w:p w14:paraId="6E3F4AB5" w14:textId="77777777" w:rsidR="00C91879" w:rsidRDefault="00311326">
            <w:pPr>
              <w:spacing w:before="20" w:after="20" w:line="252" w:lineRule="auto"/>
              <w:jc w:val="center"/>
            </w:pPr>
            <w:r>
              <w:rPr>
                <w:sz w:val="17"/>
              </w:rPr>
              <w:t>63</w:t>
            </w:r>
          </w:p>
        </w:tc>
        <w:tc>
          <w:tcPr>
            <w:tcW w:w="3021" w:type="dxa"/>
          </w:tcPr>
          <w:p w14:paraId="0D21F5AC"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6ADA7AF5" w14:textId="77777777" w:rsidR="00C91879" w:rsidRDefault="00311326">
            <w:pPr>
              <w:spacing w:before="20" w:after="20" w:line="252" w:lineRule="auto"/>
            </w:pPr>
            <w:r>
              <w:rPr>
                <w:rFonts w:ascii="Consolas" w:eastAsia="Consolas" w:hAnsi="Consolas" w:cs="Consolas"/>
                <w:color w:val="1F3A3D"/>
                <w:sz w:val="16"/>
              </w:rPr>
              <w:t>evaluateSpeech_​recordsMultipleAttemptsInList</w:t>
            </w:r>
          </w:p>
        </w:tc>
        <w:tc>
          <w:tcPr>
            <w:tcW w:w="979" w:type="dxa"/>
          </w:tcPr>
          <w:p w14:paraId="5AAC010A" w14:textId="77777777" w:rsidR="00C91879" w:rsidRDefault="00311326">
            <w:pPr>
              <w:spacing w:before="20" w:after="20" w:line="252" w:lineRule="auto"/>
              <w:jc w:val="center"/>
            </w:pPr>
            <w:r>
              <w:rPr>
                <w:sz w:val="17"/>
              </w:rPr>
              <w:t>Pass</w:t>
            </w:r>
          </w:p>
        </w:tc>
        <w:tc>
          <w:tcPr>
            <w:tcW w:w="795" w:type="dxa"/>
          </w:tcPr>
          <w:p w14:paraId="13B0B62D" w14:textId="77777777" w:rsidR="00C91879" w:rsidRDefault="00311326">
            <w:pPr>
              <w:spacing w:before="20" w:after="20" w:line="252" w:lineRule="auto"/>
              <w:jc w:val="center"/>
            </w:pPr>
            <w:r>
              <w:rPr>
                <w:sz w:val="17"/>
              </w:rPr>
              <w:t>0.090</w:t>
            </w:r>
          </w:p>
        </w:tc>
      </w:tr>
      <w:tr w:rsidR="00C91879" w14:paraId="77A0A001" w14:textId="77777777">
        <w:trPr>
          <w:cantSplit/>
          <w:jc w:val="center"/>
        </w:trPr>
        <w:tc>
          <w:tcPr>
            <w:tcW w:w="580" w:type="dxa"/>
            <w:shd w:val="clear" w:color="auto" w:fill="F3F6F8"/>
          </w:tcPr>
          <w:p w14:paraId="0A787F52" w14:textId="77777777" w:rsidR="00C91879" w:rsidRDefault="00311326">
            <w:pPr>
              <w:spacing w:before="20" w:after="20" w:line="252" w:lineRule="auto"/>
              <w:jc w:val="center"/>
            </w:pPr>
            <w:r>
              <w:rPr>
                <w:sz w:val="17"/>
              </w:rPr>
              <w:t>64</w:t>
            </w:r>
          </w:p>
        </w:tc>
        <w:tc>
          <w:tcPr>
            <w:tcW w:w="3021" w:type="dxa"/>
            <w:shd w:val="clear" w:color="auto" w:fill="F3F6F8"/>
          </w:tcPr>
          <w:p w14:paraId="4BB9133A"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162378E1" w14:textId="77777777" w:rsidR="00C91879" w:rsidRDefault="00311326">
            <w:pPr>
              <w:spacing w:before="20" w:after="20" w:line="252" w:lineRule="auto"/>
            </w:pPr>
            <w:r>
              <w:rPr>
                <w:rFonts w:ascii="Consolas" w:eastAsia="Consolas" w:hAnsi="Consolas" w:cs="Consolas"/>
                <w:color w:val="1F3A3D"/>
                <w:sz w:val="16"/>
              </w:rPr>
              <w:t>evaluateSpeech_​setsLastHeard</w:t>
            </w:r>
          </w:p>
        </w:tc>
        <w:tc>
          <w:tcPr>
            <w:tcW w:w="979" w:type="dxa"/>
            <w:shd w:val="clear" w:color="auto" w:fill="F3F6F8"/>
          </w:tcPr>
          <w:p w14:paraId="69E11D49" w14:textId="77777777" w:rsidR="00C91879" w:rsidRDefault="00311326">
            <w:pPr>
              <w:spacing w:before="20" w:after="20" w:line="252" w:lineRule="auto"/>
              <w:jc w:val="center"/>
            </w:pPr>
            <w:r>
              <w:rPr>
                <w:sz w:val="17"/>
              </w:rPr>
              <w:t>Pass</w:t>
            </w:r>
          </w:p>
        </w:tc>
        <w:tc>
          <w:tcPr>
            <w:tcW w:w="795" w:type="dxa"/>
            <w:shd w:val="clear" w:color="auto" w:fill="F3F6F8"/>
          </w:tcPr>
          <w:p w14:paraId="7C2D79A5" w14:textId="77777777" w:rsidR="00C91879" w:rsidRDefault="00311326">
            <w:pPr>
              <w:spacing w:before="20" w:after="20" w:line="252" w:lineRule="auto"/>
              <w:jc w:val="center"/>
            </w:pPr>
            <w:r>
              <w:rPr>
                <w:sz w:val="17"/>
              </w:rPr>
              <w:t>0.042</w:t>
            </w:r>
          </w:p>
        </w:tc>
      </w:tr>
      <w:tr w:rsidR="00C91879" w14:paraId="13B2ADF0" w14:textId="77777777">
        <w:trPr>
          <w:cantSplit/>
          <w:jc w:val="center"/>
        </w:trPr>
        <w:tc>
          <w:tcPr>
            <w:tcW w:w="580" w:type="dxa"/>
          </w:tcPr>
          <w:p w14:paraId="68274A4F" w14:textId="77777777" w:rsidR="00C91879" w:rsidRDefault="00311326">
            <w:pPr>
              <w:spacing w:before="20" w:after="20" w:line="252" w:lineRule="auto"/>
              <w:jc w:val="center"/>
            </w:pPr>
            <w:r>
              <w:rPr>
                <w:sz w:val="17"/>
              </w:rPr>
              <w:t>65</w:t>
            </w:r>
          </w:p>
        </w:tc>
        <w:tc>
          <w:tcPr>
            <w:tcW w:w="3021" w:type="dxa"/>
          </w:tcPr>
          <w:p w14:paraId="465AB3F5"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20B69021" w14:textId="77777777" w:rsidR="00C91879" w:rsidRDefault="00311326">
            <w:pPr>
              <w:spacing w:before="20" w:after="20" w:line="252" w:lineRule="auto"/>
            </w:pPr>
            <w:r>
              <w:rPr>
                <w:rFonts w:ascii="Consolas" w:eastAsia="Consolas" w:hAnsi="Consolas" w:cs="Consolas"/>
                <w:color w:val="1F3A3D"/>
                <w:sz w:val="16"/>
              </w:rPr>
              <w:t>firstLetterNameMiss_​playsLetterNameCorrection</w:t>
            </w:r>
          </w:p>
        </w:tc>
        <w:tc>
          <w:tcPr>
            <w:tcW w:w="979" w:type="dxa"/>
          </w:tcPr>
          <w:p w14:paraId="16C3F877" w14:textId="77777777" w:rsidR="00C91879" w:rsidRDefault="00311326">
            <w:pPr>
              <w:spacing w:before="20" w:after="20" w:line="252" w:lineRule="auto"/>
              <w:jc w:val="center"/>
            </w:pPr>
            <w:r>
              <w:rPr>
                <w:sz w:val="17"/>
              </w:rPr>
              <w:t>Pass</w:t>
            </w:r>
          </w:p>
        </w:tc>
        <w:tc>
          <w:tcPr>
            <w:tcW w:w="795" w:type="dxa"/>
          </w:tcPr>
          <w:p w14:paraId="771FA2BA" w14:textId="77777777" w:rsidR="00C91879" w:rsidRDefault="00311326">
            <w:pPr>
              <w:spacing w:before="20" w:after="20" w:line="252" w:lineRule="auto"/>
              <w:jc w:val="center"/>
            </w:pPr>
            <w:r>
              <w:rPr>
                <w:sz w:val="17"/>
              </w:rPr>
              <w:t>0.079</w:t>
            </w:r>
          </w:p>
        </w:tc>
      </w:tr>
      <w:tr w:rsidR="00C91879" w14:paraId="6CADB715" w14:textId="77777777">
        <w:trPr>
          <w:cantSplit/>
          <w:jc w:val="center"/>
        </w:trPr>
        <w:tc>
          <w:tcPr>
            <w:tcW w:w="580" w:type="dxa"/>
            <w:shd w:val="clear" w:color="auto" w:fill="F3F6F8"/>
          </w:tcPr>
          <w:p w14:paraId="48C7871C" w14:textId="77777777" w:rsidR="00C91879" w:rsidRDefault="00311326">
            <w:pPr>
              <w:spacing w:before="20" w:after="20" w:line="252" w:lineRule="auto"/>
              <w:jc w:val="center"/>
            </w:pPr>
            <w:r>
              <w:rPr>
                <w:sz w:val="17"/>
              </w:rPr>
              <w:t>66</w:t>
            </w:r>
          </w:p>
        </w:tc>
        <w:tc>
          <w:tcPr>
            <w:tcW w:w="3021" w:type="dxa"/>
            <w:shd w:val="clear" w:color="auto" w:fill="F3F6F8"/>
          </w:tcPr>
          <w:p w14:paraId="29971C7B"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252C7653" w14:textId="77777777" w:rsidR="00C91879" w:rsidRDefault="00311326">
            <w:pPr>
              <w:spacing w:before="20" w:after="20" w:line="252" w:lineRule="auto"/>
            </w:pPr>
            <w:r>
              <w:rPr>
                <w:rFonts w:ascii="Consolas" w:eastAsia="Consolas" w:hAnsi="Consolas" w:cs="Consolas"/>
                <w:color w:val="1F3A3D"/>
                <w:sz w:val="16"/>
              </w:rPr>
              <w:t>idle_​noNudgeOnceHidden</w:t>
            </w:r>
          </w:p>
        </w:tc>
        <w:tc>
          <w:tcPr>
            <w:tcW w:w="979" w:type="dxa"/>
            <w:shd w:val="clear" w:color="auto" w:fill="F3F6F8"/>
          </w:tcPr>
          <w:p w14:paraId="35C40740" w14:textId="77777777" w:rsidR="00C91879" w:rsidRDefault="00311326">
            <w:pPr>
              <w:spacing w:before="20" w:after="20" w:line="252" w:lineRule="auto"/>
              <w:jc w:val="center"/>
            </w:pPr>
            <w:r>
              <w:rPr>
                <w:sz w:val="17"/>
              </w:rPr>
              <w:t>Pass</w:t>
            </w:r>
          </w:p>
        </w:tc>
        <w:tc>
          <w:tcPr>
            <w:tcW w:w="795" w:type="dxa"/>
            <w:shd w:val="clear" w:color="auto" w:fill="F3F6F8"/>
          </w:tcPr>
          <w:p w14:paraId="3C56E576" w14:textId="77777777" w:rsidR="00C91879" w:rsidRDefault="00311326">
            <w:pPr>
              <w:spacing w:before="20" w:after="20" w:line="252" w:lineRule="auto"/>
              <w:jc w:val="center"/>
            </w:pPr>
            <w:r>
              <w:rPr>
                <w:sz w:val="17"/>
              </w:rPr>
              <w:t>0.061</w:t>
            </w:r>
          </w:p>
        </w:tc>
      </w:tr>
      <w:tr w:rsidR="00C91879" w14:paraId="360DA0AB" w14:textId="77777777">
        <w:trPr>
          <w:cantSplit/>
          <w:jc w:val="center"/>
        </w:trPr>
        <w:tc>
          <w:tcPr>
            <w:tcW w:w="580" w:type="dxa"/>
          </w:tcPr>
          <w:p w14:paraId="5F558AF3" w14:textId="77777777" w:rsidR="00C91879" w:rsidRDefault="00311326">
            <w:pPr>
              <w:spacing w:before="20" w:after="20" w:line="252" w:lineRule="auto"/>
              <w:jc w:val="center"/>
            </w:pPr>
            <w:r>
              <w:rPr>
                <w:sz w:val="17"/>
              </w:rPr>
              <w:t>67</w:t>
            </w:r>
          </w:p>
        </w:tc>
        <w:tc>
          <w:tcPr>
            <w:tcW w:w="3021" w:type="dxa"/>
          </w:tcPr>
          <w:p w14:paraId="6FC082E3"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476A2CE9" w14:textId="77777777" w:rsidR="00C91879" w:rsidRDefault="00311326">
            <w:pPr>
              <w:spacing w:before="20" w:after="20" w:line="252" w:lineRule="auto"/>
            </w:pPr>
            <w:r>
              <w:rPr>
                <w:rFonts w:ascii="Consolas" w:eastAsia="Consolas" w:hAnsi="Consolas" w:cs="Consolas"/>
                <w:color w:val="1F3A3D"/>
                <w:sz w:val="16"/>
              </w:rPr>
              <w:t>idle_​tenSecondsWithoutTouch_​nudgesOnce</w:t>
            </w:r>
          </w:p>
        </w:tc>
        <w:tc>
          <w:tcPr>
            <w:tcW w:w="979" w:type="dxa"/>
          </w:tcPr>
          <w:p w14:paraId="4F49B698" w14:textId="77777777" w:rsidR="00C91879" w:rsidRDefault="00311326">
            <w:pPr>
              <w:spacing w:before="20" w:after="20" w:line="252" w:lineRule="auto"/>
              <w:jc w:val="center"/>
            </w:pPr>
            <w:r>
              <w:rPr>
                <w:sz w:val="17"/>
              </w:rPr>
              <w:t>Pass</w:t>
            </w:r>
          </w:p>
        </w:tc>
        <w:tc>
          <w:tcPr>
            <w:tcW w:w="795" w:type="dxa"/>
          </w:tcPr>
          <w:p w14:paraId="59EEB7CA" w14:textId="77777777" w:rsidR="00C91879" w:rsidRDefault="00311326">
            <w:pPr>
              <w:spacing w:before="20" w:after="20" w:line="252" w:lineRule="auto"/>
              <w:jc w:val="center"/>
            </w:pPr>
            <w:r>
              <w:rPr>
                <w:sz w:val="17"/>
              </w:rPr>
              <w:t>0.056</w:t>
            </w:r>
          </w:p>
        </w:tc>
      </w:tr>
      <w:tr w:rsidR="00C91879" w14:paraId="650AF518" w14:textId="77777777">
        <w:trPr>
          <w:cantSplit/>
          <w:jc w:val="center"/>
        </w:trPr>
        <w:tc>
          <w:tcPr>
            <w:tcW w:w="580" w:type="dxa"/>
            <w:shd w:val="clear" w:color="auto" w:fill="F3F6F8"/>
          </w:tcPr>
          <w:p w14:paraId="43D98342" w14:textId="77777777" w:rsidR="00C91879" w:rsidRDefault="00311326">
            <w:pPr>
              <w:spacing w:before="20" w:after="20" w:line="252" w:lineRule="auto"/>
              <w:jc w:val="center"/>
            </w:pPr>
            <w:r>
              <w:rPr>
                <w:sz w:val="17"/>
              </w:rPr>
              <w:t>68</w:t>
            </w:r>
          </w:p>
        </w:tc>
        <w:tc>
          <w:tcPr>
            <w:tcW w:w="3021" w:type="dxa"/>
            <w:shd w:val="clear" w:color="auto" w:fill="F3F6F8"/>
          </w:tcPr>
          <w:p w14:paraId="0A8D4B3A"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698BB826" w14:textId="77777777" w:rsidR="00C91879" w:rsidRDefault="00311326">
            <w:pPr>
              <w:spacing w:before="20" w:after="20" w:line="252" w:lineRule="auto"/>
            </w:pPr>
            <w:r>
              <w:rPr>
                <w:rFonts w:ascii="Consolas" w:eastAsia="Consolas" w:hAnsi="Consolas" w:cs="Consolas"/>
                <w:color w:val="1F3A3D"/>
                <w:sz w:val="16"/>
              </w:rPr>
              <w:t>idle_​waitsWhileTheModelPlays</w:t>
            </w:r>
          </w:p>
        </w:tc>
        <w:tc>
          <w:tcPr>
            <w:tcW w:w="979" w:type="dxa"/>
            <w:shd w:val="clear" w:color="auto" w:fill="F3F6F8"/>
          </w:tcPr>
          <w:p w14:paraId="30247FF8" w14:textId="77777777" w:rsidR="00C91879" w:rsidRDefault="00311326">
            <w:pPr>
              <w:spacing w:before="20" w:after="20" w:line="252" w:lineRule="auto"/>
              <w:jc w:val="center"/>
            </w:pPr>
            <w:r>
              <w:rPr>
                <w:sz w:val="17"/>
              </w:rPr>
              <w:t>Pass</w:t>
            </w:r>
          </w:p>
        </w:tc>
        <w:tc>
          <w:tcPr>
            <w:tcW w:w="795" w:type="dxa"/>
            <w:shd w:val="clear" w:color="auto" w:fill="F3F6F8"/>
          </w:tcPr>
          <w:p w14:paraId="034E11BB" w14:textId="77777777" w:rsidR="00C91879" w:rsidRDefault="00311326">
            <w:pPr>
              <w:spacing w:before="20" w:after="20" w:line="252" w:lineRule="auto"/>
              <w:jc w:val="center"/>
            </w:pPr>
            <w:r>
              <w:rPr>
                <w:sz w:val="17"/>
              </w:rPr>
              <w:t>0.028</w:t>
            </w:r>
          </w:p>
        </w:tc>
      </w:tr>
      <w:tr w:rsidR="00C91879" w14:paraId="746B3D0D" w14:textId="77777777">
        <w:trPr>
          <w:cantSplit/>
          <w:jc w:val="center"/>
        </w:trPr>
        <w:tc>
          <w:tcPr>
            <w:tcW w:w="580" w:type="dxa"/>
          </w:tcPr>
          <w:p w14:paraId="70698278" w14:textId="77777777" w:rsidR="00C91879" w:rsidRDefault="00311326">
            <w:pPr>
              <w:spacing w:before="20" w:after="20" w:line="252" w:lineRule="auto"/>
              <w:jc w:val="center"/>
            </w:pPr>
            <w:r>
              <w:rPr>
                <w:sz w:val="17"/>
              </w:rPr>
              <w:t>69</w:t>
            </w:r>
          </w:p>
        </w:tc>
        <w:tc>
          <w:tcPr>
            <w:tcW w:w="3021" w:type="dxa"/>
          </w:tcPr>
          <w:p w14:paraId="1ABF23E4"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31D0A3B1" w14:textId="77777777" w:rsidR="00C91879" w:rsidRDefault="00311326">
            <w:pPr>
              <w:spacing w:before="20" w:after="20" w:line="252" w:lineRule="auto"/>
            </w:pPr>
            <w:r>
              <w:rPr>
                <w:rFonts w:ascii="Consolas" w:eastAsia="Consolas" w:hAnsi="Consolas" w:cs="Consolas"/>
                <w:color w:val="1F3A3D"/>
                <w:sz w:val="16"/>
              </w:rPr>
              <w:t>lastHeard_​tracksAttemptNumber</w:t>
            </w:r>
          </w:p>
        </w:tc>
        <w:tc>
          <w:tcPr>
            <w:tcW w:w="979" w:type="dxa"/>
          </w:tcPr>
          <w:p w14:paraId="2C248A2E" w14:textId="77777777" w:rsidR="00C91879" w:rsidRDefault="00311326">
            <w:pPr>
              <w:spacing w:before="20" w:after="20" w:line="252" w:lineRule="auto"/>
              <w:jc w:val="center"/>
            </w:pPr>
            <w:r>
              <w:rPr>
                <w:sz w:val="17"/>
              </w:rPr>
              <w:t>Pass</w:t>
            </w:r>
          </w:p>
        </w:tc>
        <w:tc>
          <w:tcPr>
            <w:tcW w:w="795" w:type="dxa"/>
          </w:tcPr>
          <w:p w14:paraId="10D5C820" w14:textId="77777777" w:rsidR="00C91879" w:rsidRDefault="00311326">
            <w:pPr>
              <w:spacing w:before="20" w:after="20" w:line="252" w:lineRule="auto"/>
              <w:jc w:val="center"/>
            </w:pPr>
            <w:r>
              <w:rPr>
                <w:sz w:val="17"/>
              </w:rPr>
              <w:t>0.028</w:t>
            </w:r>
          </w:p>
        </w:tc>
      </w:tr>
      <w:tr w:rsidR="00C91879" w14:paraId="07F1BE6A" w14:textId="77777777">
        <w:trPr>
          <w:cantSplit/>
          <w:jc w:val="center"/>
        </w:trPr>
        <w:tc>
          <w:tcPr>
            <w:tcW w:w="580" w:type="dxa"/>
            <w:shd w:val="clear" w:color="auto" w:fill="F3F6F8"/>
          </w:tcPr>
          <w:p w14:paraId="51121C39" w14:textId="77777777" w:rsidR="00C91879" w:rsidRDefault="00311326">
            <w:pPr>
              <w:spacing w:before="20" w:after="20" w:line="252" w:lineRule="auto"/>
              <w:jc w:val="center"/>
            </w:pPr>
            <w:r>
              <w:rPr>
                <w:sz w:val="17"/>
              </w:rPr>
              <w:t>70</w:t>
            </w:r>
          </w:p>
        </w:tc>
        <w:tc>
          <w:tcPr>
            <w:tcW w:w="3021" w:type="dxa"/>
            <w:shd w:val="clear" w:color="auto" w:fill="F3F6F8"/>
          </w:tcPr>
          <w:p w14:paraId="3ED1A454"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0B99FA65" w14:textId="77777777" w:rsidR="00C91879" w:rsidRDefault="00311326">
            <w:pPr>
              <w:spacing w:before="20" w:after="20" w:line="252" w:lineRule="auto"/>
            </w:pPr>
            <w:r>
              <w:rPr>
                <w:rFonts w:ascii="Consolas" w:eastAsia="Consolas" w:hAnsi="Consolas" w:cs="Consolas"/>
                <w:color w:val="1F3A3D"/>
                <w:sz w:val="16"/>
              </w:rPr>
              <w:t>letterSoundMode_​correctionDropsKeyWord</w:t>
            </w:r>
          </w:p>
        </w:tc>
        <w:tc>
          <w:tcPr>
            <w:tcW w:w="979" w:type="dxa"/>
            <w:shd w:val="clear" w:color="auto" w:fill="F3F6F8"/>
          </w:tcPr>
          <w:p w14:paraId="2D2799EF" w14:textId="77777777" w:rsidR="00C91879" w:rsidRDefault="00311326">
            <w:pPr>
              <w:spacing w:before="20" w:after="20" w:line="252" w:lineRule="auto"/>
              <w:jc w:val="center"/>
            </w:pPr>
            <w:r>
              <w:rPr>
                <w:sz w:val="17"/>
              </w:rPr>
              <w:t>Pass</w:t>
            </w:r>
          </w:p>
        </w:tc>
        <w:tc>
          <w:tcPr>
            <w:tcW w:w="795" w:type="dxa"/>
            <w:shd w:val="clear" w:color="auto" w:fill="F3F6F8"/>
          </w:tcPr>
          <w:p w14:paraId="634923DD" w14:textId="77777777" w:rsidR="00C91879" w:rsidRDefault="00311326">
            <w:pPr>
              <w:spacing w:before="20" w:after="20" w:line="252" w:lineRule="auto"/>
              <w:jc w:val="center"/>
            </w:pPr>
            <w:r>
              <w:rPr>
                <w:sz w:val="17"/>
              </w:rPr>
              <w:t>0.061</w:t>
            </w:r>
          </w:p>
        </w:tc>
      </w:tr>
      <w:tr w:rsidR="00C91879" w14:paraId="60E041E1" w14:textId="77777777">
        <w:trPr>
          <w:cantSplit/>
          <w:jc w:val="center"/>
        </w:trPr>
        <w:tc>
          <w:tcPr>
            <w:tcW w:w="580" w:type="dxa"/>
          </w:tcPr>
          <w:p w14:paraId="602295EA" w14:textId="77777777" w:rsidR="00C91879" w:rsidRDefault="00311326">
            <w:pPr>
              <w:spacing w:before="20" w:after="20" w:line="252" w:lineRule="auto"/>
              <w:jc w:val="center"/>
            </w:pPr>
            <w:r>
              <w:rPr>
                <w:sz w:val="17"/>
              </w:rPr>
              <w:t>71</w:t>
            </w:r>
          </w:p>
        </w:tc>
        <w:tc>
          <w:tcPr>
            <w:tcW w:w="3021" w:type="dxa"/>
          </w:tcPr>
          <w:p w14:paraId="29DE0EB2"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46E69097" w14:textId="77777777" w:rsidR="00C91879" w:rsidRDefault="00311326">
            <w:pPr>
              <w:spacing w:before="20" w:after="20" w:line="252" w:lineRule="auto"/>
            </w:pPr>
            <w:r>
              <w:rPr>
                <w:rFonts w:ascii="Consolas" w:eastAsia="Consolas" w:hAnsi="Consolas" w:cs="Consolas"/>
                <w:color w:val="1F3A3D"/>
                <w:sz w:val="16"/>
              </w:rPr>
              <w:t>loadPhoneme_​invalidId_​setsLoadError</w:t>
            </w:r>
          </w:p>
        </w:tc>
        <w:tc>
          <w:tcPr>
            <w:tcW w:w="979" w:type="dxa"/>
          </w:tcPr>
          <w:p w14:paraId="1645C71A" w14:textId="77777777" w:rsidR="00C91879" w:rsidRDefault="00311326">
            <w:pPr>
              <w:spacing w:before="20" w:after="20" w:line="252" w:lineRule="auto"/>
              <w:jc w:val="center"/>
            </w:pPr>
            <w:r>
              <w:rPr>
                <w:sz w:val="17"/>
              </w:rPr>
              <w:t>Pass</w:t>
            </w:r>
          </w:p>
        </w:tc>
        <w:tc>
          <w:tcPr>
            <w:tcW w:w="795" w:type="dxa"/>
          </w:tcPr>
          <w:p w14:paraId="0DF3E68C" w14:textId="77777777" w:rsidR="00C91879" w:rsidRDefault="00311326">
            <w:pPr>
              <w:spacing w:before="20" w:after="20" w:line="252" w:lineRule="auto"/>
              <w:jc w:val="center"/>
            </w:pPr>
            <w:r>
              <w:rPr>
                <w:sz w:val="17"/>
              </w:rPr>
              <w:t>0.031</w:t>
            </w:r>
          </w:p>
        </w:tc>
      </w:tr>
      <w:tr w:rsidR="00C91879" w14:paraId="476C5813" w14:textId="77777777">
        <w:trPr>
          <w:cantSplit/>
          <w:jc w:val="center"/>
        </w:trPr>
        <w:tc>
          <w:tcPr>
            <w:tcW w:w="580" w:type="dxa"/>
            <w:shd w:val="clear" w:color="auto" w:fill="F3F6F8"/>
          </w:tcPr>
          <w:p w14:paraId="164C3759" w14:textId="77777777" w:rsidR="00C91879" w:rsidRDefault="00311326">
            <w:pPr>
              <w:spacing w:before="20" w:after="20" w:line="252" w:lineRule="auto"/>
              <w:jc w:val="center"/>
            </w:pPr>
            <w:r>
              <w:rPr>
                <w:sz w:val="17"/>
              </w:rPr>
              <w:t>72</w:t>
            </w:r>
          </w:p>
        </w:tc>
        <w:tc>
          <w:tcPr>
            <w:tcW w:w="3021" w:type="dxa"/>
            <w:shd w:val="clear" w:color="auto" w:fill="F3F6F8"/>
          </w:tcPr>
          <w:p w14:paraId="04F4064F"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20A2C849" w14:textId="77777777" w:rsidR="00C91879" w:rsidRDefault="00311326">
            <w:pPr>
              <w:spacing w:before="20" w:after="20" w:line="252" w:lineRule="auto"/>
            </w:pPr>
            <w:r>
              <w:rPr>
                <w:rFonts w:ascii="Consolas" w:eastAsia="Consolas" w:hAnsi="Consolas" w:cs="Consolas"/>
                <w:color w:val="1F3A3D"/>
                <w:sz w:val="16"/>
              </w:rPr>
              <w:t>loadPhoneme_​resetsLastHeard</w:t>
            </w:r>
          </w:p>
        </w:tc>
        <w:tc>
          <w:tcPr>
            <w:tcW w:w="979" w:type="dxa"/>
            <w:shd w:val="clear" w:color="auto" w:fill="F3F6F8"/>
          </w:tcPr>
          <w:p w14:paraId="1FEA6C37" w14:textId="77777777" w:rsidR="00C91879" w:rsidRDefault="00311326">
            <w:pPr>
              <w:spacing w:before="20" w:after="20" w:line="252" w:lineRule="auto"/>
              <w:jc w:val="center"/>
            </w:pPr>
            <w:r>
              <w:rPr>
                <w:sz w:val="17"/>
              </w:rPr>
              <w:t>Pass</w:t>
            </w:r>
          </w:p>
        </w:tc>
        <w:tc>
          <w:tcPr>
            <w:tcW w:w="795" w:type="dxa"/>
            <w:shd w:val="clear" w:color="auto" w:fill="F3F6F8"/>
          </w:tcPr>
          <w:p w14:paraId="7F464FB2" w14:textId="77777777" w:rsidR="00C91879" w:rsidRDefault="00311326">
            <w:pPr>
              <w:spacing w:before="20" w:after="20" w:line="252" w:lineRule="auto"/>
              <w:jc w:val="center"/>
            </w:pPr>
            <w:r>
              <w:rPr>
                <w:sz w:val="17"/>
              </w:rPr>
              <w:t>0.034</w:t>
            </w:r>
          </w:p>
        </w:tc>
      </w:tr>
      <w:tr w:rsidR="00C91879" w14:paraId="1FE161A9" w14:textId="77777777">
        <w:trPr>
          <w:cantSplit/>
          <w:jc w:val="center"/>
        </w:trPr>
        <w:tc>
          <w:tcPr>
            <w:tcW w:w="580" w:type="dxa"/>
          </w:tcPr>
          <w:p w14:paraId="227BA6D9" w14:textId="77777777" w:rsidR="00C91879" w:rsidRDefault="00311326">
            <w:pPr>
              <w:spacing w:before="20" w:after="20" w:line="252" w:lineRule="auto"/>
              <w:jc w:val="center"/>
            </w:pPr>
            <w:r>
              <w:rPr>
                <w:sz w:val="17"/>
              </w:rPr>
              <w:t>73</w:t>
            </w:r>
          </w:p>
        </w:tc>
        <w:tc>
          <w:tcPr>
            <w:tcW w:w="3021" w:type="dxa"/>
          </w:tcPr>
          <w:p w14:paraId="7CBC936B"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69705FBD" w14:textId="77777777" w:rsidR="00C91879" w:rsidRDefault="00311326">
            <w:pPr>
              <w:spacing w:before="20" w:after="20" w:line="252" w:lineRule="auto"/>
            </w:pPr>
            <w:r>
              <w:rPr>
                <w:rFonts w:ascii="Consolas" w:eastAsia="Consolas" w:hAnsi="Consolas" w:cs="Consolas"/>
                <w:color w:val="1F3A3D"/>
                <w:sz w:val="16"/>
              </w:rPr>
              <w:t>loadPhoneme_​smePendingLetter_​usesLegacyLetterMode</w:t>
            </w:r>
          </w:p>
        </w:tc>
        <w:tc>
          <w:tcPr>
            <w:tcW w:w="979" w:type="dxa"/>
          </w:tcPr>
          <w:p w14:paraId="1715B6D8" w14:textId="77777777" w:rsidR="00C91879" w:rsidRDefault="00311326">
            <w:pPr>
              <w:spacing w:before="20" w:after="20" w:line="252" w:lineRule="auto"/>
              <w:jc w:val="center"/>
            </w:pPr>
            <w:r>
              <w:rPr>
                <w:sz w:val="17"/>
              </w:rPr>
              <w:t>Pass</w:t>
            </w:r>
          </w:p>
        </w:tc>
        <w:tc>
          <w:tcPr>
            <w:tcW w:w="795" w:type="dxa"/>
          </w:tcPr>
          <w:p w14:paraId="37144680" w14:textId="77777777" w:rsidR="00C91879" w:rsidRDefault="00311326">
            <w:pPr>
              <w:spacing w:before="20" w:after="20" w:line="252" w:lineRule="auto"/>
              <w:jc w:val="center"/>
            </w:pPr>
            <w:r>
              <w:rPr>
                <w:sz w:val="17"/>
              </w:rPr>
              <w:t>0.057</w:t>
            </w:r>
          </w:p>
        </w:tc>
      </w:tr>
      <w:tr w:rsidR="00C91879" w14:paraId="15D21C1D" w14:textId="77777777">
        <w:trPr>
          <w:cantSplit/>
          <w:jc w:val="center"/>
        </w:trPr>
        <w:tc>
          <w:tcPr>
            <w:tcW w:w="580" w:type="dxa"/>
            <w:shd w:val="clear" w:color="auto" w:fill="F3F6F8"/>
          </w:tcPr>
          <w:p w14:paraId="246C5CF9" w14:textId="77777777" w:rsidR="00C91879" w:rsidRDefault="00311326">
            <w:pPr>
              <w:spacing w:before="20" w:after="20" w:line="252" w:lineRule="auto"/>
              <w:jc w:val="center"/>
            </w:pPr>
            <w:r>
              <w:rPr>
                <w:sz w:val="17"/>
              </w:rPr>
              <w:t>74</w:t>
            </w:r>
          </w:p>
        </w:tc>
        <w:tc>
          <w:tcPr>
            <w:tcW w:w="3021" w:type="dxa"/>
            <w:shd w:val="clear" w:color="auto" w:fill="F3F6F8"/>
          </w:tcPr>
          <w:p w14:paraId="6C37885B"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29770B56" w14:textId="77777777" w:rsidR="00C91879" w:rsidRDefault="00311326">
            <w:pPr>
              <w:spacing w:before="20" w:after="20" w:line="252" w:lineRule="auto"/>
            </w:pPr>
            <w:r>
              <w:rPr>
                <w:rFonts w:ascii="Consolas" w:eastAsia="Consolas" w:hAnsi="Consolas" w:cs="Consolas"/>
                <w:color w:val="1F3A3D"/>
                <w:sz w:val="16"/>
              </w:rPr>
              <w:t>loadPhoneme_​validId_​loadsPhoneme</w:t>
            </w:r>
          </w:p>
        </w:tc>
        <w:tc>
          <w:tcPr>
            <w:tcW w:w="979" w:type="dxa"/>
            <w:shd w:val="clear" w:color="auto" w:fill="F3F6F8"/>
          </w:tcPr>
          <w:p w14:paraId="56FABAE2" w14:textId="77777777" w:rsidR="00C91879" w:rsidRDefault="00311326">
            <w:pPr>
              <w:spacing w:before="20" w:after="20" w:line="252" w:lineRule="auto"/>
              <w:jc w:val="center"/>
            </w:pPr>
            <w:r>
              <w:rPr>
                <w:sz w:val="17"/>
              </w:rPr>
              <w:t>Pass</w:t>
            </w:r>
          </w:p>
        </w:tc>
        <w:tc>
          <w:tcPr>
            <w:tcW w:w="795" w:type="dxa"/>
            <w:shd w:val="clear" w:color="auto" w:fill="F3F6F8"/>
          </w:tcPr>
          <w:p w14:paraId="6BE0455E" w14:textId="77777777" w:rsidR="00C91879" w:rsidRDefault="00311326">
            <w:pPr>
              <w:spacing w:before="20" w:after="20" w:line="252" w:lineRule="auto"/>
              <w:jc w:val="center"/>
            </w:pPr>
            <w:r>
              <w:rPr>
                <w:sz w:val="17"/>
              </w:rPr>
              <w:t>0.041</w:t>
            </w:r>
          </w:p>
        </w:tc>
      </w:tr>
      <w:tr w:rsidR="00C91879" w14:paraId="6151ABC5" w14:textId="77777777">
        <w:trPr>
          <w:cantSplit/>
          <w:jc w:val="center"/>
        </w:trPr>
        <w:tc>
          <w:tcPr>
            <w:tcW w:w="580" w:type="dxa"/>
          </w:tcPr>
          <w:p w14:paraId="388D4CD7" w14:textId="77777777" w:rsidR="00C91879" w:rsidRDefault="00311326">
            <w:pPr>
              <w:spacing w:before="20" w:after="20" w:line="252" w:lineRule="auto"/>
              <w:jc w:val="center"/>
            </w:pPr>
            <w:r>
              <w:rPr>
                <w:sz w:val="17"/>
              </w:rPr>
              <w:t>75</w:t>
            </w:r>
          </w:p>
        </w:tc>
        <w:tc>
          <w:tcPr>
            <w:tcW w:w="3021" w:type="dxa"/>
          </w:tcPr>
          <w:p w14:paraId="1FC9B8D0"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18C3BBD6" w14:textId="77777777" w:rsidR="00C91879" w:rsidRDefault="00311326">
            <w:pPr>
              <w:spacing w:before="20" w:after="20" w:line="252" w:lineRule="auto"/>
            </w:pPr>
            <w:r>
              <w:rPr>
                <w:rFonts w:ascii="Consolas" w:eastAsia="Consolas" w:hAnsi="Consolas" w:cs="Consolas"/>
                <w:color w:val="1F3A3D"/>
                <w:sz w:val="16"/>
              </w:rPr>
              <w:t>loadPhoneme_​wordMode_​exposesNormalizedTargetWord</w:t>
            </w:r>
          </w:p>
        </w:tc>
        <w:tc>
          <w:tcPr>
            <w:tcW w:w="979" w:type="dxa"/>
          </w:tcPr>
          <w:p w14:paraId="2809C408" w14:textId="77777777" w:rsidR="00C91879" w:rsidRDefault="00311326">
            <w:pPr>
              <w:spacing w:before="20" w:after="20" w:line="252" w:lineRule="auto"/>
              <w:jc w:val="center"/>
            </w:pPr>
            <w:r>
              <w:rPr>
                <w:sz w:val="17"/>
              </w:rPr>
              <w:t>Pass</w:t>
            </w:r>
          </w:p>
        </w:tc>
        <w:tc>
          <w:tcPr>
            <w:tcW w:w="795" w:type="dxa"/>
          </w:tcPr>
          <w:p w14:paraId="19B21EBB" w14:textId="77777777" w:rsidR="00C91879" w:rsidRDefault="00311326">
            <w:pPr>
              <w:spacing w:before="20" w:after="20" w:line="252" w:lineRule="auto"/>
              <w:jc w:val="center"/>
            </w:pPr>
            <w:r>
              <w:rPr>
                <w:sz w:val="17"/>
              </w:rPr>
              <w:t>0.042</w:t>
            </w:r>
          </w:p>
        </w:tc>
      </w:tr>
      <w:tr w:rsidR="00C91879" w14:paraId="503DC2FC" w14:textId="77777777">
        <w:trPr>
          <w:cantSplit/>
          <w:jc w:val="center"/>
        </w:trPr>
        <w:tc>
          <w:tcPr>
            <w:tcW w:w="580" w:type="dxa"/>
            <w:shd w:val="clear" w:color="auto" w:fill="F3F6F8"/>
          </w:tcPr>
          <w:p w14:paraId="15379B7B" w14:textId="77777777" w:rsidR="00C91879" w:rsidRDefault="00311326">
            <w:pPr>
              <w:spacing w:before="20" w:after="20" w:line="252" w:lineRule="auto"/>
              <w:jc w:val="center"/>
            </w:pPr>
            <w:r>
              <w:rPr>
                <w:sz w:val="17"/>
              </w:rPr>
              <w:t>76</w:t>
            </w:r>
          </w:p>
        </w:tc>
        <w:tc>
          <w:tcPr>
            <w:tcW w:w="3021" w:type="dxa"/>
            <w:shd w:val="clear" w:color="auto" w:fill="F3F6F8"/>
          </w:tcPr>
          <w:p w14:paraId="11547B47"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710A121B" w14:textId="77777777" w:rsidR="00C91879" w:rsidRDefault="00311326">
            <w:pPr>
              <w:spacing w:before="20" w:after="20" w:line="252" w:lineRule="auto"/>
            </w:pPr>
            <w:r>
              <w:rPr>
                <w:rFonts w:ascii="Consolas" w:eastAsia="Consolas" w:hAnsi="Consolas" w:cs="Consolas"/>
                <w:color w:val="1F3A3D"/>
                <w:sz w:val="16"/>
              </w:rPr>
              <w:t>onResult_​finalLetterName_​setsIncorrectWithLetterName</w:t>
            </w:r>
          </w:p>
        </w:tc>
        <w:tc>
          <w:tcPr>
            <w:tcW w:w="979" w:type="dxa"/>
            <w:shd w:val="clear" w:color="auto" w:fill="F3F6F8"/>
          </w:tcPr>
          <w:p w14:paraId="2A65824E" w14:textId="77777777" w:rsidR="00C91879" w:rsidRDefault="00311326">
            <w:pPr>
              <w:spacing w:before="20" w:after="20" w:line="252" w:lineRule="auto"/>
              <w:jc w:val="center"/>
            </w:pPr>
            <w:r>
              <w:rPr>
                <w:sz w:val="17"/>
              </w:rPr>
              <w:t>Pass</w:t>
            </w:r>
          </w:p>
        </w:tc>
        <w:tc>
          <w:tcPr>
            <w:tcW w:w="795" w:type="dxa"/>
            <w:shd w:val="clear" w:color="auto" w:fill="F3F6F8"/>
          </w:tcPr>
          <w:p w14:paraId="1344C4C7" w14:textId="77777777" w:rsidR="00C91879" w:rsidRDefault="00311326">
            <w:pPr>
              <w:spacing w:before="20" w:after="20" w:line="252" w:lineRule="auto"/>
              <w:jc w:val="center"/>
            </w:pPr>
            <w:r>
              <w:rPr>
                <w:sz w:val="17"/>
              </w:rPr>
              <w:t>0.106</w:t>
            </w:r>
          </w:p>
        </w:tc>
      </w:tr>
      <w:tr w:rsidR="00C91879" w14:paraId="4B1B8F7B" w14:textId="77777777">
        <w:trPr>
          <w:cantSplit/>
          <w:jc w:val="center"/>
        </w:trPr>
        <w:tc>
          <w:tcPr>
            <w:tcW w:w="580" w:type="dxa"/>
          </w:tcPr>
          <w:p w14:paraId="6C6E1C54" w14:textId="77777777" w:rsidR="00C91879" w:rsidRDefault="00311326">
            <w:pPr>
              <w:spacing w:before="20" w:after="20" w:line="252" w:lineRule="auto"/>
              <w:jc w:val="center"/>
            </w:pPr>
            <w:r>
              <w:rPr>
                <w:sz w:val="17"/>
              </w:rPr>
              <w:t>77</w:t>
            </w:r>
          </w:p>
        </w:tc>
        <w:tc>
          <w:tcPr>
            <w:tcW w:w="3021" w:type="dxa"/>
          </w:tcPr>
          <w:p w14:paraId="5741BA1A"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0F8D4D64" w14:textId="77777777" w:rsidR="00C91879" w:rsidRDefault="00311326">
            <w:pPr>
              <w:spacing w:before="20" w:after="20" w:line="252" w:lineRule="auto"/>
            </w:pPr>
            <w:r>
              <w:rPr>
                <w:rFonts w:ascii="Consolas" w:eastAsia="Consolas" w:hAnsi="Consolas" w:cs="Consolas"/>
                <w:color w:val="1F3A3D"/>
                <w:sz w:val="16"/>
              </w:rPr>
              <w:t>onResult_​partialAddedVowelThenFinalWord_​isCorrect</w:t>
            </w:r>
          </w:p>
        </w:tc>
        <w:tc>
          <w:tcPr>
            <w:tcW w:w="979" w:type="dxa"/>
          </w:tcPr>
          <w:p w14:paraId="3ADEB5EB" w14:textId="77777777" w:rsidR="00C91879" w:rsidRDefault="00311326">
            <w:pPr>
              <w:spacing w:before="20" w:after="20" w:line="252" w:lineRule="auto"/>
              <w:jc w:val="center"/>
            </w:pPr>
            <w:r>
              <w:rPr>
                <w:sz w:val="17"/>
              </w:rPr>
              <w:t>Pass</w:t>
            </w:r>
          </w:p>
        </w:tc>
        <w:tc>
          <w:tcPr>
            <w:tcW w:w="795" w:type="dxa"/>
          </w:tcPr>
          <w:p w14:paraId="0CF5C1E1" w14:textId="77777777" w:rsidR="00C91879" w:rsidRDefault="00311326">
            <w:pPr>
              <w:spacing w:before="20" w:after="20" w:line="252" w:lineRule="auto"/>
              <w:jc w:val="center"/>
            </w:pPr>
            <w:r>
              <w:rPr>
                <w:sz w:val="17"/>
              </w:rPr>
              <w:t>0.115</w:t>
            </w:r>
          </w:p>
        </w:tc>
      </w:tr>
      <w:tr w:rsidR="00C91879" w14:paraId="22387502" w14:textId="77777777">
        <w:trPr>
          <w:cantSplit/>
          <w:jc w:val="center"/>
        </w:trPr>
        <w:tc>
          <w:tcPr>
            <w:tcW w:w="580" w:type="dxa"/>
            <w:shd w:val="clear" w:color="auto" w:fill="F3F6F8"/>
          </w:tcPr>
          <w:p w14:paraId="7B5C4B1B" w14:textId="77777777" w:rsidR="00C91879" w:rsidRDefault="00311326">
            <w:pPr>
              <w:spacing w:before="20" w:after="20" w:line="252" w:lineRule="auto"/>
              <w:jc w:val="center"/>
            </w:pPr>
            <w:r>
              <w:rPr>
                <w:sz w:val="17"/>
              </w:rPr>
              <w:t>78</w:t>
            </w:r>
          </w:p>
        </w:tc>
        <w:tc>
          <w:tcPr>
            <w:tcW w:w="3021" w:type="dxa"/>
            <w:shd w:val="clear" w:color="auto" w:fill="F3F6F8"/>
          </w:tcPr>
          <w:p w14:paraId="1EBA3A74"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6961407E" w14:textId="77777777" w:rsidR="00C91879" w:rsidRDefault="00311326">
            <w:pPr>
              <w:spacing w:before="20" w:after="20" w:line="252" w:lineRule="auto"/>
            </w:pPr>
            <w:r>
              <w:rPr>
                <w:rFonts w:ascii="Consolas" w:eastAsia="Consolas" w:hAnsi="Consolas" w:cs="Consolas"/>
                <w:color w:val="1F3A3D"/>
                <w:sz w:val="16"/>
              </w:rPr>
              <w:t>onResult_​partialAddedVowelThenTimeout_​setsIncorrectWithAddedVowel</w:t>
            </w:r>
          </w:p>
        </w:tc>
        <w:tc>
          <w:tcPr>
            <w:tcW w:w="979" w:type="dxa"/>
            <w:shd w:val="clear" w:color="auto" w:fill="F3F6F8"/>
          </w:tcPr>
          <w:p w14:paraId="52F3FF22" w14:textId="77777777" w:rsidR="00C91879" w:rsidRDefault="00311326">
            <w:pPr>
              <w:spacing w:before="20" w:after="20" w:line="252" w:lineRule="auto"/>
              <w:jc w:val="center"/>
            </w:pPr>
            <w:r>
              <w:rPr>
                <w:sz w:val="17"/>
              </w:rPr>
              <w:t>Pass</w:t>
            </w:r>
          </w:p>
        </w:tc>
        <w:tc>
          <w:tcPr>
            <w:tcW w:w="795" w:type="dxa"/>
            <w:shd w:val="clear" w:color="auto" w:fill="F3F6F8"/>
          </w:tcPr>
          <w:p w14:paraId="758FA1A0" w14:textId="77777777" w:rsidR="00C91879" w:rsidRDefault="00311326">
            <w:pPr>
              <w:spacing w:before="20" w:after="20" w:line="252" w:lineRule="auto"/>
              <w:jc w:val="center"/>
            </w:pPr>
            <w:r>
              <w:rPr>
                <w:sz w:val="17"/>
              </w:rPr>
              <w:t>0.071</w:t>
            </w:r>
          </w:p>
        </w:tc>
      </w:tr>
      <w:tr w:rsidR="00C91879" w14:paraId="72046211" w14:textId="77777777">
        <w:trPr>
          <w:cantSplit/>
          <w:jc w:val="center"/>
        </w:trPr>
        <w:tc>
          <w:tcPr>
            <w:tcW w:w="580" w:type="dxa"/>
          </w:tcPr>
          <w:p w14:paraId="6AED8732" w14:textId="77777777" w:rsidR="00C91879" w:rsidRDefault="00311326">
            <w:pPr>
              <w:spacing w:before="20" w:after="20" w:line="252" w:lineRule="auto"/>
              <w:jc w:val="center"/>
            </w:pPr>
            <w:r>
              <w:rPr>
                <w:sz w:val="17"/>
              </w:rPr>
              <w:t>79</w:t>
            </w:r>
          </w:p>
        </w:tc>
        <w:tc>
          <w:tcPr>
            <w:tcW w:w="3021" w:type="dxa"/>
          </w:tcPr>
          <w:p w14:paraId="35686F38"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027F7A1C" w14:textId="77777777" w:rsidR="00C91879" w:rsidRDefault="00311326">
            <w:pPr>
              <w:spacing w:before="20" w:after="20" w:line="252" w:lineRule="auto"/>
            </w:pPr>
            <w:r>
              <w:rPr>
                <w:rFonts w:ascii="Consolas" w:eastAsia="Consolas" w:hAnsi="Consolas" w:cs="Consolas"/>
                <w:color w:val="1F3A3D"/>
                <w:sz w:val="16"/>
              </w:rPr>
              <w:t>onResult_​partialFoil_​keepsListening</w:t>
            </w:r>
          </w:p>
        </w:tc>
        <w:tc>
          <w:tcPr>
            <w:tcW w:w="979" w:type="dxa"/>
          </w:tcPr>
          <w:p w14:paraId="6F7C3193" w14:textId="77777777" w:rsidR="00C91879" w:rsidRDefault="00311326">
            <w:pPr>
              <w:spacing w:before="20" w:after="20" w:line="252" w:lineRule="auto"/>
              <w:jc w:val="center"/>
            </w:pPr>
            <w:r>
              <w:rPr>
                <w:sz w:val="17"/>
              </w:rPr>
              <w:t>Pass</w:t>
            </w:r>
          </w:p>
        </w:tc>
        <w:tc>
          <w:tcPr>
            <w:tcW w:w="795" w:type="dxa"/>
          </w:tcPr>
          <w:p w14:paraId="0A86D775" w14:textId="77777777" w:rsidR="00C91879" w:rsidRDefault="00311326">
            <w:pPr>
              <w:spacing w:before="20" w:after="20" w:line="252" w:lineRule="auto"/>
              <w:jc w:val="center"/>
            </w:pPr>
            <w:r>
              <w:rPr>
                <w:sz w:val="17"/>
              </w:rPr>
              <w:t>0.078</w:t>
            </w:r>
          </w:p>
        </w:tc>
      </w:tr>
      <w:tr w:rsidR="00C91879" w14:paraId="3E933C5B" w14:textId="77777777">
        <w:trPr>
          <w:cantSplit/>
          <w:jc w:val="center"/>
        </w:trPr>
        <w:tc>
          <w:tcPr>
            <w:tcW w:w="580" w:type="dxa"/>
            <w:shd w:val="clear" w:color="auto" w:fill="F3F6F8"/>
          </w:tcPr>
          <w:p w14:paraId="2D3319B7" w14:textId="77777777" w:rsidR="00C91879" w:rsidRDefault="00311326">
            <w:pPr>
              <w:spacing w:before="20" w:after="20" w:line="252" w:lineRule="auto"/>
              <w:jc w:val="center"/>
            </w:pPr>
            <w:r>
              <w:rPr>
                <w:sz w:val="17"/>
              </w:rPr>
              <w:t>80</w:t>
            </w:r>
          </w:p>
        </w:tc>
        <w:tc>
          <w:tcPr>
            <w:tcW w:w="3021" w:type="dxa"/>
            <w:shd w:val="clear" w:color="auto" w:fill="F3F6F8"/>
          </w:tcPr>
          <w:p w14:paraId="1C6E5EEB"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513C2441" w14:textId="77777777" w:rsidR="00C91879" w:rsidRDefault="00311326">
            <w:pPr>
              <w:spacing w:before="20" w:after="20" w:line="252" w:lineRule="auto"/>
            </w:pPr>
            <w:r>
              <w:rPr>
                <w:rFonts w:ascii="Consolas" w:eastAsia="Consolas" w:hAnsi="Consolas" w:cs="Consolas"/>
                <w:color w:val="1F3A3D"/>
                <w:sz w:val="16"/>
              </w:rPr>
              <w:t>onResult_​partialLetterNameThenFinalWord_​isCorrect</w:t>
            </w:r>
          </w:p>
        </w:tc>
        <w:tc>
          <w:tcPr>
            <w:tcW w:w="979" w:type="dxa"/>
            <w:shd w:val="clear" w:color="auto" w:fill="F3F6F8"/>
          </w:tcPr>
          <w:p w14:paraId="0B47A503" w14:textId="77777777" w:rsidR="00C91879" w:rsidRDefault="00311326">
            <w:pPr>
              <w:spacing w:before="20" w:after="20" w:line="252" w:lineRule="auto"/>
              <w:jc w:val="center"/>
            </w:pPr>
            <w:r>
              <w:rPr>
                <w:sz w:val="17"/>
              </w:rPr>
              <w:t>Pass</w:t>
            </w:r>
          </w:p>
        </w:tc>
        <w:tc>
          <w:tcPr>
            <w:tcW w:w="795" w:type="dxa"/>
            <w:shd w:val="clear" w:color="auto" w:fill="F3F6F8"/>
          </w:tcPr>
          <w:p w14:paraId="56921DEF" w14:textId="77777777" w:rsidR="00C91879" w:rsidRDefault="00311326">
            <w:pPr>
              <w:spacing w:before="20" w:after="20" w:line="252" w:lineRule="auto"/>
              <w:jc w:val="center"/>
            </w:pPr>
            <w:r>
              <w:rPr>
                <w:sz w:val="17"/>
              </w:rPr>
              <w:t>0.090</w:t>
            </w:r>
          </w:p>
        </w:tc>
      </w:tr>
      <w:tr w:rsidR="00C91879" w14:paraId="76E645C3" w14:textId="77777777">
        <w:trPr>
          <w:cantSplit/>
          <w:jc w:val="center"/>
        </w:trPr>
        <w:tc>
          <w:tcPr>
            <w:tcW w:w="580" w:type="dxa"/>
          </w:tcPr>
          <w:p w14:paraId="317F436E" w14:textId="77777777" w:rsidR="00C91879" w:rsidRDefault="00311326">
            <w:pPr>
              <w:spacing w:before="20" w:after="20" w:line="252" w:lineRule="auto"/>
              <w:jc w:val="center"/>
            </w:pPr>
            <w:r>
              <w:rPr>
                <w:sz w:val="17"/>
              </w:rPr>
              <w:t>81</w:t>
            </w:r>
          </w:p>
        </w:tc>
        <w:tc>
          <w:tcPr>
            <w:tcW w:w="3021" w:type="dxa"/>
          </w:tcPr>
          <w:p w14:paraId="7A4A9AAA"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1B1C6572" w14:textId="77777777" w:rsidR="00C91879" w:rsidRDefault="00311326">
            <w:pPr>
              <w:spacing w:before="20" w:after="20" w:line="252" w:lineRule="auto"/>
            </w:pPr>
            <w:r>
              <w:rPr>
                <w:rFonts w:ascii="Consolas" w:eastAsia="Consolas" w:hAnsi="Consolas" w:cs="Consolas"/>
                <w:color w:val="1F3A3D"/>
                <w:sz w:val="16"/>
              </w:rPr>
              <w:t>otherWordMiss_​playsListenRemodel</w:t>
            </w:r>
          </w:p>
        </w:tc>
        <w:tc>
          <w:tcPr>
            <w:tcW w:w="979" w:type="dxa"/>
          </w:tcPr>
          <w:p w14:paraId="2B6C794B" w14:textId="77777777" w:rsidR="00C91879" w:rsidRDefault="00311326">
            <w:pPr>
              <w:spacing w:before="20" w:after="20" w:line="252" w:lineRule="auto"/>
              <w:jc w:val="center"/>
            </w:pPr>
            <w:r>
              <w:rPr>
                <w:sz w:val="17"/>
              </w:rPr>
              <w:t>Pass</w:t>
            </w:r>
          </w:p>
        </w:tc>
        <w:tc>
          <w:tcPr>
            <w:tcW w:w="795" w:type="dxa"/>
          </w:tcPr>
          <w:p w14:paraId="7B75F288" w14:textId="77777777" w:rsidR="00C91879" w:rsidRDefault="00311326">
            <w:pPr>
              <w:spacing w:before="20" w:after="20" w:line="252" w:lineRule="auto"/>
              <w:jc w:val="center"/>
            </w:pPr>
            <w:r>
              <w:rPr>
                <w:sz w:val="17"/>
              </w:rPr>
              <w:t>0.046</w:t>
            </w:r>
          </w:p>
        </w:tc>
      </w:tr>
      <w:tr w:rsidR="00C91879" w14:paraId="4FCC08E9" w14:textId="77777777">
        <w:trPr>
          <w:cantSplit/>
          <w:jc w:val="center"/>
        </w:trPr>
        <w:tc>
          <w:tcPr>
            <w:tcW w:w="580" w:type="dxa"/>
            <w:shd w:val="clear" w:color="auto" w:fill="F3F6F8"/>
          </w:tcPr>
          <w:p w14:paraId="7B0F3B81" w14:textId="77777777" w:rsidR="00C91879" w:rsidRDefault="00311326">
            <w:pPr>
              <w:spacing w:before="20" w:after="20" w:line="252" w:lineRule="auto"/>
              <w:jc w:val="center"/>
            </w:pPr>
            <w:r>
              <w:rPr>
                <w:sz w:val="17"/>
              </w:rPr>
              <w:t>82</w:t>
            </w:r>
          </w:p>
        </w:tc>
        <w:tc>
          <w:tcPr>
            <w:tcW w:w="3021" w:type="dxa"/>
            <w:shd w:val="clear" w:color="auto" w:fill="F3F6F8"/>
          </w:tcPr>
          <w:p w14:paraId="126AB2D6"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225B6FAB" w14:textId="77777777" w:rsidR="00C91879" w:rsidRDefault="00311326">
            <w:pPr>
              <w:spacing w:before="20" w:after="20" w:line="252" w:lineRule="auto"/>
            </w:pPr>
            <w:r>
              <w:rPr>
                <w:rFonts w:ascii="Consolas" w:eastAsia="Consolas" w:hAnsi="Consolas" w:cs="Consolas"/>
                <w:color w:val="1F3A3D"/>
                <w:sz w:val="16"/>
              </w:rPr>
              <w:t>partialSpeech_​setsHeard</w:t>
            </w:r>
          </w:p>
        </w:tc>
        <w:tc>
          <w:tcPr>
            <w:tcW w:w="979" w:type="dxa"/>
            <w:shd w:val="clear" w:color="auto" w:fill="F3F6F8"/>
          </w:tcPr>
          <w:p w14:paraId="28D7C83E" w14:textId="77777777" w:rsidR="00C91879" w:rsidRDefault="00311326">
            <w:pPr>
              <w:spacing w:before="20" w:after="20" w:line="252" w:lineRule="auto"/>
              <w:jc w:val="center"/>
            </w:pPr>
            <w:r>
              <w:rPr>
                <w:sz w:val="17"/>
              </w:rPr>
              <w:t>Pass</w:t>
            </w:r>
          </w:p>
        </w:tc>
        <w:tc>
          <w:tcPr>
            <w:tcW w:w="795" w:type="dxa"/>
            <w:shd w:val="clear" w:color="auto" w:fill="F3F6F8"/>
          </w:tcPr>
          <w:p w14:paraId="7929B32F" w14:textId="77777777" w:rsidR="00C91879" w:rsidRDefault="00311326">
            <w:pPr>
              <w:spacing w:before="20" w:after="20" w:line="252" w:lineRule="auto"/>
              <w:jc w:val="center"/>
            </w:pPr>
            <w:r>
              <w:rPr>
                <w:sz w:val="17"/>
              </w:rPr>
              <w:t>0.065</w:t>
            </w:r>
          </w:p>
        </w:tc>
      </w:tr>
      <w:tr w:rsidR="00C91879" w14:paraId="502833AF" w14:textId="77777777">
        <w:trPr>
          <w:cantSplit/>
          <w:jc w:val="center"/>
        </w:trPr>
        <w:tc>
          <w:tcPr>
            <w:tcW w:w="580" w:type="dxa"/>
          </w:tcPr>
          <w:p w14:paraId="617EAFC7" w14:textId="77777777" w:rsidR="00C91879" w:rsidRDefault="00311326">
            <w:pPr>
              <w:spacing w:before="20" w:after="20" w:line="252" w:lineRule="auto"/>
              <w:jc w:val="center"/>
            </w:pPr>
            <w:r>
              <w:rPr>
                <w:sz w:val="17"/>
              </w:rPr>
              <w:t>83</w:t>
            </w:r>
          </w:p>
        </w:tc>
        <w:tc>
          <w:tcPr>
            <w:tcW w:w="3021" w:type="dxa"/>
          </w:tcPr>
          <w:p w14:paraId="542A5D07"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783FB96B" w14:textId="77777777" w:rsidR="00C91879" w:rsidRDefault="00311326">
            <w:pPr>
              <w:spacing w:before="20" w:after="20" w:line="252" w:lineRule="auto"/>
            </w:pPr>
            <w:r>
              <w:rPr>
                <w:rFonts w:ascii="Consolas" w:eastAsia="Consolas" w:hAnsi="Consolas" w:cs="Consolas"/>
                <w:color w:val="1F3A3D"/>
                <w:sz w:val="16"/>
              </w:rPr>
              <w:t>playWordAudio_​rapidTaps_​debounced</w:t>
            </w:r>
          </w:p>
        </w:tc>
        <w:tc>
          <w:tcPr>
            <w:tcW w:w="979" w:type="dxa"/>
          </w:tcPr>
          <w:p w14:paraId="3FB942F2" w14:textId="77777777" w:rsidR="00C91879" w:rsidRDefault="00311326">
            <w:pPr>
              <w:spacing w:before="20" w:after="20" w:line="252" w:lineRule="auto"/>
              <w:jc w:val="center"/>
            </w:pPr>
            <w:r>
              <w:rPr>
                <w:sz w:val="17"/>
              </w:rPr>
              <w:t>Pass</w:t>
            </w:r>
          </w:p>
        </w:tc>
        <w:tc>
          <w:tcPr>
            <w:tcW w:w="795" w:type="dxa"/>
          </w:tcPr>
          <w:p w14:paraId="414A082B" w14:textId="77777777" w:rsidR="00C91879" w:rsidRDefault="00311326">
            <w:pPr>
              <w:spacing w:before="20" w:after="20" w:line="252" w:lineRule="auto"/>
              <w:jc w:val="center"/>
            </w:pPr>
            <w:r>
              <w:rPr>
                <w:sz w:val="17"/>
              </w:rPr>
              <w:t>0.081</w:t>
            </w:r>
          </w:p>
        </w:tc>
      </w:tr>
      <w:tr w:rsidR="00C91879" w14:paraId="4D62991F" w14:textId="77777777">
        <w:trPr>
          <w:cantSplit/>
          <w:jc w:val="center"/>
        </w:trPr>
        <w:tc>
          <w:tcPr>
            <w:tcW w:w="580" w:type="dxa"/>
            <w:shd w:val="clear" w:color="auto" w:fill="F3F6F8"/>
          </w:tcPr>
          <w:p w14:paraId="3153A727" w14:textId="77777777" w:rsidR="00C91879" w:rsidRDefault="00311326">
            <w:pPr>
              <w:spacing w:before="20" w:after="20" w:line="252" w:lineRule="auto"/>
              <w:jc w:val="center"/>
            </w:pPr>
            <w:r>
              <w:rPr>
                <w:sz w:val="17"/>
              </w:rPr>
              <w:t>84</w:t>
            </w:r>
          </w:p>
        </w:tc>
        <w:tc>
          <w:tcPr>
            <w:tcW w:w="3021" w:type="dxa"/>
            <w:shd w:val="clear" w:color="auto" w:fill="F3F6F8"/>
          </w:tcPr>
          <w:p w14:paraId="71405031"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4B515D83" w14:textId="77777777" w:rsidR="00C91879" w:rsidRDefault="00311326">
            <w:pPr>
              <w:spacing w:before="20" w:after="20" w:line="252" w:lineRule="auto"/>
            </w:pPr>
            <w:r>
              <w:rPr>
                <w:rFonts w:ascii="Consolas" w:eastAsia="Consolas" w:hAnsi="Consolas" w:cs="Consolas"/>
                <w:color w:val="1F3A3D"/>
                <w:sz w:val="16"/>
              </w:rPr>
              <w:t>playWordAudio_​whenListening_​stopsListeningAndPlaysAudio</w:t>
            </w:r>
          </w:p>
        </w:tc>
        <w:tc>
          <w:tcPr>
            <w:tcW w:w="979" w:type="dxa"/>
            <w:shd w:val="clear" w:color="auto" w:fill="F3F6F8"/>
          </w:tcPr>
          <w:p w14:paraId="0B7D5238" w14:textId="77777777" w:rsidR="00C91879" w:rsidRDefault="00311326">
            <w:pPr>
              <w:spacing w:before="20" w:after="20" w:line="252" w:lineRule="auto"/>
              <w:jc w:val="center"/>
            </w:pPr>
            <w:r>
              <w:rPr>
                <w:sz w:val="17"/>
              </w:rPr>
              <w:t>Pass</w:t>
            </w:r>
          </w:p>
        </w:tc>
        <w:tc>
          <w:tcPr>
            <w:tcW w:w="795" w:type="dxa"/>
            <w:shd w:val="clear" w:color="auto" w:fill="F3F6F8"/>
          </w:tcPr>
          <w:p w14:paraId="61C7E9D6" w14:textId="77777777" w:rsidR="00C91879" w:rsidRDefault="00311326">
            <w:pPr>
              <w:spacing w:before="20" w:after="20" w:line="252" w:lineRule="auto"/>
              <w:jc w:val="center"/>
            </w:pPr>
            <w:r>
              <w:rPr>
                <w:sz w:val="17"/>
              </w:rPr>
              <w:t>0.088</w:t>
            </w:r>
          </w:p>
        </w:tc>
      </w:tr>
      <w:tr w:rsidR="00C91879" w14:paraId="7895A846" w14:textId="77777777">
        <w:trPr>
          <w:cantSplit/>
          <w:jc w:val="center"/>
        </w:trPr>
        <w:tc>
          <w:tcPr>
            <w:tcW w:w="580" w:type="dxa"/>
          </w:tcPr>
          <w:p w14:paraId="5A99270E" w14:textId="77777777" w:rsidR="00C91879" w:rsidRDefault="00311326">
            <w:pPr>
              <w:spacing w:before="20" w:after="20" w:line="252" w:lineRule="auto"/>
              <w:jc w:val="center"/>
            </w:pPr>
            <w:r>
              <w:rPr>
                <w:sz w:val="17"/>
              </w:rPr>
              <w:t>85</w:t>
            </w:r>
          </w:p>
        </w:tc>
        <w:tc>
          <w:tcPr>
            <w:tcW w:w="3021" w:type="dxa"/>
          </w:tcPr>
          <w:p w14:paraId="407C3A66"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78D92D9F" w14:textId="77777777" w:rsidR="00C91879" w:rsidRDefault="00311326">
            <w:pPr>
              <w:spacing w:before="20" w:after="20" w:line="252" w:lineRule="auto"/>
            </w:pPr>
            <w:r>
              <w:rPr>
                <w:rFonts w:ascii="Consolas" w:eastAsia="Consolas" w:hAnsi="Consolas" w:cs="Consolas"/>
                <w:color w:val="1F3A3D"/>
                <w:sz w:val="16"/>
              </w:rPr>
              <w:t>recognizerStoppedExternally_​returnsToIdle</w:t>
            </w:r>
          </w:p>
        </w:tc>
        <w:tc>
          <w:tcPr>
            <w:tcW w:w="979" w:type="dxa"/>
          </w:tcPr>
          <w:p w14:paraId="3EB83369" w14:textId="77777777" w:rsidR="00C91879" w:rsidRDefault="00311326">
            <w:pPr>
              <w:spacing w:before="20" w:after="20" w:line="252" w:lineRule="auto"/>
              <w:jc w:val="center"/>
            </w:pPr>
            <w:r>
              <w:rPr>
                <w:sz w:val="17"/>
              </w:rPr>
              <w:t>Pass</w:t>
            </w:r>
          </w:p>
        </w:tc>
        <w:tc>
          <w:tcPr>
            <w:tcW w:w="795" w:type="dxa"/>
          </w:tcPr>
          <w:p w14:paraId="3B99065B" w14:textId="77777777" w:rsidR="00C91879" w:rsidRDefault="00311326">
            <w:pPr>
              <w:spacing w:before="20" w:after="20" w:line="252" w:lineRule="auto"/>
              <w:jc w:val="center"/>
            </w:pPr>
            <w:r>
              <w:rPr>
                <w:sz w:val="17"/>
              </w:rPr>
              <w:t>0.057</w:t>
            </w:r>
          </w:p>
        </w:tc>
      </w:tr>
      <w:tr w:rsidR="00C91879" w14:paraId="2E20FE74" w14:textId="77777777">
        <w:trPr>
          <w:cantSplit/>
          <w:jc w:val="center"/>
        </w:trPr>
        <w:tc>
          <w:tcPr>
            <w:tcW w:w="580" w:type="dxa"/>
            <w:shd w:val="clear" w:color="auto" w:fill="F3F6F8"/>
          </w:tcPr>
          <w:p w14:paraId="20656FC1" w14:textId="77777777" w:rsidR="00C91879" w:rsidRDefault="00311326">
            <w:pPr>
              <w:spacing w:before="20" w:after="20" w:line="252" w:lineRule="auto"/>
              <w:jc w:val="center"/>
            </w:pPr>
            <w:r>
              <w:rPr>
                <w:sz w:val="17"/>
              </w:rPr>
              <w:t>86</w:t>
            </w:r>
          </w:p>
        </w:tc>
        <w:tc>
          <w:tcPr>
            <w:tcW w:w="3021" w:type="dxa"/>
            <w:shd w:val="clear" w:color="auto" w:fill="F3F6F8"/>
          </w:tcPr>
          <w:p w14:paraId="6E7D0F5C"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4EC32ADE" w14:textId="77777777" w:rsidR="00C91879" w:rsidRDefault="00311326">
            <w:pPr>
              <w:spacing w:before="20" w:after="20" w:line="252" w:lineRule="auto"/>
            </w:pPr>
            <w:r>
              <w:rPr>
                <w:rFonts w:ascii="Consolas" w:eastAsia="Consolas" w:hAnsi="Consolas" w:cs="Consolas"/>
                <w:color w:val="1F3A3D"/>
                <w:sz w:val="16"/>
              </w:rPr>
              <w:t>secondMiss_​playsWatchMyLips</w:t>
            </w:r>
          </w:p>
        </w:tc>
        <w:tc>
          <w:tcPr>
            <w:tcW w:w="979" w:type="dxa"/>
            <w:shd w:val="clear" w:color="auto" w:fill="F3F6F8"/>
          </w:tcPr>
          <w:p w14:paraId="30505699" w14:textId="77777777" w:rsidR="00C91879" w:rsidRDefault="00311326">
            <w:pPr>
              <w:spacing w:before="20" w:after="20" w:line="252" w:lineRule="auto"/>
              <w:jc w:val="center"/>
            </w:pPr>
            <w:r>
              <w:rPr>
                <w:sz w:val="17"/>
              </w:rPr>
              <w:t>Pass</w:t>
            </w:r>
          </w:p>
        </w:tc>
        <w:tc>
          <w:tcPr>
            <w:tcW w:w="795" w:type="dxa"/>
            <w:shd w:val="clear" w:color="auto" w:fill="F3F6F8"/>
          </w:tcPr>
          <w:p w14:paraId="1516FE28" w14:textId="77777777" w:rsidR="00C91879" w:rsidRDefault="00311326">
            <w:pPr>
              <w:spacing w:before="20" w:after="20" w:line="252" w:lineRule="auto"/>
              <w:jc w:val="center"/>
            </w:pPr>
            <w:r>
              <w:rPr>
                <w:sz w:val="17"/>
              </w:rPr>
              <w:t>0.049</w:t>
            </w:r>
          </w:p>
        </w:tc>
      </w:tr>
      <w:tr w:rsidR="00C91879" w14:paraId="408F6DB9" w14:textId="77777777">
        <w:trPr>
          <w:cantSplit/>
          <w:jc w:val="center"/>
        </w:trPr>
        <w:tc>
          <w:tcPr>
            <w:tcW w:w="580" w:type="dxa"/>
          </w:tcPr>
          <w:p w14:paraId="42CE6B47" w14:textId="77777777" w:rsidR="00C91879" w:rsidRDefault="00311326">
            <w:pPr>
              <w:spacing w:before="20" w:after="20" w:line="252" w:lineRule="auto"/>
              <w:jc w:val="center"/>
            </w:pPr>
            <w:r>
              <w:rPr>
                <w:sz w:val="17"/>
              </w:rPr>
              <w:t>87</w:t>
            </w:r>
          </w:p>
        </w:tc>
        <w:tc>
          <w:tcPr>
            <w:tcW w:w="3021" w:type="dxa"/>
          </w:tcPr>
          <w:p w14:paraId="03F6530C"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1BDC9514" w14:textId="77777777" w:rsidR="00C91879" w:rsidRDefault="00311326">
            <w:pPr>
              <w:spacing w:before="20" w:after="20" w:line="252" w:lineRule="auto"/>
            </w:pPr>
            <w:r>
              <w:rPr>
                <w:rFonts w:ascii="Consolas" w:eastAsia="Consolas" w:hAnsi="Consolas" w:cs="Consolas"/>
                <w:color w:val="1F3A3D"/>
                <w:sz w:val="16"/>
              </w:rPr>
              <w:t>secondMiss_​showsMouthCue</w:t>
            </w:r>
          </w:p>
        </w:tc>
        <w:tc>
          <w:tcPr>
            <w:tcW w:w="979" w:type="dxa"/>
          </w:tcPr>
          <w:p w14:paraId="784FF010" w14:textId="77777777" w:rsidR="00C91879" w:rsidRDefault="00311326">
            <w:pPr>
              <w:spacing w:before="20" w:after="20" w:line="252" w:lineRule="auto"/>
              <w:jc w:val="center"/>
            </w:pPr>
            <w:r>
              <w:rPr>
                <w:sz w:val="17"/>
              </w:rPr>
              <w:t>Pass</w:t>
            </w:r>
          </w:p>
        </w:tc>
        <w:tc>
          <w:tcPr>
            <w:tcW w:w="795" w:type="dxa"/>
          </w:tcPr>
          <w:p w14:paraId="2DB980D0" w14:textId="77777777" w:rsidR="00C91879" w:rsidRDefault="00311326">
            <w:pPr>
              <w:spacing w:before="20" w:after="20" w:line="252" w:lineRule="auto"/>
              <w:jc w:val="center"/>
            </w:pPr>
            <w:r>
              <w:rPr>
                <w:sz w:val="17"/>
              </w:rPr>
              <w:t>0.622</w:t>
            </w:r>
          </w:p>
        </w:tc>
      </w:tr>
      <w:tr w:rsidR="00C91879" w14:paraId="0B236E72" w14:textId="77777777">
        <w:trPr>
          <w:cantSplit/>
          <w:jc w:val="center"/>
        </w:trPr>
        <w:tc>
          <w:tcPr>
            <w:tcW w:w="580" w:type="dxa"/>
            <w:shd w:val="clear" w:color="auto" w:fill="F3F6F8"/>
          </w:tcPr>
          <w:p w14:paraId="59713AF5" w14:textId="77777777" w:rsidR="00C91879" w:rsidRDefault="00311326">
            <w:pPr>
              <w:spacing w:before="20" w:after="20" w:line="252" w:lineRule="auto"/>
              <w:jc w:val="center"/>
            </w:pPr>
            <w:r>
              <w:rPr>
                <w:sz w:val="17"/>
              </w:rPr>
              <w:t>88</w:t>
            </w:r>
          </w:p>
        </w:tc>
        <w:tc>
          <w:tcPr>
            <w:tcW w:w="3021" w:type="dxa"/>
            <w:shd w:val="clear" w:color="auto" w:fill="F3F6F8"/>
          </w:tcPr>
          <w:p w14:paraId="67EFA04B"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6EE54E89" w14:textId="77777777" w:rsidR="00C91879" w:rsidRDefault="00311326">
            <w:pPr>
              <w:spacing w:before="20" w:after="20" w:line="252" w:lineRule="auto"/>
            </w:pPr>
            <w:r>
              <w:rPr>
                <w:rFonts w:ascii="Consolas" w:eastAsia="Consolas" w:hAnsi="Consolas" w:cs="Consolas"/>
                <w:color w:val="1F3A3D"/>
                <w:sz w:val="16"/>
              </w:rPr>
              <w:t>startListening_​setsLetterScopedGrammar</w:t>
            </w:r>
          </w:p>
        </w:tc>
        <w:tc>
          <w:tcPr>
            <w:tcW w:w="979" w:type="dxa"/>
            <w:shd w:val="clear" w:color="auto" w:fill="F3F6F8"/>
          </w:tcPr>
          <w:p w14:paraId="6E02D02F" w14:textId="77777777" w:rsidR="00C91879" w:rsidRDefault="00311326">
            <w:pPr>
              <w:spacing w:before="20" w:after="20" w:line="252" w:lineRule="auto"/>
              <w:jc w:val="center"/>
            </w:pPr>
            <w:r>
              <w:rPr>
                <w:sz w:val="17"/>
              </w:rPr>
              <w:t>Pass</w:t>
            </w:r>
          </w:p>
        </w:tc>
        <w:tc>
          <w:tcPr>
            <w:tcW w:w="795" w:type="dxa"/>
            <w:shd w:val="clear" w:color="auto" w:fill="F3F6F8"/>
          </w:tcPr>
          <w:p w14:paraId="7CF982FF" w14:textId="77777777" w:rsidR="00C91879" w:rsidRDefault="00311326">
            <w:pPr>
              <w:spacing w:before="20" w:after="20" w:line="252" w:lineRule="auto"/>
              <w:jc w:val="center"/>
            </w:pPr>
            <w:r>
              <w:rPr>
                <w:sz w:val="17"/>
              </w:rPr>
              <w:t>0.052</w:t>
            </w:r>
          </w:p>
        </w:tc>
      </w:tr>
      <w:tr w:rsidR="00C91879" w14:paraId="6778FB34" w14:textId="77777777">
        <w:trPr>
          <w:cantSplit/>
          <w:jc w:val="center"/>
        </w:trPr>
        <w:tc>
          <w:tcPr>
            <w:tcW w:w="580" w:type="dxa"/>
          </w:tcPr>
          <w:p w14:paraId="6950BDFD" w14:textId="77777777" w:rsidR="00C91879" w:rsidRDefault="00311326">
            <w:pPr>
              <w:spacing w:before="20" w:after="20" w:line="252" w:lineRule="auto"/>
              <w:jc w:val="center"/>
            </w:pPr>
            <w:r>
              <w:rPr>
                <w:sz w:val="17"/>
              </w:rPr>
              <w:t>89</w:t>
            </w:r>
          </w:p>
        </w:tc>
        <w:tc>
          <w:tcPr>
            <w:tcW w:w="3021" w:type="dxa"/>
          </w:tcPr>
          <w:p w14:paraId="5995840D"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57F7CB33" w14:textId="77777777" w:rsidR="00C91879" w:rsidRDefault="00311326">
            <w:pPr>
              <w:spacing w:before="20" w:after="20" w:line="252" w:lineRule="auto"/>
            </w:pPr>
            <w:r>
              <w:rPr>
                <w:rFonts w:ascii="Consolas" w:eastAsia="Consolas" w:hAnsi="Consolas" w:cs="Consolas"/>
                <w:color w:val="1F3A3D"/>
                <w:sz w:val="16"/>
              </w:rPr>
              <w:t>thirdMiss_​emitsLeadAndMoveOn_​andSavesIncorrect</w:t>
            </w:r>
          </w:p>
        </w:tc>
        <w:tc>
          <w:tcPr>
            <w:tcW w:w="979" w:type="dxa"/>
          </w:tcPr>
          <w:p w14:paraId="583B539E" w14:textId="77777777" w:rsidR="00C91879" w:rsidRDefault="00311326">
            <w:pPr>
              <w:spacing w:before="20" w:after="20" w:line="252" w:lineRule="auto"/>
              <w:jc w:val="center"/>
            </w:pPr>
            <w:r>
              <w:rPr>
                <w:sz w:val="17"/>
              </w:rPr>
              <w:t>Pass</w:t>
            </w:r>
          </w:p>
        </w:tc>
        <w:tc>
          <w:tcPr>
            <w:tcW w:w="795" w:type="dxa"/>
          </w:tcPr>
          <w:p w14:paraId="7703CA68" w14:textId="77777777" w:rsidR="00C91879" w:rsidRDefault="00311326">
            <w:pPr>
              <w:spacing w:before="20" w:after="20" w:line="252" w:lineRule="auto"/>
              <w:jc w:val="center"/>
            </w:pPr>
            <w:r>
              <w:rPr>
                <w:sz w:val="17"/>
              </w:rPr>
              <w:t>0.058</w:t>
            </w:r>
          </w:p>
        </w:tc>
      </w:tr>
      <w:tr w:rsidR="00C91879" w14:paraId="7354CC4F" w14:textId="77777777">
        <w:trPr>
          <w:cantSplit/>
          <w:jc w:val="center"/>
        </w:trPr>
        <w:tc>
          <w:tcPr>
            <w:tcW w:w="580" w:type="dxa"/>
            <w:shd w:val="clear" w:color="auto" w:fill="F3F6F8"/>
          </w:tcPr>
          <w:p w14:paraId="2749EACF" w14:textId="77777777" w:rsidR="00C91879" w:rsidRDefault="00311326">
            <w:pPr>
              <w:spacing w:before="20" w:after="20" w:line="252" w:lineRule="auto"/>
              <w:jc w:val="center"/>
            </w:pPr>
            <w:r>
              <w:rPr>
                <w:sz w:val="17"/>
              </w:rPr>
              <w:t>90</w:t>
            </w:r>
          </w:p>
        </w:tc>
        <w:tc>
          <w:tcPr>
            <w:tcW w:w="3021" w:type="dxa"/>
            <w:shd w:val="clear" w:color="auto" w:fill="F3F6F8"/>
          </w:tcPr>
          <w:p w14:paraId="59C1D6C6"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7C594005" w14:textId="77777777" w:rsidR="00C91879" w:rsidRDefault="00311326">
            <w:pPr>
              <w:spacing w:before="20" w:after="20" w:line="252" w:lineRule="auto"/>
            </w:pPr>
            <w:r>
              <w:rPr>
                <w:rFonts w:ascii="Consolas" w:eastAsia="Consolas" w:hAnsi="Consolas" w:cs="Consolas"/>
                <w:color w:val="1F3A3D"/>
                <w:sz w:val="16"/>
              </w:rPr>
              <w:t>thirdMiss_​micRestsAndNextUnlocks</w:t>
            </w:r>
          </w:p>
        </w:tc>
        <w:tc>
          <w:tcPr>
            <w:tcW w:w="979" w:type="dxa"/>
            <w:shd w:val="clear" w:color="auto" w:fill="F3F6F8"/>
          </w:tcPr>
          <w:p w14:paraId="06F9F4B5" w14:textId="77777777" w:rsidR="00C91879" w:rsidRDefault="00311326">
            <w:pPr>
              <w:spacing w:before="20" w:after="20" w:line="252" w:lineRule="auto"/>
              <w:jc w:val="center"/>
            </w:pPr>
            <w:r>
              <w:rPr>
                <w:sz w:val="17"/>
              </w:rPr>
              <w:t>Pass</w:t>
            </w:r>
          </w:p>
        </w:tc>
        <w:tc>
          <w:tcPr>
            <w:tcW w:w="795" w:type="dxa"/>
            <w:shd w:val="clear" w:color="auto" w:fill="F3F6F8"/>
          </w:tcPr>
          <w:p w14:paraId="3E2D8504" w14:textId="77777777" w:rsidR="00C91879" w:rsidRDefault="00311326">
            <w:pPr>
              <w:spacing w:before="20" w:after="20" w:line="252" w:lineRule="auto"/>
              <w:jc w:val="center"/>
            </w:pPr>
            <w:r>
              <w:rPr>
                <w:sz w:val="17"/>
              </w:rPr>
              <w:t>0.085</w:t>
            </w:r>
          </w:p>
        </w:tc>
      </w:tr>
      <w:tr w:rsidR="00C91879" w14:paraId="05DE2B57" w14:textId="77777777">
        <w:trPr>
          <w:cantSplit/>
          <w:jc w:val="center"/>
        </w:trPr>
        <w:tc>
          <w:tcPr>
            <w:tcW w:w="580" w:type="dxa"/>
          </w:tcPr>
          <w:p w14:paraId="172ED515" w14:textId="77777777" w:rsidR="00C91879" w:rsidRDefault="00311326">
            <w:pPr>
              <w:spacing w:before="20" w:after="20" w:line="252" w:lineRule="auto"/>
              <w:jc w:val="center"/>
            </w:pPr>
            <w:r>
              <w:rPr>
                <w:sz w:val="17"/>
              </w:rPr>
              <w:t>91</w:t>
            </w:r>
          </w:p>
        </w:tc>
        <w:tc>
          <w:tcPr>
            <w:tcW w:w="3021" w:type="dxa"/>
          </w:tcPr>
          <w:p w14:paraId="7AB14D22"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tcPr>
          <w:p w14:paraId="7EE90EA1" w14:textId="77777777" w:rsidR="00C91879" w:rsidRDefault="00311326">
            <w:pPr>
              <w:spacing w:before="20" w:after="20" w:line="252" w:lineRule="auto"/>
            </w:pPr>
            <w:r>
              <w:rPr>
                <w:rFonts w:ascii="Consolas" w:eastAsia="Consolas" w:hAnsi="Consolas" w:cs="Consolas"/>
                <w:color w:val="1F3A3D"/>
                <w:sz w:val="16"/>
              </w:rPr>
              <w:t>wordMode_​letterSoundTranscript_​isIncorrect</w:t>
            </w:r>
          </w:p>
        </w:tc>
        <w:tc>
          <w:tcPr>
            <w:tcW w:w="979" w:type="dxa"/>
          </w:tcPr>
          <w:p w14:paraId="4DE32B4D" w14:textId="77777777" w:rsidR="00C91879" w:rsidRDefault="00311326">
            <w:pPr>
              <w:spacing w:before="20" w:after="20" w:line="252" w:lineRule="auto"/>
              <w:jc w:val="center"/>
            </w:pPr>
            <w:r>
              <w:rPr>
                <w:sz w:val="17"/>
              </w:rPr>
              <w:t>Pass</w:t>
            </w:r>
          </w:p>
        </w:tc>
        <w:tc>
          <w:tcPr>
            <w:tcW w:w="795" w:type="dxa"/>
          </w:tcPr>
          <w:p w14:paraId="1F0109B5" w14:textId="77777777" w:rsidR="00C91879" w:rsidRDefault="00311326">
            <w:pPr>
              <w:spacing w:before="20" w:after="20" w:line="252" w:lineRule="auto"/>
              <w:jc w:val="center"/>
            </w:pPr>
            <w:r>
              <w:rPr>
                <w:sz w:val="17"/>
              </w:rPr>
              <w:t>0.060</w:t>
            </w:r>
          </w:p>
        </w:tc>
      </w:tr>
      <w:tr w:rsidR="00C91879" w14:paraId="54CF0727" w14:textId="77777777">
        <w:trPr>
          <w:cantSplit/>
          <w:jc w:val="center"/>
        </w:trPr>
        <w:tc>
          <w:tcPr>
            <w:tcW w:w="580" w:type="dxa"/>
            <w:shd w:val="clear" w:color="auto" w:fill="F3F6F8"/>
          </w:tcPr>
          <w:p w14:paraId="37316021" w14:textId="77777777" w:rsidR="00C91879" w:rsidRDefault="00311326">
            <w:pPr>
              <w:spacing w:before="20" w:after="20" w:line="252" w:lineRule="auto"/>
              <w:jc w:val="center"/>
            </w:pPr>
            <w:r>
              <w:rPr>
                <w:sz w:val="17"/>
              </w:rPr>
              <w:t>92</w:t>
            </w:r>
          </w:p>
        </w:tc>
        <w:tc>
          <w:tcPr>
            <w:tcW w:w="3021" w:type="dxa"/>
            <w:shd w:val="clear" w:color="auto" w:fill="F3F6F8"/>
          </w:tcPr>
          <w:p w14:paraId="7C419C50" w14:textId="77777777" w:rsidR="00C91879" w:rsidRDefault="00311326">
            <w:pPr>
              <w:spacing w:before="20" w:after="20" w:line="252" w:lineRule="auto"/>
            </w:pPr>
            <w:r>
              <w:rPr>
                <w:rFonts w:ascii="Consolas" w:eastAsia="Consolas" w:hAnsi="Consolas" w:cs="Consolas"/>
                <w:color w:val="1F3A3D"/>
                <w:sz w:val="16"/>
              </w:rPr>
              <w:t>SayItViewModelTest</w:t>
            </w:r>
          </w:p>
        </w:tc>
        <w:tc>
          <w:tcPr>
            <w:tcW w:w="3986" w:type="dxa"/>
            <w:shd w:val="clear" w:color="auto" w:fill="F3F6F8"/>
          </w:tcPr>
          <w:p w14:paraId="7C16B074" w14:textId="77777777" w:rsidR="00C91879" w:rsidRDefault="00311326">
            <w:pPr>
              <w:spacing w:before="20" w:after="20" w:line="252" w:lineRule="auto"/>
            </w:pPr>
            <w:r>
              <w:rPr>
                <w:rFonts w:ascii="Consolas" w:eastAsia="Consolas" w:hAnsi="Consolas" w:cs="Consolas"/>
                <w:color w:val="1F3A3D"/>
                <w:sz w:val="16"/>
              </w:rPr>
              <w:t>wordMode_​promptPlaysIntroVoThenWordAudio</w:t>
            </w:r>
          </w:p>
        </w:tc>
        <w:tc>
          <w:tcPr>
            <w:tcW w:w="979" w:type="dxa"/>
            <w:shd w:val="clear" w:color="auto" w:fill="F3F6F8"/>
          </w:tcPr>
          <w:p w14:paraId="0D7C5B0A" w14:textId="77777777" w:rsidR="00C91879" w:rsidRDefault="00311326">
            <w:pPr>
              <w:spacing w:before="20" w:after="20" w:line="252" w:lineRule="auto"/>
              <w:jc w:val="center"/>
            </w:pPr>
            <w:r>
              <w:rPr>
                <w:sz w:val="17"/>
              </w:rPr>
              <w:t>Pass</w:t>
            </w:r>
          </w:p>
        </w:tc>
        <w:tc>
          <w:tcPr>
            <w:tcW w:w="795" w:type="dxa"/>
            <w:shd w:val="clear" w:color="auto" w:fill="F3F6F8"/>
          </w:tcPr>
          <w:p w14:paraId="76BD3CB6" w14:textId="77777777" w:rsidR="00C91879" w:rsidRDefault="00311326">
            <w:pPr>
              <w:spacing w:before="20" w:after="20" w:line="252" w:lineRule="auto"/>
              <w:jc w:val="center"/>
            </w:pPr>
            <w:r>
              <w:rPr>
                <w:sz w:val="17"/>
              </w:rPr>
              <w:t>0.080</w:t>
            </w:r>
          </w:p>
        </w:tc>
      </w:tr>
      <w:tr w:rsidR="00C91879" w14:paraId="7D412120" w14:textId="77777777">
        <w:trPr>
          <w:cantSplit/>
          <w:jc w:val="center"/>
        </w:trPr>
        <w:tc>
          <w:tcPr>
            <w:tcW w:w="580" w:type="dxa"/>
          </w:tcPr>
          <w:p w14:paraId="255258E2" w14:textId="77777777" w:rsidR="00C91879" w:rsidRDefault="00311326">
            <w:pPr>
              <w:spacing w:before="20" w:after="20" w:line="252" w:lineRule="auto"/>
              <w:jc w:val="center"/>
            </w:pPr>
            <w:r>
              <w:rPr>
                <w:sz w:val="17"/>
              </w:rPr>
              <w:t>93</w:t>
            </w:r>
          </w:p>
        </w:tc>
        <w:tc>
          <w:tcPr>
            <w:tcW w:w="3021" w:type="dxa"/>
          </w:tcPr>
          <w:p w14:paraId="6328974A"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tcPr>
          <w:p w14:paraId="2740CCC6" w14:textId="77777777" w:rsidR="00C91879" w:rsidRDefault="00311326">
            <w:pPr>
              <w:spacing w:before="20" w:after="20" w:line="252" w:lineRule="auto"/>
            </w:pPr>
            <w:r>
              <w:rPr>
                <w:rFonts w:ascii="Consolas" w:eastAsia="Consolas" w:hAnsi="Consolas" w:cs="Consolas"/>
                <w:color w:val="1F3A3D"/>
                <w:sz w:val="16"/>
              </w:rPr>
              <w:t>addedVowel_​level1_​namesTheError</w:t>
            </w:r>
          </w:p>
        </w:tc>
        <w:tc>
          <w:tcPr>
            <w:tcW w:w="979" w:type="dxa"/>
          </w:tcPr>
          <w:p w14:paraId="7BFC8811" w14:textId="77777777" w:rsidR="00C91879" w:rsidRDefault="00311326">
            <w:pPr>
              <w:spacing w:before="20" w:after="20" w:line="252" w:lineRule="auto"/>
              <w:jc w:val="center"/>
            </w:pPr>
            <w:r>
              <w:rPr>
                <w:sz w:val="17"/>
              </w:rPr>
              <w:t>Pass</w:t>
            </w:r>
          </w:p>
        </w:tc>
        <w:tc>
          <w:tcPr>
            <w:tcW w:w="795" w:type="dxa"/>
          </w:tcPr>
          <w:p w14:paraId="21FCE099" w14:textId="77777777" w:rsidR="00C91879" w:rsidRDefault="00311326">
            <w:pPr>
              <w:spacing w:before="20" w:after="20" w:line="252" w:lineRule="auto"/>
              <w:jc w:val="center"/>
            </w:pPr>
            <w:r>
              <w:rPr>
                <w:sz w:val="17"/>
              </w:rPr>
              <w:t>0.001</w:t>
            </w:r>
          </w:p>
        </w:tc>
      </w:tr>
      <w:tr w:rsidR="00C91879" w14:paraId="0CC6438F" w14:textId="77777777">
        <w:trPr>
          <w:cantSplit/>
          <w:jc w:val="center"/>
        </w:trPr>
        <w:tc>
          <w:tcPr>
            <w:tcW w:w="580" w:type="dxa"/>
            <w:shd w:val="clear" w:color="auto" w:fill="F3F6F8"/>
          </w:tcPr>
          <w:p w14:paraId="46A0B6C5" w14:textId="77777777" w:rsidR="00C91879" w:rsidRDefault="00311326">
            <w:pPr>
              <w:spacing w:before="20" w:after="20" w:line="252" w:lineRule="auto"/>
              <w:jc w:val="center"/>
            </w:pPr>
            <w:r>
              <w:rPr>
                <w:sz w:val="17"/>
              </w:rPr>
              <w:t>94</w:t>
            </w:r>
          </w:p>
        </w:tc>
        <w:tc>
          <w:tcPr>
            <w:tcW w:w="3021" w:type="dxa"/>
            <w:shd w:val="clear" w:color="auto" w:fill="F3F6F8"/>
          </w:tcPr>
          <w:p w14:paraId="1E907E02"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shd w:val="clear" w:color="auto" w:fill="F3F6F8"/>
          </w:tcPr>
          <w:p w14:paraId="283ECF6C" w14:textId="77777777" w:rsidR="00C91879" w:rsidRDefault="00311326">
            <w:pPr>
              <w:spacing w:before="20" w:after="20" w:line="252" w:lineRule="auto"/>
            </w:pPr>
            <w:r>
              <w:rPr>
                <w:rFonts w:ascii="Consolas" w:eastAsia="Consolas" w:hAnsi="Consolas" w:cs="Consolas"/>
                <w:color w:val="1F3A3D"/>
                <w:sz w:val="16"/>
              </w:rPr>
              <w:t>leadAndMoveOn_​neverSaysTryAgain</w:t>
            </w:r>
          </w:p>
        </w:tc>
        <w:tc>
          <w:tcPr>
            <w:tcW w:w="979" w:type="dxa"/>
            <w:shd w:val="clear" w:color="auto" w:fill="F3F6F8"/>
          </w:tcPr>
          <w:p w14:paraId="0CA81AA9" w14:textId="77777777" w:rsidR="00C91879" w:rsidRDefault="00311326">
            <w:pPr>
              <w:spacing w:before="20" w:after="20" w:line="252" w:lineRule="auto"/>
              <w:jc w:val="center"/>
            </w:pPr>
            <w:r>
              <w:rPr>
                <w:sz w:val="17"/>
              </w:rPr>
              <w:t>Pass</w:t>
            </w:r>
          </w:p>
        </w:tc>
        <w:tc>
          <w:tcPr>
            <w:tcW w:w="795" w:type="dxa"/>
            <w:shd w:val="clear" w:color="auto" w:fill="F3F6F8"/>
          </w:tcPr>
          <w:p w14:paraId="28137041" w14:textId="77777777" w:rsidR="00C91879" w:rsidRDefault="00311326">
            <w:pPr>
              <w:spacing w:before="20" w:after="20" w:line="252" w:lineRule="auto"/>
              <w:jc w:val="center"/>
            </w:pPr>
            <w:r>
              <w:rPr>
                <w:sz w:val="17"/>
              </w:rPr>
              <w:t>0.001</w:t>
            </w:r>
          </w:p>
        </w:tc>
      </w:tr>
      <w:tr w:rsidR="00C91879" w14:paraId="144B3A8B" w14:textId="77777777">
        <w:trPr>
          <w:cantSplit/>
          <w:jc w:val="center"/>
        </w:trPr>
        <w:tc>
          <w:tcPr>
            <w:tcW w:w="580" w:type="dxa"/>
          </w:tcPr>
          <w:p w14:paraId="2D1A858A" w14:textId="77777777" w:rsidR="00C91879" w:rsidRDefault="00311326">
            <w:pPr>
              <w:spacing w:before="20" w:after="20" w:line="252" w:lineRule="auto"/>
              <w:jc w:val="center"/>
            </w:pPr>
            <w:r>
              <w:rPr>
                <w:sz w:val="17"/>
              </w:rPr>
              <w:t>95</w:t>
            </w:r>
          </w:p>
        </w:tc>
        <w:tc>
          <w:tcPr>
            <w:tcW w:w="3021" w:type="dxa"/>
          </w:tcPr>
          <w:p w14:paraId="6D81C8A3"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tcPr>
          <w:p w14:paraId="26FAF653" w14:textId="77777777" w:rsidR="00C91879" w:rsidRDefault="00311326">
            <w:pPr>
              <w:spacing w:before="20" w:after="20" w:line="252" w:lineRule="auto"/>
            </w:pPr>
            <w:r>
              <w:rPr>
                <w:rFonts w:ascii="Consolas" w:eastAsia="Consolas" w:hAnsi="Consolas" w:cs="Consolas"/>
                <w:color w:val="1F3A3D"/>
                <w:sz w:val="16"/>
              </w:rPr>
              <w:t>letterName_​level1_​namesTheError</w:t>
            </w:r>
          </w:p>
        </w:tc>
        <w:tc>
          <w:tcPr>
            <w:tcW w:w="979" w:type="dxa"/>
          </w:tcPr>
          <w:p w14:paraId="04C89138" w14:textId="77777777" w:rsidR="00C91879" w:rsidRDefault="00311326">
            <w:pPr>
              <w:spacing w:before="20" w:after="20" w:line="252" w:lineRule="auto"/>
              <w:jc w:val="center"/>
            </w:pPr>
            <w:r>
              <w:rPr>
                <w:sz w:val="17"/>
              </w:rPr>
              <w:t>Pass</w:t>
            </w:r>
          </w:p>
        </w:tc>
        <w:tc>
          <w:tcPr>
            <w:tcW w:w="795" w:type="dxa"/>
          </w:tcPr>
          <w:p w14:paraId="1D77B443" w14:textId="77777777" w:rsidR="00C91879" w:rsidRDefault="00311326">
            <w:pPr>
              <w:spacing w:before="20" w:after="20" w:line="252" w:lineRule="auto"/>
              <w:jc w:val="center"/>
            </w:pPr>
            <w:r>
              <w:rPr>
                <w:sz w:val="17"/>
              </w:rPr>
              <w:t>0.000</w:t>
            </w:r>
          </w:p>
        </w:tc>
      </w:tr>
      <w:tr w:rsidR="00C91879" w14:paraId="78F7D8A0" w14:textId="77777777">
        <w:trPr>
          <w:cantSplit/>
          <w:jc w:val="center"/>
        </w:trPr>
        <w:tc>
          <w:tcPr>
            <w:tcW w:w="580" w:type="dxa"/>
            <w:shd w:val="clear" w:color="auto" w:fill="F3F6F8"/>
          </w:tcPr>
          <w:p w14:paraId="2511B5EC" w14:textId="77777777" w:rsidR="00C91879" w:rsidRDefault="00311326">
            <w:pPr>
              <w:spacing w:before="20" w:after="20" w:line="252" w:lineRule="auto"/>
              <w:jc w:val="center"/>
            </w:pPr>
            <w:r>
              <w:rPr>
                <w:sz w:val="17"/>
              </w:rPr>
              <w:t>96</w:t>
            </w:r>
          </w:p>
        </w:tc>
        <w:tc>
          <w:tcPr>
            <w:tcW w:w="3021" w:type="dxa"/>
            <w:shd w:val="clear" w:color="auto" w:fill="F3F6F8"/>
          </w:tcPr>
          <w:p w14:paraId="337CE6E4"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shd w:val="clear" w:color="auto" w:fill="F3F6F8"/>
          </w:tcPr>
          <w:p w14:paraId="59B28F98" w14:textId="77777777" w:rsidR="00C91879" w:rsidRDefault="00311326">
            <w:pPr>
              <w:spacing w:before="20" w:after="20" w:line="252" w:lineRule="auto"/>
            </w:pPr>
            <w:r>
              <w:rPr>
                <w:rFonts w:ascii="Consolas" w:eastAsia="Consolas" w:hAnsi="Consolas" w:cs="Consolas"/>
                <w:color w:val="1F3A3D"/>
                <w:sz w:val="16"/>
              </w:rPr>
              <w:t>level2_​isWatchMyLips_​forAnyType</w:t>
            </w:r>
          </w:p>
        </w:tc>
        <w:tc>
          <w:tcPr>
            <w:tcW w:w="979" w:type="dxa"/>
            <w:shd w:val="clear" w:color="auto" w:fill="F3F6F8"/>
          </w:tcPr>
          <w:p w14:paraId="323BA119" w14:textId="77777777" w:rsidR="00C91879" w:rsidRDefault="00311326">
            <w:pPr>
              <w:spacing w:before="20" w:after="20" w:line="252" w:lineRule="auto"/>
              <w:jc w:val="center"/>
            </w:pPr>
            <w:r>
              <w:rPr>
                <w:sz w:val="17"/>
              </w:rPr>
              <w:t>Pass</w:t>
            </w:r>
          </w:p>
        </w:tc>
        <w:tc>
          <w:tcPr>
            <w:tcW w:w="795" w:type="dxa"/>
            <w:shd w:val="clear" w:color="auto" w:fill="F3F6F8"/>
          </w:tcPr>
          <w:p w14:paraId="349FFE9F" w14:textId="77777777" w:rsidR="00C91879" w:rsidRDefault="00311326">
            <w:pPr>
              <w:spacing w:before="20" w:after="20" w:line="252" w:lineRule="auto"/>
              <w:jc w:val="center"/>
            </w:pPr>
            <w:r>
              <w:rPr>
                <w:sz w:val="17"/>
              </w:rPr>
              <w:t>0.004</w:t>
            </w:r>
          </w:p>
        </w:tc>
      </w:tr>
      <w:tr w:rsidR="00C91879" w14:paraId="310C696B" w14:textId="77777777">
        <w:trPr>
          <w:cantSplit/>
          <w:jc w:val="center"/>
        </w:trPr>
        <w:tc>
          <w:tcPr>
            <w:tcW w:w="580" w:type="dxa"/>
          </w:tcPr>
          <w:p w14:paraId="573E5B2C" w14:textId="77777777" w:rsidR="00C91879" w:rsidRDefault="00311326">
            <w:pPr>
              <w:spacing w:before="20" w:after="20" w:line="252" w:lineRule="auto"/>
              <w:jc w:val="center"/>
            </w:pPr>
            <w:r>
              <w:rPr>
                <w:sz w:val="17"/>
              </w:rPr>
              <w:t>97</w:t>
            </w:r>
          </w:p>
        </w:tc>
        <w:tc>
          <w:tcPr>
            <w:tcW w:w="3021" w:type="dxa"/>
          </w:tcPr>
          <w:p w14:paraId="0E3C9A4D"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tcPr>
          <w:p w14:paraId="45F8445A" w14:textId="77777777" w:rsidR="00C91879" w:rsidRDefault="00311326">
            <w:pPr>
              <w:spacing w:before="20" w:after="20" w:line="252" w:lineRule="auto"/>
            </w:pPr>
            <w:r>
              <w:rPr>
                <w:rFonts w:ascii="Consolas" w:eastAsia="Consolas" w:hAnsi="Consolas" w:cs="Consolas"/>
                <w:color w:val="1F3A3D"/>
                <w:sz w:val="16"/>
              </w:rPr>
              <w:t>noRowSaysTryAgain</w:t>
            </w:r>
          </w:p>
        </w:tc>
        <w:tc>
          <w:tcPr>
            <w:tcW w:w="979" w:type="dxa"/>
          </w:tcPr>
          <w:p w14:paraId="60631C5E" w14:textId="77777777" w:rsidR="00C91879" w:rsidRDefault="00311326">
            <w:pPr>
              <w:spacing w:before="20" w:after="20" w:line="252" w:lineRule="auto"/>
              <w:jc w:val="center"/>
            </w:pPr>
            <w:r>
              <w:rPr>
                <w:sz w:val="17"/>
              </w:rPr>
              <w:t>Pass</w:t>
            </w:r>
          </w:p>
        </w:tc>
        <w:tc>
          <w:tcPr>
            <w:tcW w:w="795" w:type="dxa"/>
          </w:tcPr>
          <w:p w14:paraId="55441CA9" w14:textId="77777777" w:rsidR="00C91879" w:rsidRDefault="00311326">
            <w:pPr>
              <w:spacing w:before="20" w:after="20" w:line="252" w:lineRule="auto"/>
              <w:jc w:val="center"/>
            </w:pPr>
            <w:r>
              <w:rPr>
                <w:sz w:val="17"/>
              </w:rPr>
              <w:t>0.009</w:t>
            </w:r>
          </w:p>
        </w:tc>
      </w:tr>
      <w:tr w:rsidR="00C91879" w14:paraId="0436A079" w14:textId="77777777">
        <w:trPr>
          <w:cantSplit/>
          <w:jc w:val="center"/>
        </w:trPr>
        <w:tc>
          <w:tcPr>
            <w:tcW w:w="580" w:type="dxa"/>
            <w:shd w:val="clear" w:color="auto" w:fill="F3F6F8"/>
          </w:tcPr>
          <w:p w14:paraId="44350889" w14:textId="77777777" w:rsidR="00C91879" w:rsidRDefault="00311326">
            <w:pPr>
              <w:spacing w:before="20" w:after="20" w:line="252" w:lineRule="auto"/>
              <w:jc w:val="center"/>
            </w:pPr>
            <w:r>
              <w:rPr>
                <w:sz w:val="17"/>
              </w:rPr>
              <w:t>98</w:t>
            </w:r>
          </w:p>
        </w:tc>
        <w:tc>
          <w:tcPr>
            <w:tcW w:w="3021" w:type="dxa"/>
            <w:shd w:val="clear" w:color="auto" w:fill="F3F6F8"/>
          </w:tcPr>
          <w:p w14:paraId="4195415E"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shd w:val="clear" w:color="auto" w:fill="F3F6F8"/>
          </w:tcPr>
          <w:p w14:paraId="15F98593" w14:textId="77777777" w:rsidR="00C91879" w:rsidRDefault="00311326">
            <w:pPr>
              <w:spacing w:before="20" w:after="20" w:line="252" w:lineRule="auto"/>
            </w:pPr>
            <w:r>
              <w:rPr>
                <w:rFonts w:ascii="Consolas" w:eastAsia="Consolas" w:hAnsi="Consolas" w:cs="Consolas"/>
                <w:color w:val="1F3A3D"/>
                <w:sz w:val="16"/>
              </w:rPr>
              <w:t>noSpeech_​soundMode_​saysIt</w:t>
            </w:r>
          </w:p>
        </w:tc>
        <w:tc>
          <w:tcPr>
            <w:tcW w:w="979" w:type="dxa"/>
            <w:shd w:val="clear" w:color="auto" w:fill="F3F6F8"/>
          </w:tcPr>
          <w:p w14:paraId="20860463" w14:textId="77777777" w:rsidR="00C91879" w:rsidRDefault="00311326">
            <w:pPr>
              <w:spacing w:before="20" w:after="20" w:line="252" w:lineRule="auto"/>
              <w:jc w:val="center"/>
            </w:pPr>
            <w:r>
              <w:rPr>
                <w:sz w:val="17"/>
              </w:rPr>
              <w:t>Pass</w:t>
            </w:r>
          </w:p>
        </w:tc>
        <w:tc>
          <w:tcPr>
            <w:tcW w:w="795" w:type="dxa"/>
            <w:shd w:val="clear" w:color="auto" w:fill="F3F6F8"/>
          </w:tcPr>
          <w:p w14:paraId="50631558" w14:textId="77777777" w:rsidR="00C91879" w:rsidRDefault="00311326">
            <w:pPr>
              <w:spacing w:before="20" w:after="20" w:line="252" w:lineRule="auto"/>
              <w:jc w:val="center"/>
            </w:pPr>
            <w:r>
              <w:rPr>
                <w:sz w:val="17"/>
              </w:rPr>
              <w:t>0.002</w:t>
            </w:r>
          </w:p>
        </w:tc>
      </w:tr>
      <w:tr w:rsidR="00C91879" w14:paraId="584D5125" w14:textId="77777777">
        <w:trPr>
          <w:cantSplit/>
          <w:jc w:val="center"/>
        </w:trPr>
        <w:tc>
          <w:tcPr>
            <w:tcW w:w="580" w:type="dxa"/>
          </w:tcPr>
          <w:p w14:paraId="3EB6EAB8" w14:textId="77777777" w:rsidR="00C91879" w:rsidRDefault="00311326">
            <w:pPr>
              <w:spacing w:before="20" w:after="20" w:line="252" w:lineRule="auto"/>
              <w:jc w:val="center"/>
            </w:pPr>
            <w:r>
              <w:rPr>
                <w:sz w:val="17"/>
              </w:rPr>
              <w:t>99</w:t>
            </w:r>
          </w:p>
        </w:tc>
        <w:tc>
          <w:tcPr>
            <w:tcW w:w="3021" w:type="dxa"/>
          </w:tcPr>
          <w:p w14:paraId="0A57677E"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tcPr>
          <w:p w14:paraId="562A0DA9" w14:textId="77777777" w:rsidR="00C91879" w:rsidRDefault="00311326">
            <w:pPr>
              <w:spacing w:before="20" w:after="20" w:line="252" w:lineRule="auto"/>
            </w:pPr>
            <w:r>
              <w:rPr>
                <w:rFonts w:ascii="Consolas" w:eastAsia="Consolas" w:hAnsi="Consolas" w:cs="Consolas"/>
                <w:color w:val="1F3A3D"/>
                <w:sz w:val="16"/>
              </w:rPr>
              <w:t>noSpeech_​wordMode_​saysTheWord</w:t>
            </w:r>
          </w:p>
        </w:tc>
        <w:tc>
          <w:tcPr>
            <w:tcW w:w="979" w:type="dxa"/>
          </w:tcPr>
          <w:p w14:paraId="265AF1C6" w14:textId="77777777" w:rsidR="00C91879" w:rsidRDefault="00311326">
            <w:pPr>
              <w:spacing w:before="20" w:after="20" w:line="252" w:lineRule="auto"/>
              <w:jc w:val="center"/>
            </w:pPr>
            <w:r>
              <w:rPr>
                <w:sz w:val="17"/>
              </w:rPr>
              <w:t>Pass</w:t>
            </w:r>
          </w:p>
        </w:tc>
        <w:tc>
          <w:tcPr>
            <w:tcW w:w="795" w:type="dxa"/>
          </w:tcPr>
          <w:p w14:paraId="09FA098E" w14:textId="77777777" w:rsidR="00C91879" w:rsidRDefault="00311326">
            <w:pPr>
              <w:spacing w:before="20" w:after="20" w:line="252" w:lineRule="auto"/>
              <w:jc w:val="center"/>
            </w:pPr>
            <w:r>
              <w:rPr>
                <w:sz w:val="17"/>
              </w:rPr>
              <w:t>0.001</w:t>
            </w:r>
          </w:p>
        </w:tc>
      </w:tr>
      <w:tr w:rsidR="00C91879" w14:paraId="36366D06" w14:textId="77777777">
        <w:trPr>
          <w:cantSplit/>
          <w:jc w:val="center"/>
        </w:trPr>
        <w:tc>
          <w:tcPr>
            <w:tcW w:w="580" w:type="dxa"/>
            <w:shd w:val="clear" w:color="auto" w:fill="F3F6F8"/>
          </w:tcPr>
          <w:p w14:paraId="292EDA00" w14:textId="77777777" w:rsidR="00C91879" w:rsidRDefault="00311326">
            <w:pPr>
              <w:spacing w:before="20" w:after="20" w:line="252" w:lineRule="auto"/>
              <w:jc w:val="center"/>
            </w:pPr>
            <w:r>
              <w:rPr>
                <w:sz w:val="17"/>
              </w:rPr>
              <w:t>100</w:t>
            </w:r>
          </w:p>
        </w:tc>
        <w:tc>
          <w:tcPr>
            <w:tcW w:w="3021" w:type="dxa"/>
            <w:shd w:val="clear" w:color="auto" w:fill="F3F6F8"/>
          </w:tcPr>
          <w:p w14:paraId="056DF883" w14:textId="77777777" w:rsidR="00C91879" w:rsidRDefault="00311326">
            <w:pPr>
              <w:spacing w:before="20" w:after="20" w:line="252" w:lineRule="auto"/>
            </w:pPr>
            <w:r>
              <w:rPr>
                <w:rFonts w:ascii="Consolas" w:eastAsia="Consolas" w:hAnsi="Consolas" w:cs="Consolas"/>
                <w:color w:val="1F3A3D"/>
                <w:sz w:val="16"/>
              </w:rPr>
              <w:t>SayItFeedbackCopyTest</w:t>
            </w:r>
          </w:p>
        </w:tc>
        <w:tc>
          <w:tcPr>
            <w:tcW w:w="3986" w:type="dxa"/>
            <w:shd w:val="clear" w:color="auto" w:fill="F3F6F8"/>
          </w:tcPr>
          <w:p w14:paraId="66E36A24" w14:textId="77777777" w:rsidR="00C91879" w:rsidRDefault="00311326">
            <w:pPr>
              <w:spacing w:before="20" w:after="20" w:line="252" w:lineRule="auto"/>
            </w:pPr>
            <w:r>
              <w:rPr>
                <w:rFonts w:ascii="Consolas" w:eastAsia="Consolas" w:hAnsi="Consolas" w:cs="Consolas"/>
                <w:color w:val="1F3A3D"/>
                <w:sz w:val="16"/>
              </w:rPr>
              <w:t>praise_​isEffortPraise</w:t>
            </w:r>
          </w:p>
        </w:tc>
        <w:tc>
          <w:tcPr>
            <w:tcW w:w="979" w:type="dxa"/>
            <w:shd w:val="clear" w:color="auto" w:fill="F3F6F8"/>
          </w:tcPr>
          <w:p w14:paraId="3D6BDBE4" w14:textId="77777777" w:rsidR="00C91879" w:rsidRDefault="00311326">
            <w:pPr>
              <w:spacing w:before="20" w:after="20" w:line="252" w:lineRule="auto"/>
              <w:jc w:val="center"/>
            </w:pPr>
            <w:r>
              <w:rPr>
                <w:sz w:val="17"/>
              </w:rPr>
              <w:t>Pass</w:t>
            </w:r>
          </w:p>
        </w:tc>
        <w:tc>
          <w:tcPr>
            <w:tcW w:w="795" w:type="dxa"/>
            <w:shd w:val="clear" w:color="auto" w:fill="F3F6F8"/>
          </w:tcPr>
          <w:p w14:paraId="6DDF9A7C" w14:textId="77777777" w:rsidR="00C91879" w:rsidRDefault="00311326">
            <w:pPr>
              <w:spacing w:before="20" w:after="20" w:line="252" w:lineRule="auto"/>
              <w:jc w:val="center"/>
            </w:pPr>
            <w:r>
              <w:rPr>
                <w:sz w:val="17"/>
              </w:rPr>
              <w:t>0.000</w:t>
            </w:r>
          </w:p>
        </w:tc>
      </w:tr>
      <w:tr w:rsidR="00C91879" w14:paraId="0B51CA58" w14:textId="77777777">
        <w:trPr>
          <w:cantSplit/>
          <w:jc w:val="center"/>
        </w:trPr>
        <w:tc>
          <w:tcPr>
            <w:tcW w:w="580" w:type="dxa"/>
          </w:tcPr>
          <w:p w14:paraId="61016142" w14:textId="77777777" w:rsidR="00C91879" w:rsidRDefault="00311326">
            <w:pPr>
              <w:spacing w:before="20" w:after="20" w:line="252" w:lineRule="auto"/>
              <w:jc w:val="center"/>
            </w:pPr>
            <w:r>
              <w:rPr>
                <w:sz w:val="17"/>
              </w:rPr>
              <w:t>101</w:t>
            </w:r>
          </w:p>
        </w:tc>
        <w:tc>
          <w:tcPr>
            <w:tcW w:w="3021" w:type="dxa"/>
          </w:tcPr>
          <w:p w14:paraId="0CFD1844" w14:textId="77777777" w:rsidR="00C91879" w:rsidRDefault="00311326">
            <w:pPr>
              <w:spacing w:before="20" w:after="20" w:line="252" w:lineRule="auto"/>
            </w:pPr>
            <w:r>
              <w:rPr>
                <w:rFonts w:ascii="Consolas" w:eastAsia="Consolas" w:hAnsi="Consolas" w:cs="Consolas"/>
                <w:color w:val="1F3A3D"/>
                <w:sz w:val="16"/>
              </w:rPr>
              <w:t>MicStatusTest</w:t>
            </w:r>
          </w:p>
        </w:tc>
        <w:tc>
          <w:tcPr>
            <w:tcW w:w="3986" w:type="dxa"/>
          </w:tcPr>
          <w:p w14:paraId="6498A2C5" w14:textId="77777777" w:rsidR="00C91879" w:rsidRDefault="00311326">
            <w:pPr>
              <w:spacing w:before="20" w:after="20" w:line="252" w:lineRule="auto"/>
            </w:pPr>
            <w:r>
              <w:rPr>
                <w:rFonts w:ascii="Consolas" w:eastAsia="Consolas" w:hAnsi="Consolas" w:cs="Consolas"/>
                <w:color w:val="1F3A3D"/>
                <w:sz w:val="16"/>
              </w:rPr>
              <w:t>correct</w:t>
            </w:r>
          </w:p>
        </w:tc>
        <w:tc>
          <w:tcPr>
            <w:tcW w:w="979" w:type="dxa"/>
          </w:tcPr>
          <w:p w14:paraId="4EA95700" w14:textId="77777777" w:rsidR="00C91879" w:rsidRDefault="00311326">
            <w:pPr>
              <w:spacing w:before="20" w:after="20" w:line="252" w:lineRule="auto"/>
              <w:jc w:val="center"/>
            </w:pPr>
            <w:r>
              <w:rPr>
                <w:sz w:val="17"/>
              </w:rPr>
              <w:t>Pass</w:t>
            </w:r>
          </w:p>
        </w:tc>
        <w:tc>
          <w:tcPr>
            <w:tcW w:w="795" w:type="dxa"/>
          </w:tcPr>
          <w:p w14:paraId="517B895E" w14:textId="77777777" w:rsidR="00C91879" w:rsidRDefault="00311326">
            <w:pPr>
              <w:spacing w:before="20" w:after="20" w:line="252" w:lineRule="auto"/>
              <w:jc w:val="center"/>
            </w:pPr>
            <w:r>
              <w:rPr>
                <w:sz w:val="17"/>
              </w:rPr>
              <w:t>0.000</w:t>
            </w:r>
          </w:p>
        </w:tc>
      </w:tr>
      <w:tr w:rsidR="00C91879" w14:paraId="5366310C" w14:textId="77777777">
        <w:trPr>
          <w:cantSplit/>
          <w:jc w:val="center"/>
        </w:trPr>
        <w:tc>
          <w:tcPr>
            <w:tcW w:w="580" w:type="dxa"/>
            <w:shd w:val="clear" w:color="auto" w:fill="F3F6F8"/>
          </w:tcPr>
          <w:p w14:paraId="5BCC5AB9" w14:textId="77777777" w:rsidR="00C91879" w:rsidRDefault="00311326">
            <w:pPr>
              <w:spacing w:before="20" w:after="20" w:line="252" w:lineRule="auto"/>
              <w:jc w:val="center"/>
            </w:pPr>
            <w:r>
              <w:rPr>
                <w:sz w:val="17"/>
              </w:rPr>
              <w:t>102</w:t>
            </w:r>
          </w:p>
        </w:tc>
        <w:tc>
          <w:tcPr>
            <w:tcW w:w="3021" w:type="dxa"/>
            <w:shd w:val="clear" w:color="auto" w:fill="F3F6F8"/>
          </w:tcPr>
          <w:p w14:paraId="49C1535B" w14:textId="77777777" w:rsidR="00C91879" w:rsidRDefault="00311326">
            <w:pPr>
              <w:spacing w:before="20" w:after="20" w:line="252" w:lineRule="auto"/>
            </w:pPr>
            <w:r>
              <w:rPr>
                <w:rFonts w:ascii="Consolas" w:eastAsia="Consolas" w:hAnsi="Consolas" w:cs="Consolas"/>
                <w:color w:val="1F3A3D"/>
                <w:sz w:val="16"/>
              </w:rPr>
              <w:t>MicStatusTest</w:t>
            </w:r>
          </w:p>
        </w:tc>
        <w:tc>
          <w:tcPr>
            <w:tcW w:w="3986" w:type="dxa"/>
            <w:shd w:val="clear" w:color="auto" w:fill="F3F6F8"/>
          </w:tcPr>
          <w:p w14:paraId="18A7B655" w14:textId="77777777" w:rsidR="00C91879" w:rsidRDefault="00311326">
            <w:pPr>
              <w:spacing w:before="20" w:after="20" w:line="252" w:lineRule="auto"/>
            </w:pPr>
            <w:r>
              <w:rPr>
                <w:rFonts w:ascii="Consolas" w:eastAsia="Consolas" w:hAnsi="Consolas" w:cs="Consolas"/>
                <w:color w:val="1F3A3D"/>
                <w:sz w:val="16"/>
              </w:rPr>
              <w:t>idle</w:t>
            </w:r>
          </w:p>
        </w:tc>
        <w:tc>
          <w:tcPr>
            <w:tcW w:w="979" w:type="dxa"/>
            <w:shd w:val="clear" w:color="auto" w:fill="F3F6F8"/>
          </w:tcPr>
          <w:p w14:paraId="750AA069" w14:textId="77777777" w:rsidR="00C91879" w:rsidRDefault="00311326">
            <w:pPr>
              <w:spacing w:before="20" w:after="20" w:line="252" w:lineRule="auto"/>
              <w:jc w:val="center"/>
            </w:pPr>
            <w:r>
              <w:rPr>
                <w:sz w:val="17"/>
              </w:rPr>
              <w:t>Pass</w:t>
            </w:r>
          </w:p>
        </w:tc>
        <w:tc>
          <w:tcPr>
            <w:tcW w:w="795" w:type="dxa"/>
            <w:shd w:val="clear" w:color="auto" w:fill="F3F6F8"/>
          </w:tcPr>
          <w:p w14:paraId="33B8CB90" w14:textId="77777777" w:rsidR="00C91879" w:rsidRDefault="00311326">
            <w:pPr>
              <w:spacing w:before="20" w:after="20" w:line="252" w:lineRule="auto"/>
              <w:jc w:val="center"/>
            </w:pPr>
            <w:r>
              <w:rPr>
                <w:sz w:val="17"/>
              </w:rPr>
              <w:t>0.000</w:t>
            </w:r>
          </w:p>
        </w:tc>
      </w:tr>
      <w:tr w:rsidR="00C91879" w14:paraId="5EF73496" w14:textId="77777777">
        <w:trPr>
          <w:cantSplit/>
          <w:jc w:val="center"/>
        </w:trPr>
        <w:tc>
          <w:tcPr>
            <w:tcW w:w="580" w:type="dxa"/>
          </w:tcPr>
          <w:p w14:paraId="12747C1E" w14:textId="77777777" w:rsidR="00C91879" w:rsidRDefault="00311326">
            <w:pPr>
              <w:spacing w:before="20" w:after="20" w:line="252" w:lineRule="auto"/>
              <w:jc w:val="center"/>
            </w:pPr>
            <w:r>
              <w:rPr>
                <w:sz w:val="17"/>
              </w:rPr>
              <w:t>103</w:t>
            </w:r>
          </w:p>
        </w:tc>
        <w:tc>
          <w:tcPr>
            <w:tcW w:w="3021" w:type="dxa"/>
          </w:tcPr>
          <w:p w14:paraId="19CA4DD0" w14:textId="77777777" w:rsidR="00C91879" w:rsidRDefault="00311326">
            <w:pPr>
              <w:spacing w:before="20" w:after="20" w:line="252" w:lineRule="auto"/>
            </w:pPr>
            <w:r>
              <w:rPr>
                <w:rFonts w:ascii="Consolas" w:eastAsia="Consolas" w:hAnsi="Consolas" w:cs="Consolas"/>
                <w:color w:val="1F3A3D"/>
                <w:sz w:val="16"/>
              </w:rPr>
              <w:t>MicStatusTest</w:t>
            </w:r>
          </w:p>
        </w:tc>
        <w:tc>
          <w:tcPr>
            <w:tcW w:w="3986" w:type="dxa"/>
          </w:tcPr>
          <w:p w14:paraId="0117DFE9" w14:textId="77777777" w:rsidR="00C91879" w:rsidRDefault="00311326">
            <w:pPr>
              <w:spacing w:before="20" w:after="20" w:line="252" w:lineRule="auto"/>
            </w:pPr>
            <w:r>
              <w:rPr>
                <w:rFonts w:ascii="Consolas" w:eastAsia="Consolas" w:hAnsi="Consolas" w:cs="Consolas"/>
                <w:color w:val="1F3A3D"/>
                <w:sz w:val="16"/>
              </w:rPr>
              <w:t>incorrect</w:t>
            </w:r>
          </w:p>
        </w:tc>
        <w:tc>
          <w:tcPr>
            <w:tcW w:w="979" w:type="dxa"/>
          </w:tcPr>
          <w:p w14:paraId="0BF59BBB" w14:textId="77777777" w:rsidR="00C91879" w:rsidRDefault="00311326">
            <w:pPr>
              <w:spacing w:before="20" w:after="20" w:line="252" w:lineRule="auto"/>
              <w:jc w:val="center"/>
            </w:pPr>
            <w:r>
              <w:rPr>
                <w:sz w:val="17"/>
              </w:rPr>
              <w:t>Pass</w:t>
            </w:r>
          </w:p>
        </w:tc>
        <w:tc>
          <w:tcPr>
            <w:tcW w:w="795" w:type="dxa"/>
          </w:tcPr>
          <w:p w14:paraId="6863FD3E" w14:textId="77777777" w:rsidR="00C91879" w:rsidRDefault="00311326">
            <w:pPr>
              <w:spacing w:before="20" w:after="20" w:line="252" w:lineRule="auto"/>
              <w:jc w:val="center"/>
            </w:pPr>
            <w:r>
              <w:rPr>
                <w:sz w:val="17"/>
              </w:rPr>
              <w:t>0.003</w:t>
            </w:r>
          </w:p>
        </w:tc>
      </w:tr>
      <w:tr w:rsidR="00C91879" w14:paraId="0F41F8A4" w14:textId="77777777">
        <w:trPr>
          <w:cantSplit/>
          <w:jc w:val="center"/>
        </w:trPr>
        <w:tc>
          <w:tcPr>
            <w:tcW w:w="580" w:type="dxa"/>
            <w:shd w:val="clear" w:color="auto" w:fill="F3F6F8"/>
          </w:tcPr>
          <w:p w14:paraId="4CA946CB" w14:textId="77777777" w:rsidR="00C91879" w:rsidRDefault="00311326">
            <w:pPr>
              <w:spacing w:before="20" w:after="20" w:line="252" w:lineRule="auto"/>
              <w:jc w:val="center"/>
            </w:pPr>
            <w:r>
              <w:rPr>
                <w:sz w:val="17"/>
              </w:rPr>
              <w:t>104</w:t>
            </w:r>
          </w:p>
        </w:tc>
        <w:tc>
          <w:tcPr>
            <w:tcW w:w="3021" w:type="dxa"/>
            <w:shd w:val="clear" w:color="auto" w:fill="F3F6F8"/>
          </w:tcPr>
          <w:p w14:paraId="150DAD98" w14:textId="77777777" w:rsidR="00C91879" w:rsidRDefault="00311326">
            <w:pPr>
              <w:spacing w:before="20" w:after="20" w:line="252" w:lineRule="auto"/>
            </w:pPr>
            <w:r>
              <w:rPr>
                <w:rFonts w:ascii="Consolas" w:eastAsia="Consolas" w:hAnsi="Consolas" w:cs="Consolas"/>
                <w:color w:val="1F3A3D"/>
                <w:sz w:val="16"/>
              </w:rPr>
              <w:t>MicStatusTest</w:t>
            </w:r>
          </w:p>
        </w:tc>
        <w:tc>
          <w:tcPr>
            <w:tcW w:w="3986" w:type="dxa"/>
            <w:shd w:val="clear" w:color="auto" w:fill="F3F6F8"/>
          </w:tcPr>
          <w:p w14:paraId="48C95D83" w14:textId="77777777" w:rsidR="00C91879" w:rsidRDefault="00311326">
            <w:pPr>
              <w:spacing w:before="20" w:after="20" w:line="252" w:lineRule="auto"/>
            </w:pPr>
            <w:r>
              <w:rPr>
                <w:rFonts w:ascii="Consolas" w:eastAsia="Consolas" w:hAnsi="Consolas" w:cs="Consolas"/>
                <w:color w:val="1F3A3D"/>
                <w:sz w:val="16"/>
              </w:rPr>
              <w:t>listeningHeard</w:t>
            </w:r>
          </w:p>
        </w:tc>
        <w:tc>
          <w:tcPr>
            <w:tcW w:w="979" w:type="dxa"/>
            <w:shd w:val="clear" w:color="auto" w:fill="F3F6F8"/>
          </w:tcPr>
          <w:p w14:paraId="70153464" w14:textId="77777777" w:rsidR="00C91879" w:rsidRDefault="00311326">
            <w:pPr>
              <w:spacing w:before="20" w:after="20" w:line="252" w:lineRule="auto"/>
              <w:jc w:val="center"/>
            </w:pPr>
            <w:r>
              <w:rPr>
                <w:sz w:val="17"/>
              </w:rPr>
              <w:t>Pass</w:t>
            </w:r>
          </w:p>
        </w:tc>
        <w:tc>
          <w:tcPr>
            <w:tcW w:w="795" w:type="dxa"/>
            <w:shd w:val="clear" w:color="auto" w:fill="F3F6F8"/>
          </w:tcPr>
          <w:p w14:paraId="7887DD4E" w14:textId="77777777" w:rsidR="00C91879" w:rsidRDefault="00311326">
            <w:pPr>
              <w:spacing w:before="20" w:after="20" w:line="252" w:lineRule="auto"/>
              <w:jc w:val="center"/>
            </w:pPr>
            <w:r>
              <w:rPr>
                <w:sz w:val="17"/>
              </w:rPr>
              <w:t>0.000</w:t>
            </w:r>
          </w:p>
        </w:tc>
      </w:tr>
      <w:tr w:rsidR="00C91879" w14:paraId="6ABC682E" w14:textId="77777777">
        <w:trPr>
          <w:cantSplit/>
          <w:jc w:val="center"/>
        </w:trPr>
        <w:tc>
          <w:tcPr>
            <w:tcW w:w="580" w:type="dxa"/>
          </w:tcPr>
          <w:p w14:paraId="70EC766E" w14:textId="77777777" w:rsidR="00C91879" w:rsidRDefault="00311326">
            <w:pPr>
              <w:spacing w:before="20" w:after="20" w:line="252" w:lineRule="auto"/>
              <w:jc w:val="center"/>
            </w:pPr>
            <w:r>
              <w:rPr>
                <w:sz w:val="17"/>
              </w:rPr>
              <w:t>105</w:t>
            </w:r>
          </w:p>
        </w:tc>
        <w:tc>
          <w:tcPr>
            <w:tcW w:w="3021" w:type="dxa"/>
          </w:tcPr>
          <w:p w14:paraId="3A884569" w14:textId="77777777" w:rsidR="00C91879" w:rsidRDefault="00311326">
            <w:pPr>
              <w:spacing w:before="20" w:after="20" w:line="252" w:lineRule="auto"/>
            </w:pPr>
            <w:r>
              <w:rPr>
                <w:rFonts w:ascii="Consolas" w:eastAsia="Consolas" w:hAnsi="Consolas" w:cs="Consolas"/>
                <w:color w:val="1F3A3D"/>
                <w:sz w:val="16"/>
              </w:rPr>
              <w:t>MicStatusTest</w:t>
            </w:r>
          </w:p>
        </w:tc>
        <w:tc>
          <w:tcPr>
            <w:tcW w:w="3986" w:type="dxa"/>
          </w:tcPr>
          <w:p w14:paraId="18DB92E8" w14:textId="77777777" w:rsidR="00C91879" w:rsidRDefault="00311326">
            <w:pPr>
              <w:spacing w:before="20" w:after="20" w:line="252" w:lineRule="auto"/>
            </w:pPr>
            <w:r>
              <w:rPr>
                <w:rFonts w:ascii="Consolas" w:eastAsia="Consolas" w:hAnsi="Consolas" w:cs="Consolas"/>
                <w:color w:val="1F3A3D"/>
                <w:sz w:val="16"/>
              </w:rPr>
              <w:t>listeningSilent</w:t>
            </w:r>
          </w:p>
        </w:tc>
        <w:tc>
          <w:tcPr>
            <w:tcW w:w="979" w:type="dxa"/>
          </w:tcPr>
          <w:p w14:paraId="3A9F85E1" w14:textId="77777777" w:rsidR="00C91879" w:rsidRDefault="00311326">
            <w:pPr>
              <w:spacing w:before="20" w:after="20" w:line="252" w:lineRule="auto"/>
              <w:jc w:val="center"/>
            </w:pPr>
            <w:r>
              <w:rPr>
                <w:sz w:val="17"/>
              </w:rPr>
              <w:t>Pass</w:t>
            </w:r>
          </w:p>
        </w:tc>
        <w:tc>
          <w:tcPr>
            <w:tcW w:w="795" w:type="dxa"/>
          </w:tcPr>
          <w:p w14:paraId="14DFDA0A" w14:textId="77777777" w:rsidR="00C91879" w:rsidRDefault="00311326">
            <w:pPr>
              <w:spacing w:before="20" w:after="20" w:line="252" w:lineRule="auto"/>
              <w:jc w:val="center"/>
            </w:pPr>
            <w:r>
              <w:rPr>
                <w:sz w:val="17"/>
              </w:rPr>
              <w:t>0.000</w:t>
            </w:r>
          </w:p>
        </w:tc>
      </w:tr>
      <w:tr w:rsidR="00C91879" w14:paraId="383E6E63" w14:textId="77777777">
        <w:trPr>
          <w:cantSplit/>
          <w:jc w:val="center"/>
        </w:trPr>
        <w:tc>
          <w:tcPr>
            <w:tcW w:w="580" w:type="dxa"/>
            <w:shd w:val="clear" w:color="auto" w:fill="F3F6F8"/>
          </w:tcPr>
          <w:p w14:paraId="58F58F8A" w14:textId="77777777" w:rsidR="00C91879" w:rsidRDefault="00311326">
            <w:pPr>
              <w:spacing w:before="20" w:after="20" w:line="252" w:lineRule="auto"/>
              <w:jc w:val="center"/>
            </w:pPr>
            <w:r>
              <w:rPr>
                <w:sz w:val="17"/>
              </w:rPr>
              <w:t>106</w:t>
            </w:r>
          </w:p>
        </w:tc>
        <w:tc>
          <w:tcPr>
            <w:tcW w:w="3021" w:type="dxa"/>
            <w:shd w:val="clear" w:color="auto" w:fill="F3F6F8"/>
          </w:tcPr>
          <w:p w14:paraId="5F909160" w14:textId="77777777" w:rsidR="00C91879" w:rsidRDefault="00311326">
            <w:pPr>
              <w:spacing w:before="20" w:after="20" w:line="252" w:lineRule="auto"/>
            </w:pPr>
            <w:r>
              <w:rPr>
                <w:rFonts w:ascii="Consolas" w:eastAsia="Consolas" w:hAnsi="Consolas" w:cs="Consolas"/>
                <w:color w:val="1F3A3D"/>
                <w:sz w:val="16"/>
              </w:rPr>
              <w:t>MicStatusTest</w:t>
            </w:r>
          </w:p>
        </w:tc>
        <w:tc>
          <w:tcPr>
            <w:tcW w:w="3986" w:type="dxa"/>
            <w:shd w:val="clear" w:color="auto" w:fill="F3F6F8"/>
          </w:tcPr>
          <w:p w14:paraId="4825ED76" w14:textId="77777777" w:rsidR="00C91879" w:rsidRDefault="00311326">
            <w:pPr>
              <w:spacing w:before="20" w:after="20" w:line="252" w:lineRule="auto"/>
            </w:pPr>
            <w:r>
              <w:rPr>
                <w:rFonts w:ascii="Consolas" w:eastAsia="Consolas" w:hAnsi="Consolas" w:cs="Consolas"/>
                <w:color w:val="1F3A3D"/>
                <w:sz w:val="16"/>
              </w:rPr>
              <w:t>movedOn_​isDone</w:t>
            </w:r>
          </w:p>
        </w:tc>
        <w:tc>
          <w:tcPr>
            <w:tcW w:w="979" w:type="dxa"/>
            <w:shd w:val="clear" w:color="auto" w:fill="F3F6F8"/>
          </w:tcPr>
          <w:p w14:paraId="72139CAF" w14:textId="77777777" w:rsidR="00C91879" w:rsidRDefault="00311326">
            <w:pPr>
              <w:spacing w:before="20" w:after="20" w:line="252" w:lineRule="auto"/>
              <w:jc w:val="center"/>
            </w:pPr>
            <w:r>
              <w:rPr>
                <w:sz w:val="17"/>
              </w:rPr>
              <w:t>Pass</w:t>
            </w:r>
          </w:p>
        </w:tc>
        <w:tc>
          <w:tcPr>
            <w:tcW w:w="795" w:type="dxa"/>
            <w:shd w:val="clear" w:color="auto" w:fill="F3F6F8"/>
          </w:tcPr>
          <w:p w14:paraId="756ED716" w14:textId="77777777" w:rsidR="00C91879" w:rsidRDefault="00311326">
            <w:pPr>
              <w:spacing w:before="20" w:after="20" w:line="252" w:lineRule="auto"/>
              <w:jc w:val="center"/>
            </w:pPr>
            <w:r>
              <w:rPr>
                <w:sz w:val="17"/>
              </w:rPr>
              <w:t>0.000</w:t>
            </w:r>
          </w:p>
        </w:tc>
      </w:tr>
      <w:tr w:rsidR="00C91879" w14:paraId="42EC0DDD" w14:textId="77777777">
        <w:trPr>
          <w:cantSplit/>
          <w:jc w:val="center"/>
        </w:trPr>
        <w:tc>
          <w:tcPr>
            <w:tcW w:w="580" w:type="dxa"/>
          </w:tcPr>
          <w:p w14:paraId="4E1DAE7F" w14:textId="77777777" w:rsidR="00C91879" w:rsidRDefault="00311326">
            <w:pPr>
              <w:spacing w:before="20" w:after="20" w:line="252" w:lineRule="auto"/>
              <w:jc w:val="center"/>
            </w:pPr>
            <w:r>
              <w:rPr>
                <w:sz w:val="17"/>
              </w:rPr>
              <w:t>107</w:t>
            </w:r>
          </w:p>
        </w:tc>
        <w:tc>
          <w:tcPr>
            <w:tcW w:w="3021" w:type="dxa"/>
          </w:tcPr>
          <w:p w14:paraId="63BC1281" w14:textId="77777777" w:rsidR="00C91879" w:rsidRDefault="00311326">
            <w:pPr>
              <w:spacing w:before="20" w:after="20" w:line="252" w:lineRule="auto"/>
            </w:pPr>
            <w:r>
              <w:rPr>
                <w:rFonts w:ascii="Consolas" w:eastAsia="Consolas" w:hAnsi="Consolas" w:cs="Consolas"/>
                <w:color w:val="1F3A3D"/>
                <w:sz w:val="16"/>
              </w:rPr>
              <w:t>TutorPolicyTest</w:t>
            </w:r>
          </w:p>
        </w:tc>
        <w:tc>
          <w:tcPr>
            <w:tcW w:w="3986" w:type="dxa"/>
          </w:tcPr>
          <w:p w14:paraId="411ECCEF" w14:textId="77777777" w:rsidR="00C91879" w:rsidRDefault="00311326">
            <w:pPr>
              <w:spacing w:before="20" w:after="20" w:line="252" w:lineRule="auto"/>
            </w:pPr>
            <w:r>
              <w:rPr>
                <w:rFonts w:ascii="Consolas" w:eastAsia="Consolas" w:hAnsi="Consolas" w:cs="Consolas"/>
                <w:color w:val="1F3A3D"/>
                <w:sz w:val="16"/>
              </w:rPr>
              <w:t>correct_​anyAttempt_​praises</w:t>
            </w:r>
          </w:p>
        </w:tc>
        <w:tc>
          <w:tcPr>
            <w:tcW w:w="979" w:type="dxa"/>
          </w:tcPr>
          <w:p w14:paraId="55A8C025" w14:textId="77777777" w:rsidR="00C91879" w:rsidRDefault="00311326">
            <w:pPr>
              <w:spacing w:before="20" w:after="20" w:line="252" w:lineRule="auto"/>
              <w:jc w:val="center"/>
            </w:pPr>
            <w:r>
              <w:rPr>
                <w:sz w:val="17"/>
              </w:rPr>
              <w:t>Pass</w:t>
            </w:r>
          </w:p>
        </w:tc>
        <w:tc>
          <w:tcPr>
            <w:tcW w:w="795" w:type="dxa"/>
          </w:tcPr>
          <w:p w14:paraId="45E024AE" w14:textId="77777777" w:rsidR="00C91879" w:rsidRDefault="00311326">
            <w:pPr>
              <w:spacing w:before="20" w:after="20" w:line="252" w:lineRule="auto"/>
              <w:jc w:val="center"/>
            </w:pPr>
            <w:r>
              <w:rPr>
                <w:sz w:val="17"/>
              </w:rPr>
              <w:t>0.000</w:t>
            </w:r>
          </w:p>
        </w:tc>
      </w:tr>
      <w:tr w:rsidR="00C91879" w14:paraId="14570CEE" w14:textId="77777777">
        <w:trPr>
          <w:cantSplit/>
          <w:jc w:val="center"/>
        </w:trPr>
        <w:tc>
          <w:tcPr>
            <w:tcW w:w="580" w:type="dxa"/>
            <w:shd w:val="clear" w:color="auto" w:fill="F3F6F8"/>
          </w:tcPr>
          <w:p w14:paraId="74DCAB47" w14:textId="77777777" w:rsidR="00C91879" w:rsidRDefault="00311326">
            <w:pPr>
              <w:spacing w:before="20" w:after="20" w:line="252" w:lineRule="auto"/>
              <w:jc w:val="center"/>
            </w:pPr>
            <w:r>
              <w:rPr>
                <w:sz w:val="17"/>
              </w:rPr>
              <w:t>108</w:t>
            </w:r>
          </w:p>
        </w:tc>
        <w:tc>
          <w:tcPr>
            <w:tcW w:w="3021" w:type="dxa"/>
            <w:shd w:val="clear" w:color="auto" w:fill="F3F6F8"/>
          </w:tcPr>
          <w:p w14:paraId="50A3B462" w14:textId="77777777" w:rsidR="00C91879" w:rsidRDefault="00311326">
            <w:pPr>
              <w:spacing w:before="20" w:after="20" w:line="252" w:lineRule="auto"/>
            </w:pPr>
            <w:r>
              <w:rPr>
                <w:rFonts w:ascii="Consolas" w:eastAsia="Consolas" w:hAnsi="Consolas" w:cs="Consolas"/>
                <w:color w:val="1F3A3D"/>
                <w:sz w:val="16"/>
              </w:rPr>
              <w:t>TutorPolicyTest</w:t>
            </w:r>
          </w:p>
        </w:tc>
        <w:tc>
          <w:tcPr>
            <w:tcW w:w="3986" w:type="dxa"/>
            <w:shd w:val="clear" w:color="auto" w:fill="F3F6F8"/>
          </w:tcPr>
          <w:p w14:paraId="334BFB87" w14:textId="77777777" w:rsidR="00C91879" w:rsidRDefault="00311326">
            <w:pPr>
              <w:spacing w:before="20" w:after="20" w:line="252" w:lineRule="auto"/>
            </w:pPr>
            <w:r>
              <w:rPr>
                <w:rFonts w:ascii="Consolas" w:eastAsia="Consolas" w:hAnsi="Consolas" w:cs="Consolas"/>
                <w:color w:val="1F3A3D"/>
                <w:sz w:val="16"/>
              </w:rPr>
              <w:t>firstMiss_​correctsAtLevel1_​withErrorType</w:t>
            </w:r>
          </w:p>
        </w:tc>
        <w:tc>
          <w:tcPr>
            <w:tcW w:w="979" w:type="dxa"/>
            <w:shd w:val="clear" w:color="auto" w:fill="F3F6F8"/>
          </w:tcPr>
          <w:p w14:paraId="04FD416A" w14:textId="77777777" w:rsidR="00C91879" w:rsidRDefault="00311326">
            <w:pPr>
              <w:spacing w:before="20" w:after="20" w:line="252" w:lineRule="auto"/>
              <w:jc w:val="center"/>
            </w:pPr>
            <w:r>
              <w:rPr>
                <w:sz w:val="17"/>
              </w:rPr>
              <w:t>Pass</w:t>
            </w:r>
          </w:p>
        </w:tc>
        <w:tc>
          <w:tcPr>
            <w:tcW w:w="795" w:type="dxa"/>
            <w:shd w:val="clear" w:color="auto" w:fill="F3F6F8"/>
          </w:tcPr>
          <w:p w14:paraId="02C32B0C" w14:textId="77777777" w:rsidR="00C91879" w:rsidRDefault="00311326">
            <w:pPr>
              <w:spacing w:before="20" w:after="20" w:line="252" w:lineRule="auto"/>
              <w:jc w:val="center"/>
            </w:pPr>
            <w:r>
              <w:rPr>
                <w:sz w:val="17"/>
              </w:rPr>
              <w:t>0.000</w:t>
            </w:r>
          </w:p>
        </w:tc>
      </w:tr>
      <w:tr w:rsidR="00C91879" w14:paraId="0913CC84" w14:textId="77777777">
        <w:trPr>
          <w:cantSplit/>
          <w:jc w:val="center"/>
        </w:trPr>
        <w:tc>
          <w:tcPr>
            <w:tcW w:w="580" w:type="dxa"/>
          </w:tcPr>
          <w:p w14:paraId="6A97C853" w14:textId="77777777" w:rsidR="00C91879" w:rsidRDefault="00311326">
            <w:pPr>
              <w:spacing w:before="20" w:after="20" w:line="252" w:lineRule="auto"/>
              <w:jc w:val="center"/>
            </w:pPr>
            <w:r>
              <w:rPr>
                <w:sz w:val="17"/>
              </w:rPr>
              <w:t>109</w:t>
            </w:r>
          </w:p>
        </w:tc>
        <w:tc>
          <w:tcPr>
            <w:tcW w:w="3021" w:type="dxa"/>
          </w:tcPr>
          <w:p w14:paraId="5BECFC08" w14:textId="77777777" w:rsidR="00C91879" w:rsidRDefault="00311326">
            <w:pPr>
              <w:spacing w:before="20" w:after="20" w:line="252" w:lineRule="auto"/>
            </w:pPr>
            <w:r>
              <w:rPr>
                <w:rFonts w:ascii="Consolas" w:eastAsia="Consolas" w:hAnsi="Consolas" w:cs="Consolas"/>
                <w:color w:val="1F3A3D"/>
                <w:sz w:val="16"/>
              </w:rPr>
              <w:t>TutorPolicyTest</w:t>
            </w:r>
          </w:p>
        </w:tc>
        <w:tc>
          <w:tcPr>
            <w:tcW w:w="3986" w:type="dxa"/>
          </w:tcPr>
          <w:p w14:paraId="2D8D9D9E" w14:textId="77777777" w:rsidR="00C91879" w:rsidRDefault="00311326">
            <w:pPr>
              <w:spacing w:before="20" w:after="20" w:line="252" w:lineRule="auto"/>
            </w:pPr>
            <w:r>
              <w:rPr>
                <w:rFonts w:ascii="Consolas" w:eastAsia="Consolas" w:hAnsi="Consolas" w:cs="Consolas"/>
                <w:color w:val="1F3A3D"/>
                <w:sz w:val="16"/>
              </w:rPr>
              <w:t>secondMiss_​correctsAtLevel2</w:t>
            </w:r>
          </w:p>
        </w:tc>
        <w:tc>
          <w:tcPr>
            <w:tcW w:w="979" w:type="dxa"/>
          </w:tcPr>
          <w:p w14:paraId="2CE480A7" w14:textId="77777777" w:rsidR="00C91879" w:rsidRDefault="00311326">
            <w:pPr>
              <w:spacing w:before="20" w:after="20" w:line="252" w:lineRule="auto"/>
              <w:jc w:val="center"/>
            </w:pPr>
            <w:r>
              <w:rPr>
                <w:sz w:val="17"/>
              </w:rPr>
              <w:t>Pass</w:t>
            </w:r>
          </w:p>
        </w:tc>
        <w:tc>
          <w:tcPr>
            <w:tcW w:w="795" w:type="dxa"/>
          </w:tcPr>
          <w:p w14:paraId="552860BB" w14:textId="77777777" w:rsidR="00C91879" w:rsidRDefault="00311326">
            <w:pPr>
              <w:spacing w:before="20" w:after="20" w:line="252" w:lineRule="auto"/>
              <w:jc w:val="center"/>
            </w:pPr>
            <w:r>
              <w:rPr>
                <w:sz w:val="17"/>
              </w:rPr>
              <w:t>0.000</w:t>
            </w:r>
          </w:p>
        </w:tc>
      </w:tr>
      <w:tr w:rsidR="00C91879" w14:paraId="403A1CB6" w14:textId="77777777">
        <w:trPr>
          <w:cantSplit/>
          <w:jc w:val="center"/>
        </w:trPr>
        <w:tc>
          <w:tcPr>
            <w:tcW w:w="580" w:type="dxa"/>
            <w:shd w:val="clear" w:color="auto" w:fill="F3F6F8"/>
          </w:tcPr>
          <w:p w14:paraId="57998A9D" w14:textId="77777777" w:rsidR="00C91879" w:rsidRDefault="00311326">
            <w:pPr>
              <w:spacing w:before="20" w:after="20" w:line="252" w:lineRule="auto"/>
              <w:jc w:val="center"/>
            </w:pPr>
            <w:r>
              <w:rPr>
                <w:sz w:val="17"/>
              </w:rPr>
              <w:t>110</w:t>
            </w:r>
          </w:p>
        </w:tc>
        <w:tc>
          <w:tcPr>
            <w:tcW w:w="3021" w:type="dxa"/>
            <w:shd w:val="clear" w:color="auto" w:fill="F3F6F8"/>
          </w:tcPr>
          <w:p w14:paraId="38679EC0" w14:textId="77777777" w:rsidR="00C91879" w:rsidRDefault="00311326">
            <w:pPr>
              <w:spacing w:before="20" w:after="20" w:line="252" w:lineRule="auto"/>
            </w:pPr>
            <w:r>
              <w:rPr>
                <w:rFonts w:ascii="Consolas" w:eastAsia="Consolas" w:hAnsi="Consolas" w:cs="Consolas"/>
                <w:color w:val="1F3A3D"/>
                <w:sz w:val="16"/>
              </w:rPr>
              <w:t>TutorPolicyTest</w:t>
            </w:r>
          </w:p>
        </w:tc>
        <w:tc>
          <w:tcPr>
            <w:tcW w:w="3986" w:type="dxa"/>
            <w:shd w:val="clear" w:color="auto" w:fill="F3F6F8"/>
          </w:tcPr>
          <w:p w14:paraId="7A41ECEF" w14:textId="77777777" w:rsidR="00C91879" w:rsidRDefault="00311326">
            <w:pPr>
              <w:spacing w:before="20" w:after="20" w:line="252" w:lineRule="auto"/>
            </w:pPr>
            <w:r>
              <w:rPr>
                <w:rFonts w:ascii="Consolas" w:eastAsia="Consolas" w:hAnsi="Consolas" w:cs="Consolas"/>
                <w:color w:val="1F3A3D"/>
                <w:sz w:val="16"/>
              </w:rPr>
              <w:t>thirdMiss_​leadsAndMovesOn</w:t>
            </w:r>
          </w:p>
        </w:tc>
        <w:tc>
          <w:tcPr>
            <w:tcW w:w="979" w:type="dxa"/>
            <w:shd w:val="clear" w:color="auto" w:fill="F3F6F8"/>
          </w:tcPr>
          <w:p w14:paraId="4E2B8E13" w14:textId="77777777" w:rsidR="00C91879" w:rsidRDefault="00311326">
            <w:pPr>
              <w:spacing w:before="20" w:after="20" w:line="252" w:lineRule="auto"/>
              <w:jc w:val="center"/>
            </w:pPr>
            <w:r>
              <w:rPr>
                <w:sz w:val="17"/>
              </w:rPr>
              <w:t>Pass</w:t>
            </w:r>
          </w:p>
        </w:tc>
        <w:tc>
          <w:tcPr>
            <w:tcW w:w="795" w:type="dxa"/>
            <w:shd w:val="clear" w:color="auto" w:fill="F3F6F8"/>
          </w:tcPr>
          <w:p w14:paraId="77F6557A" w14:textId="77777777" w:rsidR="00C91879" w:rsidRDefault="00311326">
            <w:pPr>
              <w:spacing w:before="20" w:after="20" w:line="252" w:lineRule="auto"/>
              <w:jc w:val="center"/>
            </w:pPr>
            <w:r>
              <w:rPr>
                <w:sz w:val="17"/>
              </w:rPr>
              <w:t>0.000</w:t>
            </w:r>
          </w:p>
        </w:tc>
      </w:tr>
      <w:tr w:rsidR="00C91879" w14:paraId="56FF9BEB" w14:textId="77777777">
        <w:trPr>
          <w:cantSplit/>
          <w:jc w:val="center"/>
        </w:trPr>
        <w:tc>
          <w:tcPr>
            <w:tcW w:w="580" w:type="dxa"/>
          </w:tcPr>
          <w:p w14:paraId="106C4178" w14:textId="77777777" w:rsidR="00C91879" w:rsidRDefault="00311326">
            <w:pPr>
              <w:spacing w:before="20" w:after="20" w:line="252" w:lineRule="auto"/>
              <w:jc w:val="center"/>
            </w:pPr>
            <w:r>
              <w:rPr>
                <w:sz w:val="17"/>
              </w:rPr>
              <w:t>111</w:t>
            </w:r>
          </w:p>
        </w:tc>
        <w:tc>
          <w:tcPr>
            <w:tcW w:w="3021" w:type="dxa"/>
          </w:tcPr>
          <w:p w14:paraId="241859C9"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5539288B" w14:textId="77777777" w:rsidR="00C91879" w:rsidRDefault="00311326">
            <w:pPr>
              <w:spacing w:before="20" w:after="20" w:line="252" w:lineRule="auto"/>
            </w:pPr>
            <w:r>
              <w:rPr>
                <w:rFonts w:ascii="Consolas" w:eastAsia="Consolas" w:hAnsi="Consolas" w:cs="Consolas"/>
                <w:color w:val="1F3A3D"/>
                <w:sz w:val="16"/>
              </w:rPr>
              <w:t>distractorRejection_​returnsFalse</w:t>
            </w:r>
          </w:p>
        </w:tc>
        <w:tc>
          <w:tcPr>
            <w:tcW w:w="979" w:type="dxa"/>
          </w:tcPr>
          <w:p w14:paraId="0CD54300" w14:textId="77777777" w:rsidR="00C91879" w:rsidRDefault="00311326">
            <w:pPr>
              <w:spacing w:before="20" w:after="20" w:line="252" w:lineRule="auto"/>
              <w:jc w:val="center"/>
            </w:pPr>
            <w:r>
              <w:rPr>
                <w:sz w:val="17"/>
              </w:rPr>
              <w:t>Pass</w:t>
            </w:r>
          </w:p>
        </w:tc>
        <w:tc>
          <w:tcPr>
            <w:tcW w:w="795" w:type="dxa"/>
          </w:tcPr>
          <w:p w14:paraId="6C781D0E" w14:textId="77777777" w:rsidR="00C91879" w:rsidRDefault="00311326">
            <w:pPr>
              <w:spacing w:before="20" w:after="20" w:line="252" w:lineRule="auto"/>
              <w:jc w:val="center"/>
            </w:pPr>
            <w:r>
              <w:rPr>
                <w:sz w:val="17"/>
              </w:rPr>
              <w:t>0.000</w:t>
            </w:r>
          </w:p>
        </w:tc>
      </w:tr>
      <w:tr w:rsidR="00C91879" w14:paraId="5A00BA28" w14:textId="77777777">
        <w:trPr>
          <w:cantSplit/>
          <w:jc w:val="center"/>
        </w:trPr>
        <w:tc>
          <w:tcPr>
            <w:tcW w:w="580" w:type="dxa"/>
            <w:shd w:val="clear" w:color="auto" w:fill="F3F6F8"/>
          </w:tcPr>
          <w:p w14:paraId="270D6DB3" w14:textId="77777777" w:rsidR="00C91879" w:rsidRDefault="00311326">
            <w:pPr>
              <w:spacing w:before="20" w:after="20" w:line="252" w:lineRule="auto"/>
              <w:jc w:val="center"/>
            </w:pPr>
            <w:r>
              <w:rPr>
                <w:sz w:val="17"/>
              </w:rPr>
              <w:t>112</w:t>
            </w:r>
          </w:p>
        </w:tc>
        <w:tc>
          <w:tcPr>
            <w:tcW w:w="3021" w:type="dxa"/>
            <w:shd w:val="clear" w:color="auto" w:fill="F3F6F8"/>
          </w:tcPr>
          <w:p w14:paraId="49363203"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3F296998" w14:textId="77777777" w:rsidR="00C91879" w:rsidRDefault="00311326">
            <w:pPr>
              <w:spacing w:before="20" w:after="20" w:line="252" w:lineRule="auto"/>
            </w:pPr>
            <w:r>
              <w:rPr>
                <w:rFonts w:ascii="Consolas" w:eastAsia="Consolas" w:hAnsi="Consolas" w:cs="Consolas"/>
                <w:color w:val="1F3A3D"/>
                <w:sz w:val="16"/>
              </w:rPr>
              <w:t>grammarFor_​soundMode_​hasNoAcceptedTokens</w:t>
            </w:r>
          </w:p>
        </w:tc>
        <w:tc>
          <w:tcPr>
            <w:tcW w:w="979" w:type="dxa"/>
            <w:shd w:val="clear" w:color="auto" w:fill="F3F6F8"/>
          </w:tcPr>
          <w:p w14:paraId="32C4B127" w14:textId="77777777" w:rsidR="00C91879" w:rsidRDefault="00311326">
            <w:pPr>
              <w:spacing w:before="20" w:after="20" w:line="252" w:lineRule="auto"/>
              <w:jc w:val="center"/>
            </w:pPr>
            <w:r>
              <w:rPr>
                <w:sz w:val="17"/>
              </w:rPr>
              <w:t>Pass</w:t>
            </w:r>
          </w:p>
        </w:tc>
        <w:tc>
          <w:tcPr>
            <w:tcW w:w="795" w:type="dxa"/>
            <w:shd w:val="clear" w:color="auto" w:fill="F3F6F8"/>
          </w:tcPr>
          <w:p w14:paraId="3ECD0334" w14:textId="77777777" w:rsidR="00C91879" w:rsidRDefault="00311326">
            <w:pPr>
              <w:spacing w:before="20" w:after="20" w:line="252" w:lineRule="auto"/>
              <w:jc w:val="center"/>
            </w:pPr>
            <w:r>
              <w:rPr>
                <w:sz w:val="17"/>
              </w:rPr>
              <w:t>0.000</w:t>
            </w:r>
          </w:p>
        </w:tc>
      </w:tr>
      <w:tr w:rsidR="00C91879" w14:paraId="01E08A45" w14:textId="77777777">
        <w:trPr>
          <w:cantSplit/>
          <w:jc w:val="center"/>
        </w:trPr>
        <w:tc>
          <w:tcPr>
            <w:tcW w:w="580" w:type="dxa"/>
          </w:tcPr>
          <w:p w14:paraId="68F26952" w14:textId="77777777" w:rsidR="00C91879" w:rsidRDefault="00311326">
            <w:pPr>
              <w:spacing w:before="20" w:after="20" w:line="252" w:lineRule="auto"/>
              <w:jc w:val="center"/>
            </w:pPr>
            <w:r>
              <w:rPr>
                <w:sz w:val="17"/>
              </w:rPr>
              <w:t>113</w:t>
            </w:r>
          </w:p>
        </w:tc>
        <w:tc>
          <w:tcPr>
            <w:tcW w:w="3021" w:type="dxa"/>
          </w:tcPr>
          <w:p w14:paraId="36BF51FF"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64B969FE" w14:textId="77777777" w:rsidR="00C91879" w:rsidRDefault="00311326">
            <w:pPr>
              <w:spacing w:before="20" w:after="20" w:line="252" w:lineRule="auto"/>
            </w:pPr>
            <w:r>
              <w:rPr>
                <w:rFonts w:ascii="Consolas" w:eastAsia="Consolas" w:hAnsi="Consolas" w:cs="Consolas"/>
                <w:color w:val="1F3A3D"/>
                <w:sz w:val="16"/>
              </w:rPr>
              <w:t>grammarFor_​wordMode_​hasFoilsNotGenericDecoys</w:t>
            </w:r>
          </w:p>
        </w:tc>
        <w:tc>
          <w:tcPr>
            <w:tcW w:w="979" w:type="dxa"/>
          </w:tcPr>
          <w:p w14:paraId="3824249E" w14:textId="77777777" w:rsidR="00C91879" w:rsidRDefault="00311326">
            <w:pPr>
              <w:spacing w:before="20" w:after="20" w:line="252" w:lineRule="auto"/>
              <w:jc w:val="center"/>
            </w:pPr>
            <w:r>
              <w:rPr>
                <w:sz w:val="17"/>
              </w:rPr>
              <w:t>Pass</w:t>
            </w:r>
          </w:p>
        </w:tc>
        <w:tc>
          <w:tcPr>
            <w:tcW w:w="795" w:type="dxa"/>
          </w:tcPr>
          <w:p w14:paraId="5D9D9817" w14:textId="77777777" w:rsidR="00C91879" w:rsidRDefault="00311326">
            <w:pPr>
              <w:spacing w:before="20" w:after="20" w:line="252" w:lineRule="auto"/>
              <w:jc w:val="center"/>
            </w:pPr>
            <w:r>
              <w:rPr>
                <w:sz w:val="17"/>
              </w:rPr>
              <w:t>0.002</w:t>
            </w:r>
          </w:p>
        </w:tc>
      </w:tr>
      <w:tr w:rsidR="00C91879" w14:paraId="32378BE4" w14:textId="77777777">
        <w:trPr>
          <w:cantSplit/>
          <w:jc w:val="center"/>
        </w:trPr>
        <w:tc>
          <w:tcPr>
            <w:tcW w:w="580" w:type="dxa"/>
            <w:shd w:val="clear" w:color="auto" w:fill="F3F6F8"/>
          </w:tcPr>
          <w:p w14:paraId="1E25195D" w14:textId="77777777" w:rsidR="00C91879" w:rsidRDefault="00311326">
            <w:pPr>
              <w:spacing w:before="20" w:after="20" w:line="252" w:lineRule="auto"/>
              <w:jc w:val="center"/>
            </w:pPr>
            <w:r>
              <w:rPr>
                <w:sz w:val="17"/>
              </w:rPr>
              <w:t>114</w:t>
            </w:r>
          </w:p>
        </w:tc>
        <w:tc>
          <w:tcPr>
            <w:tcW w:w="3021" w:type="dxa"/>
            <w:shd w:val="clear" w:color="auto" w:fill="F3F6F8"/>
          </w:tcPr>
          <w:p w14:paraId="104AC348"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1F325802" w14:textId="77777777" w:rsidR="00C91879" w:rsidRDefault="00311326">
            <w:pPr>
              <w:spacing w:before="20" w:after="20" w:line="252" w:lineRule="auto"/>
            </w:pPr>
            <w:r>
              <w:rPr>
                <w:rFonts w:ascii="Consolas" w:eastAsia="Consolas" w:hAnsi="Consolas" w:cs="Consolas"/>
                <w:color w:val="1F3A3D"/>
                <w:sz w:val="16"/>
              </w:rPr>
              <w:t>judgeSound_​addedVowel_​rejected</w:t>
            </w:r>
          </w:p>
        </w:tc>
        <w:tc>
          <w:tcPr>
            <w:tcW w:w="979" w:type="dxa"/>
            <w:shd w:val="clear" w:color="auto" w:fill="F3F6F8"/>
          </w:tcPr>
          <w:p w14:paraId="6966F6B4" w14:textId="77777777" w:rsidR="00C91879" w:rsidRDefault="00311326">
            <w:pPr>
              <w:spacing w:before="20" w:after="20" w:line="252" w:lineRule="auto"/>
              <w:jc w:val="center"/>
            </w:pPr>
            <w:r>
              <w:rPr>
                <w:sz w:val="17"/>
              </w:rPr>
              <w:t>Pass</w:t>
            </w:r>
          </w:p>
        </w:tc>
        <w:tc>
          <w:tcPr>
            <w:tcW w:w="795" w:type="dxa"/>
            <w:shd w:val="clear" w:color="auto" w:fill="F3F6F8"/>
          </w:tcPr>
          <w:p w14:paraId="2E133727" w14:textId="77777777" w:rsidR="00C91879" w:rsidRDefault="00311326">
            <w:pPr>
              <w:spacing w:before="20" w:after="20" w:line="252" w:lineRule="auto"/>
              <w:jc w:val="center"/>
            </w:pPr>
            <w:r>
              <w:rPr>
                <w:sz w:val="17"/>
              </w:rPr>
              <w:t>0.006</w:t>
            </w:r>
          </w:p>
        </w:tc>
      </w:tr>
      <w:tr w:rsidR="00C91879" w14:paraId="480AC92C" w14:textId="77777777">
        <w:trPr>
          <w:cantSplit/>
          <w:jc w:val="center"/>
        </w:trPr>
        <w:tc>
          <w:tcPr>
            <w:tcW w:w="580" w:type="dxa"/>
          </w:tcPr>
          <w:p w14:paraId="17FE7090" w14:textId="77777777" w:rsidR="00C91879" w:rsidRDefault="00311326">
            <w:pPr>
              <w:spacing w:before="20" w:after="20" w:line="252" w:lineRule="auto"/>
              <w:jc w:val="center"/>
            </w:pPr>
            <w:r>
              <w:rPr>
                <w:sz w:val="17"/>
              </w:rPr>
              <w:t>115</w:t>
            </w:r>
          </w:p>
        </w:tc>
        <w:tc>
          <w:tcPr>
            <w:tcW w:w="3021" w:type="dxa"/>
          </w:tcPr>
          <w:p w14:paraId="173109C6"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4F50B304" w14:textId="77777777" w:rsidR="00C91879" w:rsidRDefault="00311326">
            <w:pPr>
              <w:spacing w:before="20" w:after="20" w:line="252" w:lineRule="auto"/>
            </w:pPr>
            <w:r>
              <w:rPr>
                <w:rFonts w:ascii="Consolas" w:eastAsia="Consolas" w:hAnsi="Consolas" w:cs="Consolas"/>
                <w:color w:val="1F3A3D"/>
                <w:sz w:val="16"/>
              </w:rPr>
              <w:t>judgeSound_​anchorWord_​isOtherWord</w:t>
            </w:r>
          </w:p>
        </w:tc>
        <w:tc>
          <w:tcPr>
            <w:tcW w:w="979" w:type="dxa"/>
          </w:tcPr>
          <w:p w14:paraId="65F0823C" w14:textId="77777777" w:rsidR="00C91879" w:rsidRDefault="00311326">
            <w:pPr>
              <w:spacing w:before="20" w:after="20" w:line="252" w:lineRule="auto"/>
              <w:jc w:val="center"/>
            </w:pPr>
            <w:r>
              <w:rPr>
                <w:sz w:val="17"/>
              </w:rPr>
              <w:t>Pass</w:t>
            </w:r>
          </w:p>
        </w:tc>
        <w:tc>
          <w:tcPr>
            <w:tcW w:w="795" w:type="dxa"/>
          </w:tcPr>
          <w:p w14:paraId="56C11335" w14:textId="77777777" w:rsidR="00C91879" w:rsidRDefault="00311326">
            <w:pPr>
              <w:spacing w:before="20" w:after="20" w:line="252" w:lineRule="auto"/>
              <w:jc w:val="center"/>
            </w:pPr>
            <w:r>
              <w:rPr>
                <w:sz w:val="17"/>
              </w:rPr>
              <w:t>0.000</w:t>
            </w:r>
          </w:p>
        </w:tc>
      </w:tr>
      <w:tr w:rsidR="00C91879" w14:paraId="2103FC09" w14:textId="77777777">
        <w:trPr>
          <w:cantSplit/>
          <w:jc w:val="center"/>
        </w:trPr>
        <w:tc>
          <w:tcPr>
            <w:tcW w:w="580" w:type="dxa"/>
            <w:shd w:val="clear" w:color="auto" w:fill="F3F6F8"/>
          </w:tcPr>
          <w:p w14:paraId="60D46C8E" w14:textId="77777777" w:rsidR="00C91879" w:rsidRDefault="00311326">
            <w:pPr>
              <w:spacing w:before="20" w:after="20" w:line="252" w:lineRule="auto"/>
              <w:jc w:val="center"/>
            </w:pPr>
            <w:r>
              <w:rPr>
                <w:sz w:val="17"/>
              </w:rPr>
              <w:t>116</w:t>
            </w:r>
          </w:p>
        </w:tc>
        <w:tc>
          <w:tcPr>
            <w:tcW w:w="3021" w:type="dxa"/>
            <w:shd w:val="clear" w:color="auto" w:fill="F3F6F8"/>
          </w:tcPr>
          <w:p w14:paraId="5055800B"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7B1DF485" w14:textId="77777777" w:rsidR="00C91879" w:rsidRDefault="00311326">
            <w:pPr>
              <w:spacing w:before="20" w:after="20" w:line="252" w:lineRule="auto"/>
            </w:pPr>
            <w:r>
              <w:rPr>
                <w:rFonts w:ascii="Consolas" w:eastAsia="Consolas" w:hAnsi="Consolas" w:cs="Consolas"/>
                <w:color w:val="1F3A3D"/>
                <w:sz w:val="16"/>
              </w:rPr>
              <w:t>judgeSound_​letterName_​rejected</w:t>
            </w:r>
          </w:p>
        </w:tc>
        <w:tc>
          <w:tcPr>
            <w:tcW w:w="979" w:type="dxa"/>
            <w:shd w:val="clear" w:color="auto" w:fill="F3F6F8"/>
          </w:tcPr>
          <w:p w14:paraId="473A79F1" w14:textId="77777777" w:rsidR="00C91879" w:rsidRDefault="00311326">
            <w:pPr>
              <w:spacing w:before="20" w:after="20" w:line="252" w:lineRule="auto"/>
              <w:jc w:val="center"/>
            </w:pPr>
            <w:r>
              <w:rPr>
                <w:sz w:val="17"/>
              </w:rPr>
              <w:t>Pass</w:t>
            </w:r>
          </w:p>
        </w:tc>
        <w:tc>
          <w:tcPr>
            <w:tcW w:w="795" w:type="dxa"/>
            <w:shd w:val="clear" w:color="auto" w:fill="F3F6F8"/>
          </w:tcPr>
          <w:p w14:paraId="2964F47C" w14:textId="77777777" w:rsidR="00C91879" w:rsidRDefault="00311326">
            <w:pPr>
              <w:spacing w:before="20" w:after="20" w:line="252" w:lineRule="auto"/>
              <w:jc w:val="center"/>
            </w:pPr>
            <w:r>
              <w:rPr>
                <w:sz w:val="17"/>
              </w:rPr>
              <w:t>0.002</w:t>
            </w:r>
          </w:p>
        </w:tc>
      </w:tr>
      <w:tr w:rsidR="00C91879" w14:paraId="44CD210C" w14:textId="77777777">
        <w:trPr>
          <w:cantSplit/>
          <w:jc w:val="center"/>
        </w:trPr>
        <w:tc>
          <w:tcPr>
            <w:tcW w:w="580" w:type="dxa"/>
          </w:tcPr>
          <w:p w14:paraId="30E8A795" w14:textId="77777777" w:rsidR="00C91879" w:rsidRDefault="00311326">
            <w:pPr>
              <w:spacing w:before="20" w:after="20" w:line="252" w:lineRule="auto"/>
              <w:jc w:val="center"/>
            </w:pPr>
            <w:r>
              <w:rPr>
                <w:sz w:val="17"/>
              </w:rPr>
              <w:t>117</w:t>
            </w:r>
          </w:p>
        </w:tc>
        <w:tc>
          <w:tcPr>
            <w:tcW w:w="3021" w:type="dxa"/>
          </w:tcPr>
          <w:p w14:paraId="6871CF73"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71306430" w14:textId="77777777" w:rsidR="00C91879" w:rsidRDefault="00311326">
            <w:pPr>
              <w:spacing w:before="20" w:after="20" w:line="252" w:lineRule="auto"/>
            </w:pPr>
            <w:r>
              <w:rPr>
                <w:rFonts w:ascii="Consolas" w:eastAsia="Consolas" w:hAnsi="Consolas" w:cs="Consolas"/>
                <w:color w:val="1F3A3D"/>
                <w:sz w:val="16"/>
              </w:rPr>
              <w:t>judgeSound_​noDuration_​unconfirmed</w:t>
            </w:r>
          </w:p>
        </w:tc>
        <w:tc>
          <w:tcPr>
            <w:tcW w:w="979" w:type="dxa"/>
          </w:tcPr>
          <w:p w14:paraId="6880777A" w14:textId="77777777" w:rsidR="00C91879" w:rsidRDefault="00311326">
            <w:pPr>
              <w:spacing w:before="20" w:after="20" w:line="252" w:lineRule="auto"/>
              <w:jc w:val="center"/>
            </w:pPr>
            <w:r>
              <w:rPr>
                <w:sz w:val="17"/>
              </w:rPr>
              <w:t>Pass</w:t>
            </w:r>
          </w:p>
        </w:tc>
        <w:tc>
          <w:tcPr>
            <w:tcW w:w="795" w:type="dxa"/>
          </w:tcPr>
          <w:p w14:paraId="23746ED8" w14:textId="77777777" w:rsidR="00C91879" w:rsidRDefault="00311326">
            <w:pPr>
              <w:spacing w:before="20" w:after="20" w:line="252" w:lineRule="auto"/>
              <w:jc w:val="center"/>
            </w:pPr>
            <w:r>
              <w:rPr>
                <w:sz w:val="17"/>
              </w:rPr>
              <w:t>0.001</w:t>
            </w:r>
          </w:p>
        </w:tc>
      </w:tr>
      <w:tr w:rsidR="00C91879" w14:paraId="032EE2A0" w14:textId="77777777">
        <w:trPr>
          <w:cantSplit/>
          <w:jc w:val="center"/>
        </w:trPr>
        <w:tc>
          <w:tcPr>
            <w:tcW w:w="580" w:type="dxa"/>
            <w:shd w:val="clear" w:color="auto" w:fill="F3F6F8"/>
          </w:tcPr>
          <w:p w14:paraId="0C799544" w14:textId="77777777" w:rsidR="00C91879" w:rsidRDefault="00311326">
            <w:pPr>
              <w:spacing w:before="20" w:after="20" w:line="252" w:lineRule="auto"/>
              <w:jc w:val="center"/>
            </w:pPr>
            <w:r>
              <w:rPr>
                <w:sz w:val="17"/>
              </w:rPr>
              <w:t>118</w:t>
            </w:r>
          </w:p>
        </w:tc>
        <w:tc>
          <w:tcPr>
            <w:tcW w:w="3021" w:type="dxa"/>
            <w:shd w:val="clear" w:color="auto" w:fill="F3F6F8"/>
          </w:tcPr>
          <w:p w14:paraId="2F600541"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11B66742" w14:textId="77777777" w:rsidR="00C91879" w:rsidRDefault="00311326">
            <w:pPr>
              <w:spacing w:before="20" w:after="20" w:line="252" w:lineRule="auto"/>
            </w:pPr>
            <w:r>
              <w:rPr>
                <w:rFonts w:ascii="Consolas" w:eastAsia="Consolas" w:hAnsi="Consolas" w:cs="Consolas"/>
                <w:color w:val="1F3A3D"/>
                <w:sz w:val="16"/>
              </w:rPr>
              <w:t>judgeSound_​soundModeOff_​sustainedIsUnconfirmed</w:t>
            </w:r>
          </w:p>
        </w:tc>
        <w:tc>
          <w:tcPr>
            <w:tcW w:w="979" w:type="dxa"/>
            <w:shd w:val="clear" w:color="auto" w:fill="F3F6F8"/>
          </w:tcPr>
          <w:p w14:paraId="1DA3FDE2" w14:textId="77777777" w:rsidR="00C91879" w:rsidRDefault="00311326">
            <w:pPr>
              <w:spacing w:before="20" w:after="20" w:line="252" w:lineRule="auto"/>
              <w:jc w:val="center"/>
            </w:pPr>
            <w:r>
              <w:rPr>
                <w:sz w:val="17"/>
              </w:rPr>
              <w:t>Pass</w:t>
            </w:r>
          </w:p>
        </w:tc>
        <w:tc>
          <w:tcPr>
            <w:tcW w:w="795" w:type="dxa"/>
            <w:shd w:val="clear" w:color="auto" w:fill="F3F6F8"/>
          </w:tcPr>
          <w:p w14:paraId="374F95B4" w14:textId="77777777" w:rsidR="00C91879" w:rsidRDefault="00311326">
            <w:pPr>
              <w:spacing w:before="20" w:after="20" w:line="252" w:lineRule="auto"/>
              <w:jc w:val="center"/>
            </w:pPr>
            <w:r>
              <w:rPr>
                <w:sz w:val="17"/>
              </w:rPr>
              <w:t>0.001</w:t>
            </w:r>
          </w:p>
        </w:tc>
      </w:tr>
      <w:tr w:rsidR="00C91879" w14:paraId="00F79BF7" w14:textId="77777777">
        <w:trPr>
          <w:cantSplit/>
          <w:jc w:val="center"/>
        </w:trPr>
        <w:tc>
          <w:tcPr>
            <w:tcW w:w="580" w:type="dxa"/>
          </w:tcPr>
          <w:p w14:paraId="38B8CB7F" w14:textId="77777777" w:rsidR="00C91879" w:rsidRDefault="00311326">
            <w:pPr>
              <w:spacing w:before="20" w:after="20" w:line="252" w:lineRule="auto"/>
              <w:jc w:val="center"/>
            </w:pPr>
            <w:r>
              <w:rPr>
                <w:sz w:val="17"/>
              </w:rPr>
              <w:t>119</w:t>
            </w:r>
          </w:p>
        </w:tc>
        <w:tc>
          <w:tcPr>
            <w:tcW w:w="3021" w:type="dxa"/>
          </w:tcPr>
          <w:p w14:paraId="2463A9E6"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1E79901C" w14:textId="77777777" w:rsidR="00C91879" w:rsidRDefault="00311326">
            <w:pPr>
              <w:spacing w:before="20" w:after="20" w:line="252" w:lineRule="auto"/>
            </w:pPr>
            <w:r>
              <w:rPr>
                <w:rFonts w:ascii="Consolas" w:eastAsia="Consolas" w:hAnsi="Consolas" w:cs="Consolas"/>
                <w:color w:val="1F3A3D"/>
                <w:sz w:val="16"/>
              </w:rPr>
              <w:t>judgeSound_​soundModeOn_​sustainedContinuous_​accepted</w:t>
            </w:r>
          </w:p>
        </w:tc>
        <w:tc>
          <w:tcPr>
            <w:tcW w:w="979" w:type="dxa"/>
          </w:tcPr>
          <w:p w14:paraId="389A3473" w14:textId="77777777" w:rsidR="00C91879" w:rsidRDefault="00311326">
            <w:pPr>
              <w:spacing w:before="20" w:after="20" w:line="252" w:lineRule="auto"/>
              <w:jc w:val="center"/>
            </w:pPr>
            <w:r>
              <w:rPr>
                <w:sz w:val="17"/>
              </w:rPr>
              <w:t>Pass</w:t>
            </w:r>
          </w:p>
        </w:tc>
        <w:tc>
          <w:tcPr>
            <w:tcW w:w="795" w:type="dxa"/>
          </w:tcPr>
          <w:p w14:paraId="0EDAF50D" w14:textId="77777777" w:rsidR="00C91879" w:rsidRDefault="00311326">
            <w:pPr>
              <w:spacing w:before="20" w:after="20" w:line="252" w:lineRule="auto"/>
              <w:jc w:val="center"/>
            </w:pPr>
            <w:r>
              <w:rPr>
                <w:sz w:val="17"/>
              </w:rPr>
              <w:t>0.000</w:t>
            </w:r>
          </w:p>
        </w:tc>
      </w:tr>
      <w:tr w:rsidR="00C91879" w14:paraId="57CE2428" w14:textId="77777777">
        <w:trPr>
          <w:cantSplit/>
          <w:jc w:val="center"/>
        </w:trPr>
        <w:tc>
          <w:tcPr>
            <w:tcW w:w="580" w:type="dxa"/>
            <w:shd w:val="clear" w:color="auto" w:fill="F3F6F8"/>
          </w:tcPr>
          <w:p w14:paraId="3626F499" w14:textId="77777777" w:rsidR="00C91879" w:rsidRDefault="00311326">
            <w:pPr>
              <w:spacing w:before="20" w:after="20" w:line="252" w:lineRule="auto"/>
              <w:jc w:val="center"/>
            </w:pPr>
            <w:r>
              <w:rPr>
                <w:sz w:val="17"/>
              </w:rPr>
              <w:t>120</w:t>
            </w:r>
          </w:p>
        </w:tc>
        <w:tc>
          <w:tcPr>
            <w:tcW w:w="3021" w:type="dxa"/>
            <w:shd w:val="clear" w:color="auto" w:fill="F3F6F8"/>
          </w:tcPr>
          <w:p w14:paraId="0F826F52"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19F564A6" w14:textId="77777777" w:rsidR="00C91879" w:rsidRDefault="00311326">
            <w:pPr>
              <w:spacing w:before="20" w:after="20" w:line="252" w:lineRule="auto"/>
            </w:pPr>
            <w:r>
              <w:rPr>
                <w:rFonts w:ascii="Consolas" w:eastAsia="Consolas" w:hAnsi="Consolas" w:cs="Consolas"/>
                <w:color w:val="1F3A3D"/>
                <w:sz w:val="16"/>
              </w:rPr>
              <w:t>judgeSound_​soundModeOn_​tooShort_​rejected</w:t>
            </w:r>
          </w:p>
        </w:tc>
        <w:tc>
          <w:tcPr>
            <w:tcW w:w="979" w:type="dxa"/>
            <w:shd w:val="clear" w:color="auto" w:fill="F3F6F8"/>
          </w:tcPr>
          <w:p w14:paraId="7622EF32" w14:textId="77777777" w:rsidR="00C91879" w:rsidRDefault="00311326">
            <w:pPr>
              <w:spacing w:before="20" w:after="20" w:line="252" w:lineRule="auto"/>
              <w:jc w:val="center"/>
            </w:pPr>
            <w:r>
              <w:rPr>
                <w:sz w:val="17"/>
              </w:rPr>
              <w:t>Pass</w:t>
            </w:r>
          </w:p>
        </w:tc>
        <w:tc>
          <w:tcPr>
            <w:tcW w:w="795" w:type="dxa"/>
            <w:shd w:val="clear" w:color="auto" w:fill="F3F6F8"/>
          </w:tcPr>
          <w:p w14:paraId="353F4887" w14:textId="77777777" w:rsidR="00C91879" w:rsidRDefault="00311326">
            <w:pPr>
              <w:spacing w:before="20" w:after="20" w:line="252" w:lineRule="auto"/>
              <w:jc w:val="center"/>
            </w:pPr>
            <w:r>
              <w:rPr>
                <w:sz w:val="17"/>
              </w:rPr>
              <w:t>0.002</w:t>
            </w:r>
          </w:p>
        </w:tc>
      </w:tr>
      <w:tr w:rsidR="00C91879" w14:paraId="6118E758" w14:textId="77777777">
        <w:trPr>
          <w:cantSplit/>
          <w:jc w:val="center"/>
        </w:trPr>
        <w:tc>
          <w:tcPr>
            <w:tcW w:w="580" w:type="dxa"/>
          </w:tcPr>
          <w:p w14:paraId="1A4DE674" w14:textId="77777777" w:rsidR="00C91879" w:rsidRDefault="00311326">
            <w:pPr>
              <w:spacing w:before="20" w:after="20" w:line="252" w:lineRule="auto"/>
              <w:jc w:val="center"/>
            </w:pPr>
            <w:r>
              <w:rPr>
                <w:sz w:val="17"/>
              </w:rPr>
              <w:t>121</w:t>
            </w:r>
          </w:p>
        </w:tc>
        <w:tc>
          <w:tcPr>
            <w:tcW w:w="3021" w:type="dxa"/>
          </w:tcPr>
          <w:p w14:paraId="398EB467"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32AB991A" w14:textId="77777777" w:rsidR="00C91879" w:rsidRDefault="00311326">
            <w:pPr>
              <w:spacing w:before="20" w:after="20" w:line="252" w:lineRule="auto"/>
            </w:pPr>
            <w:r>
              <w:rPr>
                <w:rFonts w:ascii="Consolas" w:eastAsia="Consolas" w:hAnsi="Consolas" w:cs="Consolas"/>
                <w:color w:val="1F3A3D"/>
                <w:sz w:val="16"/>
              </w:rPr>
              <w:t>judgeSound_​stop_​neverAcceptedBySustain</w:t>
            </w:r>
          </w:p>
        </w:tc>
        <w:tc>
          <w:tcPr>
            <w:tcW w:w="979" w:type="dxa"/>
          </w:tcPr>
          <w:p w14:paraId="7C1D516F" w14:textId="77777777" w:rsidR="00C91879" w:rsidRDefault="00311326">
            <w:pPr>
              <w:spacing w:before="20" w:after="20" w:line="252" w:lineRule="auto"/>
              <w:jc w:val="center"/>
            </w:pPr>
            <w:r>
              <w:rPr>
                <w:sz w:val="17"/>
              </w:rPr>
              <w:t>Pass</w:t>
            </w:r>
          </w:p>
        </w:tc>
        <w:tc>
          <w:tcPr>
            <w:tcW w:w="795" w:type="dxa"/>
          </w:tcPr>
          <w:p w14:paraId="0BCA0B1C" w14:textId="77777777" w:rsidR="00C91879" w:rsidRDefault="00311326">
            <w:pPr>
              <w:spacing w:before="20" w:after="20" w:line="252" w:lineRule="auto"/>
              <w:jc w:val="center"/>
            </w:pPr>
            <w:r>
              <w:rPr>
                <w:sz w:val="17"/>
              </w:rPr>
              <w:t>0.001</w:t>
            </w:r>
          </w:p>
        </w:tc>
      </w:tr>
      <w:tr w:rsidR="00C91879" w14:paraId="42314204" w14:textId="77777777">
        <w:trPr>
          <w:cantSplit/>
          <w:jc w:val="center"/>
        </w:trPr>
        <w:tc>
          <w:tcPr>
            <w:tcW w:w="580" w:type="dxa"/>
            <w:shd w:val="clear" w:color="auto" w:fill="F3F6F8"/>
          </w:tcPr>
          <w:p w14:paraId="13700153" w14:textId="77777777" w:rsidR="00C91879" w:rsidRDefault="00311326">
            <w:pPr>
              <w:spacing w:before="20" w:after="20" w:line="252" w:lineRule="auto"/>
              <w:jc w:val="center"/>
            </w:pPr>
            <w:r>
              <w:rPr>
                <w:sz w:val="17"/>
              </w:rPr>
              <w:t>122</w:t>
            </w:r>
          </w:p>
        </w:tc>
        <w:tc>
          <w:tcPr>
            <w:tcW w:w="3021" w:type="dxa"/>
            <w:shd w:val="clear" w:color="auto" w:fill="F3F6F8"/>
          </w:tcPr>
          <w:p w14:paraId="4AEF8546"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61D8AA24" w14:textId="77777777" w:rsidR="00C91879" w:rsidRDefault="00311326">
            <w:pPr>
              <w:spacing w:before="20" w:after="20" w:line="252" w:lineRule="auto"/>
            </w:pPr>
            <w:r>
              <w:rPr>
                <w:rFonts w:ascii="Consolas" w:eastAsia="Consolas" w:hAnsi="Consolas" w:cs="Consolas"/>
                <w:color w:val="1F3A3D"/>
                <w:sz w:val="16"/>
              </w:rPr>
              <w:t>judgeSound_​substitution_​rejected</w:t>
            </w:r>
          </w:p>
        </w:tc>
        <w:tc>
          <w:tcPr>
            <w:tcW w:w="979" w:type="dxa"/>
            <w:shd w:val="clear" w:color="auto" w:fill="F3F6F8"/>
          </w:tcPr>
          <w:p w14:paraId="50040D81" w14:textId="77777777" w:rsidR="00C91879" w:rsidRDefault="00311326">
            <w:pPr>
              <w:spacing w:before="20" w:after="20" w:line="252" w:lineRule="auto"/>
              <w:jc w:val="center"/>
            </w:pPr>
            <w:r>
              <w:rPr>
                <w:sz w:val="17"/>
              </w:rPr>
              <w:t>Pass</w:t>
            </w:r>
          </w:p>
        </w:tc>
        <w:tc>
          <w:tcPr>
            <w:tcW w:w="795" w:type="dxa"/>
            <w:shd w:val="clear" w:color="auto" w:fill="F3F6F8"/>
          </w:tcPr>
          <w:p w14:paraId="4686F351" w14:textId="77777777" w:rsidR="00C91879" w:rsidRDefault="00311326">
            <w:pPr>
              <w:spacing w:before="20" w:after="20" w:line="252" w:lineRule="auto"/>
              <w:jc w:val="center"/>
            </w:pPr>
            <w:r>
              <w:rPr>
                <w:sz w:val="17"/>
              </w:rPr>
              <w:t>0.001</w:t>
            </w:r>
          </w:p>
        </w:tc>
      </w:tr>
      <w:tr w:rsidR="00C91879" w14:paraId="684BBE74" w14:textId="77777777">
        <w:trPr>
          <w:cantSplit/>
          <w:jc w:val="center"/>
        </w:trPr>
        <w:tc>
          <w:tcPr>
            <w:tcW w:w="580" w:type="dxa"/>
          </w:tcPr>
          <w:p w14:paraId="76BE7A40" w14:textId="77777777" w:rsidR="00C91879" w:rsidRDefault="00311326">
            <w:pPr>
              <w:spacing w:before="20" w:after="20" w:line="252" w:lineRule="auto"/>
              <w:jc w:val="center"/>
            </w:pPr>
            <w:r>
              <w:rPr>
                <w:sz w:val="17"/>
              </w:rPr>
              <w:t>123</w:t>
            </w:r>
          </w:p>
        </w:tc>
        <w:tc>
          <w:tcPr>
            <w:tcW w:w="3021" w:type="dxa"/>
          </w:tcPr>
          <w:p w14:paraId="0464F18C"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2F934AEC" w14:textId="77777777" w:rsidR="00C91879" w:rsidRDefault="00311326">
            <w:pPr>
              <w:spacing w:before="20" w:after="20" w:line="252" w:lineRule="auto"/>
            </w:pPr>
            <w:r>
              <w:rPr>
                <w:rFonts w:ascii="Consolas" w:eastAsia="Consolas" w:hAnsi="Consolas" w:cs="Consolas"/>
                <w:color w:val="1F3A3D"/>
                <w:sz w:val="16"/>
              </w:rPr>
              <w:t>judgeWord_​paths</w:t>
            </w:r>
          </w:p>
        </w:tc>
        <w:tc>
          <w:tcPr>
            <w:tcW w:w="979" w:type="dxa"/>
          </w:tcPr>
          <w:p w14:paraId="40AE0904" w14:textId="77777777" w:rsidR="00C91879" w:rsidRDefault="00311326">
            <w:pPr>
              <w:spacing w:before="20" w:after="20" w:line="252" w:lineRule="auto"/>
              <w:jc w:val="center"/>
            </w:pPr>
            <w:r>
              <w:rPr>
                <w:sz w:val="17"/>
              </w:rPr>
              <w:t>Pass</w:t>
            </w:r>
          </w:p>
        </w:tc>
        <w:tc>
          <w:tcPr>
            <w:tcW w:w="795" w:type="dxa"/>
          </w:tcPr>
          <w:p w14:paraId="6F9CAAA7" w14:textId="77777777" w:rsidR="00C91879" w:rsidRDefault="00311326">
            <w:pPr>
              <w:spacing w:before="20" w:after="20" w:line="252" w:lineRule="auto"/>
              <w:jc w:val="center"/>
            </w:pPr>
            <w:r>
              <w:rPr>
                <w:sz w:val="17"/>
              </w:rPr>
              <w:t>0.001</w:t>
            </w:r>
          </w:p>
        </w:tc>
      </w:tr>
      <w:tr w:rsidR="00C91879" w14:paraId="2A05808E" w14:textId="77777777">
        <w:trPr>
          <w:cantSplit/>
          <w:jc w:val="center"/>
        </w:trPr>
        <w:tc>
          <w:tcPr>
            <w:tcW w:w="580" w:type="dxa"/>
            <w:shd w:val="clear" w:color="auto" w:fill="F3F6F8"/>
          </w:tcPr>
          <w:p w14:paraId="3CD656A9" w14:textId="77777777" w:rsidR="00C91879" w:rsidRDefault="00311326">
            <w:pPr>
              <w:spacing w:before="20" w:after="20" w:line="252" w:lineRule="auto"/>
              <w:jc w:val="center"/>
            </w:pPr>
            <w:r>
              <w:rPr>
                <w:sz w:val="17"/>
              </w:rPr>
              <w:t>124</w:t>
            </w:r>
          </w:p>
        </w:tc>
        <w:tc>
          <w:tcPr>
            <w:tcW w:w="3021" w:type="dxa"/>
            <w:shd w:val="clear" w:color="auto" w:fill="F3F6F8"/>
          </w:tcPr>
          <w:p w14:paraId="05C7682A"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4DF3D3C5" w14:textId="77777777" w:rsidR="00C91879" w:rsidRDefault="00311326">
            <w:pPr>
              <w:spacing w:before="20" w:after="20" w:line="252" w:lineRule="auto"/>
            </w:pPr>
            <w:r>
              <w:rPr>
                <w:rFonts w:ascii="Consolas" w:eastAsia="Consolas" w:hAnsi="Consolas" w:cs="Consolas"/>
                <w:color w:val="1F3A3D"/>
                <w:sz w:val="16"/>
              </w:rPr>
              <w:t>legacyNgEnye_​exactMatch_​returnsTrue</w:t>
            </w:r>
          </w:p>
        </w:tc>
        <w:tc>
          <w:tcPr>
            <w:tcW w:w="979" w:type="dxa"/>
            <w:shd w:val="clear" w:color="auto" w:fill="F3F6F8"/>
          </w:tcPr>
          <w:p w14:paraId="1E101578" w14:textId="77777777" w:rsidR="00C91879" w:rsidRDefault="00311326">
            <w:pPr>
              <w:spacing w:before="20" w:after="20" w:line="252" w:lineRule="auto"/>
              <w:jc w:val="center"/>
            </w:pPr>
            <w:r>
              <w:rPr>
                <w:sz w:val="17"/>
              </w:rPr>
              <w:t>Pass</w:t>
            </w:r>
          </w:p>
        </w:tc>
        <w:tc>
          <w:tcPr>
            <w:tcW w:w="795" w:type="dxa"/>
            <w:shd w:val="clear" w:color="auto" w:fill="F3F6F8"/>
          </w:tcPr>
          <w:p w14:paraId="6A145B75" w14:textId="77777777" w:rsidR="00C91879" w:rsidRDefault="00311326">
            <w:pPr>
              <w:spacing w:before="20" w:after="20" w:line="252" w:lineRule="auto"/>
              <w:jc w:val="center"/>
            </w:pPr>
            <w:r>
              <w:rPr>
                <w:sz w:val="17"/>
              </w:rPr>
              <w:t>0.000</w:t>
            </w:r>
          </w:p>
        </w:tc>
      </w:tr>
      <w:tr w:rsidR="00C91879" w14:paraId="4E9EF945" w14:textId="77777777">
        <w:trPr>
          <w:cantSplit/>
          <w:jc w:val="center"/>
        </w:trPr>
        <w:tc>
          <w:tcPr>
            <w:tcW w:w="580" w:type="dxa"/>
          </w:tcPr>
          <w:p w14:paraId="30219464" w14:textId="77777777" w:rsidR="00C91879" w:rsidRDefault="00311326">
            <w:pPr>
              <w:spacing w:before="20" w:after="20" w:line="252" w:lineRule="auto"/>
              <w:jc w:val="center"/>
            </w:pPr>
            <w:r>
              <w:rPr>
                <w:sz w:val="17"/>
              </w:rPr>
              <w:t>125</w:t>
            </w:r>
          </w:p>
        </w:tc>
        <w:tc>
          <w:tcPr>
            <w:tcW w:w="3021" w:type="dxa"/>
          </w:tcPr>
          <w:p w14:paraId="13467AC6"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11E0CB7C" w14:textId="77777777" w:rsidR="00C91879" w:rsidRDefault="00311326">
            <w:pPr>
              <w:spacing w:before="20" w:after="20" w:line="252" w:lineRule="auto"/>
            </w:pPr>
            <w:r>
              <w:rPr>
                <w:rFonts w:ascii="Consolas" w:eastAsia="Consolas" w:hAnsi="Consolas" w:cs="Consolas"/>
                <w:color w:val="1F3A3D"/>
                <w:sz w:val="16"/>
              </w:rPr>
              <w:t>nullOrBlankText_​returnsFalse</w:t>
            </w:r>
          </w:p>
        </w:tc>
        <w:tc>
          <w:tcPr>
            <w:tcW w:w="979" w:type="dxa"/>
          </w:tcPr>
          <w:p w14:paraId="77EB0772" w14:textId="77777777" w:rsidR="00C91879" w:rsidRDefault="00311326">
            <w:pPr>
              <w:spacing w:before="20" w:after="20" w:line="252" w:lineRule="auto"/>
              <w:jc w:val="center"/>
            </w:pPr>
            <w:r>
              <w:rPr>
                <w:sz w:val="17"/>
              </w:rPr>
              <w:t>Pass</w:t>
            </w:r>
          </w:p>
        </w:tc>
        <w:tc>
          <w:tcPr>
            <w:tcW w:w="795" w:type="dxa"/>
          </w:tcPr>
          <w:p w14:paraId="0E89917C" w14:textId="77777777" w:rsidR="00C91879" w:rsidRDefault="00311326">
            <w:pPr>
              <w:spacing w:before="20" w:after="20" w:line="252" w:lineRule="auto"/>
              <w:jc w:val="center"/>
            </w:pPr>
            <w:r>
              <w:rPr>
                <w:sz w:val="17"/>
              </w:rPr>
              <w:t>0.003</w:t>
            </w:r>
          </w:p>
        </w:tc>
      </w:tr>
      <w:tr w:rsidR="00C91879" w14:paraId="61816A0D" w14:textId="77777777">
        <w:trPr>
          <w:cantSplit/>
          <w:jc w:val="center"/>
        </w:trPr>
        <w:tc>
          <w:tcPr>
            <w:tcW w:w="580" w:type="dxa"/>
            <w:shd w:val="clear" w:color="auto" w:fill="F3F6F8"/>
          </w:tcPr>
          <w:p w14:paraId="43CDA0E3" w14:textId="77777777" w:rsidR="00C91879" w:rsidRDefault="00311326">
            <w:pPr>
              <w:spacing w:before="20" w:after="20" w:line="252" w:lineRule="auto"/>
              <w:jc w:val="center"/>
            </w:pPr>
            <w:r>
              <w:rPr>
                <w:sz w:val="17"/>
              </w:rPr>
              <w:t>126</w:t>
            </w:r>
          </w:p>
        </w:tc>
        <w:tc>
          <w:tcPr>
            <w:tcW w:w="3021" w:type="dxa"/>
            <w:shd w:val="clear" w:color="auto" w:fill="F3F6F8"/>
          </w:tcPr>
          <w:p w14:paraId="42A1EF9E"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5972615B" w14:textId="77777777" w:rsidR="00C91879" w:rsidRDefault="00311326">
            <w:pPr>
              <w:spacing w:before="20" w:after="20" w:line="252" w:lineRule="auto"/>
            </w:pPr>
            <w:r>
              <w:rPr>
                <w:rFonts w:ascii="Consolas" w:eastAsia="Consolas" w:hAnsi="Consolas" w:cs="Consolas"/>
                <w:color w:val="1F3A3D"/>
                <w:sz w:val="16"/>
              </w:rPr>
              <w:t>phonemeMode_​rejectsMisspelledAnchorWords_​afterCB1</w:t>
            </w:r>
          </w:p>
        </w:tc>
        <w:tc>
          <w:tcPr>
            <w:tcW w:w="979" w:type="dxa"/>
            <w:shd w:val="clear" w:color="auto" w:fill="F3F6F8"/>
          </w:tcPr>
          <w:p w14:paraId="140DBB8D" w14:textId="77777777" w:rsidR="00C91879" w:rsidRDefault="00311326">
            <w:pPr>
              <w:spacing w:before="20" w:after="20" w:line="252" w:lineRule="auto"/>
              <w:jc w:val="center"/>
            </w:pPr>
            <w:r>
              <w:rPr>
                <w:sz w:val="17"/>
              </w:rPr>
              <w:t>Pass</w:t>
            </w:r>
          </w:p>
        </w:tc>
        <w:tc>
          <w:tcPr>
            <w:tcW w:w="795" w:type="dxa"/>
            <w:shd w:val="clear" w:color="auto" w:fill="F3F6F8"/>
          </w:tcPr>
          <w:p w14:paraId="6DE0BB61" w14:textId="77777777" w:rsidR="00C91879" w:rsidRDefault="00311326">
            <w:pPr>
              <w:spacing w:before="20" w:after="20" w:line="252" w:lineRule="auto"/>
              <w:jc w:val="center"/>
            </w:pPr>
            <w:r>
              <w:rPr>
                <w:sz w:val="17"/>
              </w:rPr>
              <w:t>0.000</w:t>
            </w:r>
          </w:p>
        </w:tc>
      </w:tr>
      <w:tr w:rsidR="00C91879" w14:paraId="7ADEC087" w14:textId="77777777">
        <w:trPr>
          <w:cantSplit/>
          <w:jc w:val="center"/>
        </w:trPr>
        <w:tc>
          <w:tcPr>
            <w:tcW w:w="580" w:type="dxa"/>
          </w:tcPr>
          <w:p w14:paraId="3CCE71A1" w14:textId="77777777" w:rsidR="00C91879" w:rsidRDefault="00311326">
            <w:pPr>
              <w:spacing w:before="20" w:after="20" w:line="252" w:lineRule="auto"/>
              <w:jc w:val="center"/>
            </w:pPr>
            <w:r>
              <w:rPr>
                <w:sz w:val="17"/>
              </w:rPr>
              <w:t>127</w:t>
            </w:r>
          </w:p>
        </w:tc>
        <w:tc>
          <w:tcPr>
            <w:tcW w:w="3021" w:type="dxa"/>
          </w:tcPr>
          <w:p w14:paraId="56E9FF75"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69FA20C4" w14:textId="77777777" w:rsidR="00C91879" w:rsidRDefault="00311326">
            <w:pPr>
              <w:spacing w:before="20" w:after="20" w:line="252" w:lineRule="auto"/>
            </w:pPr>
            <w:r>
              <w:rPr>
                <w:rFonts w:ascii="Consolas" w:eastAsia="Consolas" w:hAnsi="Consolas" w:cs="Consolas"/>
                <w:color w:val="1F3A3D"/>
                <w:sz w:val="16"/>
              </w:rPr>
              <w:t>soundMode_​isOffByDefault</w:t>
            </w:r>
          </w:p>
        </w:tc>
        <w:tc>
          <w:tcPr>
            <w:tcW w:w="979" w:type="dxa"/>
          </w:tcPr>
          <w:p w14:paraId="3BC7E34F" w14:textId="77777777" w:rsidR="00C91879" w:rsidRDefault="00311326">
            <w:pPr>
              <w:spacing w:before="20" w:after="20" w:line="252" w:lineRule="auto"/>
              <w:jc w:val="center"/>
            </w:pPr>
            <w:r>
              <w:rPr>
                <w:sz w:val="17"/>
              </w:rPr>
              <w:t>Pass</w:t>
            </w:r>
          </w:p>
        </w:tc>
        <w:tc>
          <w:tcPr>
            <w:tcW w:w="795" w:type="dxa"/>
          </w:tcPr>
          <w:p w14:paraId="7E681AF2" w14:textId="77777777" w:rsidR="00C91879" w:rsidRDefault="00311326">
            <w:pPr>
              <w:spacing w:before="20" w:after="20" w:line="252" w:lineRule="auto"/>
              <w:jc w:val="center"/>
            </w:pPr>
            <w:r>
              <w:rPr>
                <w:sz w:val="17"/>
              </w:rPr>
              <w:t>0.000</w:t>
            </w:r>
          </w:p>
        </w:tc>
      </w:tr>
      <w:tr w:rsidR="00C91879" w14:paraId="10D2E3D4" w14:textId="77777777">
        <w:trPr>
          <w:cantSplit/>
          <w:jc w:val="center"/>
        </w:trPr>
        <w:tc>
          <w:tcPr>
            <w:tcW w:w="580" w:type="dxa"/>
            <w:shd w:val="clear" w:color="auto" w:fill="F3F6F8"/>
          </w:tcPr>
          <w:p w14:paraId="4E8CFCBE" w14:textId="77777777" w:rsidR="00C91879" w:rsidRDefault="00311326">
            <w:pPr>
              <w:spacing w:before="20" w:after="20" w:line="252" w:lineRule="auto"/>
              <w:jc w:val="center"/>
            </w:pPr>
            <w:r>
              <w:rPr>
                <w:sz w:val="17"/>
              </w:rPr>
              <w:t>128</w:t>
            </w:r>
          </w:p>
        </w:tc>
        <w:tc>
          <w:tcPr>
            <w:tcW w:w="3021" w:type="dxa"/>
            <w:shd w:val="clear" w:color="auto" w:fill="F3F6F8"/>
          </w:tcPr>
          <w:p w14:paraId="11C8EF0D"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64877A05" w14:textId="77777777" w:rsidR="00C91879" w:rsidRDefault="00311326">
            <w:pPr>
              <w:spacing w:before="20" w:after="20" w:line="252" w:lineRule="auto"/>
            </w:pPr>
            <w:r>
              <w:rPr>
                <w:rFonts w:ascii="Consolas" w:eastAsia="Consolas" w:hAnsi="Consolas" w:cs="Consolas"/>
                <w:color w:val="1F3A3D"/>
                <w:sz w:val="16"/>
              </w:rPr>
              <w:t>validate_​prefixRuleRemoved</w:t>
            </w:r>
          </w:p>
        </w:tc>
        <w:tc>
          <w:tcPr>
            <w:tcW w:w="979" w:type="dxa"/>
            <w:shd w:val="clear" w:color="auto" w:fill="F3F6F8"/>
          </w:tcPr>
          <w:p w14:paraId="3C6109C7" w14:textId="77777777" w:rsidR="00C91879" w:rsidRDefault="00311326">
            <w:pPr>
              <w:spacing w:before="20" w:after="20" w:line="252" w:lineRule="auto"/>
              <w:jc w:val="center"/>
            </w:pPr>
            <w:r>
              <w:rPr>
                <w:sz w:val="17"/>
              </w:rPr>
              <w:t>Pass</w:t>
            </w:r>
          </w:p>
        </w:tc>
        <w:tc>
          <w:tcPr>
            <w:tcW w:w="795" w:type="dxa"/>
            <w:shd w:val="clear" w:color="auto" w:fill="F3F6F8"/>
          </w:tcPr>
          <w:p w14:paraId="71C0E9B6" w14:textId="77777777" w:rsidR="00C91879" w:rsidRDefault="00311326">
            <w:pPr>
              <w:spacing w:before="20" w:after="20" w:line="252" w:lineRule="auto"/>
              <w:jc w:val="center"/>
            </w:pPr>
            <w:r>
              <w:rPr>
                <w:sz w:val="17"/>
              </w:rPr>
              <w:t>0.000</w:t>
            </w:r>
          </w:p>
        </w:tc>
      </w:tr>
      <w:tr w:rsidR="00C91879" w14:paraId="7D83D6B6" w14:textId="77777777">
        <w:trPr>
          <w:cantSplit/>
          <w:jc w:val="center"/>
        </w:trPr>
        <w:tc>
          <w:tcPr>
            <w:tcW w:w="580" w:type="dxa"/>
          </w:tcPr>
          <w:p w14:paraId="057B0779" w14:textId="77777777" w:rsidR="00C91879" w:rsidRDefault="00311326">
            <w:pPr>
              <w:spacing w:before="20" w:after="20" w:line="252" w:lineRule="auto"/>
              <w:jc w:val="center"/>
            </w:pPr>
            <w:r>
              <w:rPr>
                <w:sz w:val="17"/>
              </w:rPr>
              <w:t>129</w:t>
            </w:r>
          </w:p>
        </w:tc>
        <w:tc>
          <w:tcPr>
            <w:tcW w:w="3021" w:type="dxa"/>
          </w:tcPr>
          <w:p w14:paraId="5BDA5D0F"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6330F9D0" w14:textId="77777777" w:rsidR="00C91879" w:rsidRDefault="00311326">
            <w:pPr>
              <w:spacing w:before="20" w:after="20" w:line="252" w:lineRule="auto"/>
            </w:pPr>
            <w:r>
              <w:rPr>
                <w:rFonts w:ascii="Consolas" w:eastAsia="Consolas" w:hAnsi="Consolas" w:cs="Consolas"/>
                <w:color w:val="1F3A3D"/>
                <w:sz w:val="16"/>
              </w:rPr>
              <w:t>wordAcceptedVariants_​hasEntryForEverySeededExampleWord</w:t>
            </w:r>
          </w:p>
        </w:tc>
        <w:tc>
          <w:tcPr>
            <w:tcW w:w="979" w:type="dxa"/>
          </w:tcPr>
          <w:p w14:paraId="68EC99F2" w14:textId="77777777" w:rsidR="00C91879" w:rsidRDefault="00311326">
            <w:pPr>
              <w:spacing w:before="20" w:after="20" w:line="252" w:lineRule="auto"/>
              <w:jc w:val="center"/>
            </w:pPr>
            <w:r>
              <w:rPr>
                <w:sz w:val="17"/>
              </w:rPr>
              <w:t>Pass</w:t>
            </w:r>
          </w:p>
        </w:tc>
        <w:tc>
          <w:tcPr>
            <w:tcW w:w="795" w:type="dxa"/>
          </w:tcPr>
          <w:p w14:paraId="57DABCA4" w14:textId="77777777" w:rsidR="00C91879" w:rsidRDefault="00311326">
            <w:pPr>
              <w:spacing w:before="20" w:after="20" w:line="252" w:lineRule="auto"/>
              <w:jc w:val="center"/>
            </w:pPr>
            <w:r>
              <w:rPr>
                <w:sz w:val="17"/>
              </w:rPr>
              <w:t>0.002</w:t>
            </w:r>
          </w:p>
        </w:tc>
      </w:tr>
      <w:tr w:rsidR="00C91879" w14:paraId="10406776" w14:textId="77777777">
        <w:trPr>
          <w:cantSplit/>
          <w:jc w:val="center"/>
        </w:trPr>
        <w:tc>
          <w:tcPr>
            <w:tcW w:w="580" w:type="dxa"/>
            <w:shd w:val="clear" w:color="auto" w:fill="F3F6F8"/>
          </w:tcPr>
          <w:p w14:paraId="45D0FCFA" w14:textId="77777777" w:rsidR="00C91879" w:rsidRDefault="00311326">
            <w:pPr>
              <w:spacing w:before="20" w:after="20" w:line="252" w:lineRule="auto"/>
              <w:jc w:val="center"/>
            </w:pPr>
            <w:r>
              <w:rPr>
                <w:sz w:val="17"/>
              </w:rPr>
              <w:t>130</w:t>
            </w:r>
          </w:p>
        </w:tc>
        <w:tc>
          <w:tcPr>
            <w:tcW w:w="3021" w:type="dxa"/>
            <w:shd w:val="clear" w:color="auto" w:fill="F3F6F8"/>
          </w:tcPr>
          <w:p w14:paraId="7D85DC35"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135DD1D8" w14:textId="77777777" w:rsidR="00C91879" w:rsidRDefault="00311326">
            <w:pPr>
              <w:spacing w:before="20" w:after="20" w:line="252" w:lineRule="auto"/>
            </w:pPr>
            <w:r>
              <w:rPr>
                <w:rFonts w:ascii="Consolas" w:eastAsia="Consolas" w:hAnsi="Consolas" w:cs="Consolas"/>
                <w:color w:val="1F3A3D"/>
                <w:sz w:val="16"/>
              </w:rPr>
              <w:t>wordExactMatch_​returnsTrue_​forAll26ExampleWords</w:t>
            </w:r>
          </w:p>
        </w:tc>
        <w:tc>
          <w:tcPr>
            <w:tcW w:w="979" w:type="dxa"/>
            <w:shd w:val="clear" w:color="auto" w:fill="F3F6F8"/>
          </w:tcPr>
          <w:p w14:paraId="11481739" w14:textId="77777777" w:rsidR="00C91879" w:rsidRDefault="00311326">
            <w:pPr>
              <w:spacing w:before="20" w:after="20" w:line="252" w:lineRule="auto"/>
              <w:jc w:val="center"/>
            </w:pPr>
            <w:r>
              <w:rPr>
                <w:sz w:val="17"/>
              </w:rPr>
              <w:t>Pass</w:t>
            </w:r>
          </w:p>
        </w:tc>
        <w:tc>
          <w:tcPr>
            <w:tcW w:w="795" w:type="dxa"/>
            <w:shd w:val="clear" w:color="auto" w:fill="F3F6F8"/>
          </w:tcPr>
          <w:p w14:paraId="15AFB1B0" w14:textId="77777777" w:rsidR="00C91879" w:rsidRDefault="00311326">
            <w:pPr>
              <w:spacing w:before="20" w:after="20" w:line="252" w:lineRule="auto"/>
              <w:jc w:val="center"/>
            </w:pPr>
            <w:r>
              <w:rPr>
                <w:sz w:val="17"/>
              </w:rPr>
              <w:t>0.000</w:t>
            </w:r>
          </w:p>
        </w:tc>
      </w:tr>
      <w:tr w:rsidR="00C91879" w14:paraId="5123211E" w14:textId="77777777">
        <w:trPr>
          <w:cantSplit/>
          <w:jc w:val="center"/>
        </w:trPr>
        <w:tc>
          <w:tcPr>
            <w:tcW w:w="580" w:type="dxa"/>
          </w:tcPr>
          <w:p w14:paraId="11CDC807" w14:textId="77777777" w:rsidR="00C91879" w:rsidRDefault="00311326">
            <w:pPr>
              <w:spacing w:before="20" w:after="20" w:line="252" w:lineRule="auto"/>
              <w:jc w:val="center"/>
            </w:pPr>
            <w:r>
              <w:rPr>
                <w:sz w:val="17"/>
              </w:rPr>
              <w:t>131</w:t>
            </w:r>
          </w:p>
        </w:tc>
        <w:tc>
          <w:tcPr>
            <w:tcW w:w="3021" w:type="dxa"/>
          </w:tcPr>
          <w:p w14:paraId="1E7F63D3"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182560BC" w14:textId="77777777" w:rsidR="00C91879" w:rsidRDefault="00311326">
            <w:pPr>
              <w:spacing w:before="20" w:after="20" w:line="252" w:lineRule="auto"/>
            </w:pPr>
            <w:r>
              <w:rPr>
                <w:rFonts w:ascii="Consolas" w:eastAsia="Consolas" w:hAnsi="Consolas" w:cs="Consolas"/>
                <w:color w:val="1F3A3D"/>
                <w:sz w:val="16"/>
              </w:rPr>
              <w:t>wordMode_​caseAndWhitespaceInsensitive</w:t>
            </w:r>
          </w:p>
        </w:tc>
        <w:tc>
          <w:tcPr>
            <w:tcW w:w="979" w:type="dxa"/>
          </w:tcPr>
          <w:p w14:paraId="6CFCBFEC" w14:textId="77777777" w:rsidR="00C91879" w:rsidRDefault="00311326">
            <w:pPr>
              <w:spacing w:before="20" w:after="20" w:line="252" w:lineRule="auto"/>
              <w:jc w:val="center"/>
            </w:pPr>
            <w:r>
              <w:rPr>
                <w:sz w:val="17"/>
              </w:rPr>
              <w:t>Pass</w:t>
            </w:r>
          </w:p>
        </w:tc>
        <w:tc>
          <w:tcPr>
            <w:tcW w:w="795" w:type="dxa"/>
          </w:tcPr>
          <w:p w14:paraId="375BA058" w14:textId="77777777" w:rsidR="00C91879" w:rsidRDefault="00311326">
            <w:pPr>
              <w:spacing w:before="20" w:after="20" w:line="252" w:lineRule="auto"/>
              <w:jc w:val="center"/>
            </w:pPr>
            <w:r>
              <w:rPr>
                <w:sz w:val="17"/>
              </w:rPr>
              <w:t>0.000</w:t>
            </w:r>
          </w:p>
        </w:tc>
      </w:tr>
      <w:tr w:rsidR="00C91879" w14:paraId="115E3B8C" w14:textId="77777777">
        <w:trPr>
          <w:cantSplit/>
          <w:jc w:val="center"/>
        </w:trPr>
        <w:tc>
          <w:tcPr>
            <w:tcW w:w="580" w:type="dxa"/>
            <w:shd w:val="clear" w:color="auto" w:fill="F3F6F8"/>
          </w:tcPr>
          <w:p w14:paraId="4BBA4ADF" w14:textId="77777777" w:rsidR="00C91879" w:rsidRDefault="00311326">
            <w:pPr>
              <w:spacing w:before="20" w:after="20" w:line="252" w:lineRule="auto"/>
              <w:jc w:val="center"/>
            </w:pPr>
            <w:r>
              <w:rPr>
                <w:sz w:val="17"/>
              </w:rPr>
              <w:t>132</w:t>
            </w:r>
          </w:p>
        </w:tc>
        <w:tc>
          <w:tcPr>
            <w:tcW w:w="3021" w:type="dxa"/>
            <w:shd w:val="clear" w:color="auto" w:fill="F3F6F8"/>
          </w:tcPr>
          <w:p w14:paraId="44D73816"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0F8F6D20" w14:textId="77777777" w:rsidR="00C91879" w:rsidRDefault="00311326">
            <w:pPr>
              <w:spacing w:before="20" w:after="20" w:line="252" w:lineRule="auto"/>
            </w:pPr>
            <w:r>
              <w:rPr>
                <w:rFonts w:ascii="Consolas" w:eastAsia="Consolas" w:hAnsi="Consolas" w:cs="Consolas"/>
                <w:color w:val="1F3A3D"/>
                <w:sz w:val="16"/>
              </w:rPr>
              <w:t>wordMode_​hyphenatedYoyoVariant_​returnsTrue</w:t>
            </w:r>
          </w:p>
        </w:tc>
        <w:tc>
          <w:tcPr>
            <w:tcW w:w="979" w:type="dxa"/>
            <w:shd w:val="clear" w:color="auto" w:fill="F3F6F8"/>
          </w:tcPr>
          <w:p w14:paraId="0C5A22E5" w14:textId="77777777" w:rsidR="00C91879" w:rsidRDefault="00311326">
            <w:pPr>
              <w:spacing w:before="20" w:after="20" w:line="252" w:lineRule="auto"/>
              <w:jc w:val="center"/>
            </w:pPr>
            <w:r>
              <w:rPr>
                <w:sz w:val="17"/>
              </w:rPr>
              <w:t>Pass</w:t>
            </w:r>
          </w:p>
        </w:tc>
        <w:tc>
          <w:tcPr>
            <w:tcW w:w="795" w:type="dxa"/>
            <w:shd w:val="clear" w:color="auto" w:fill="F3F6F8"/>
          </w:tcPr>
          <w:p w14:paraId="78F95C7E" w14:textId="77777777" w:rsidR="00C91879" w:rsidRDefault="00311326">
            <w:pPr>
              <w:spacing w:before="20" w:after="20" w:line="252" w:lineRule="auto"/>
              <w:jc w:val="center"/>
            </w:pPr>
            <w:r>
              <w:rPr>
                <w:sz w:val="17"/>
              </w:rPr>
              <w:t>0.001</w:t>
            </w:r>
          </w:p>
        </w:tc>
      </w:tr>
      <w:tr w:rsidR="00C91879" w14:paraId="3ABB6292" w14:textId="77777777">
        <w:trPr>
          <w:cantSplit/>
          <w:jc w:val="center"/>
        </w:trPr>
        <w:tc>
          <w:tcPr>
            <w:tcW w:w="580" w:type="dxa"/>
          </w:tcPr>
          <w:p w14:paraId="671F2161" w14:textId="77777777" w:rsidR="00C91879" w:rsidRDefault="00311326">
            <w:pPr>
              <w:spacing w:before="20" w:after="20" w:line="252" w:lineRule="auto"/>
              <w:jc w:val="center"/>
            </w:pPr>
            <w:r>
              <w:rPr>
                <w:sz w:val="17"/>
              </w:rPr>
              <w:t>133</w:t>
            </w:r>
          </w:p>
        </w:tc>
        <w:tc>
          <w:tcPr>
            <w:tcW w:w="3021" w:type="dxa"/>
          </w:tcPr>
          <w:p w14:paraId="305076EF"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19EF697F" w14:textId="77777777" w:rsidR="00C91879" w:rsidRDefault="00311326">
            <w:pPr>
              <w:spacing w:before="20" w:after="20" w:line="252" w:lineRule="auto"/>
            </w:pPr>
            <w:r>
              <w:rPr>
                <w:rFonts w:ascii="Consolas" w:eastAsia="Consolas" w:hAnsi="Consolas" w:cs="Consolas"/>
                <w:color w:val="1F3A3D"/>
                <w:sz w:val="16"/>
              </w:rPr>
              <w:t>wordMode_​nullOrBlankTranscript_​returnsFalse</w:t>
            </w:r>
          </w:p>
        </w:tc>
        <w:tc>
          <w:tcPr>
            <w:tcW w:w="979" w:type="dxa"/>
          </w:tcPr>
          <w:p w14:paraId="10AEE93C" w14:textId="77777777" w:rsidR="00C91879" w:rsidRDefault="00311326">
            <w:pPr>
              <w:spacing w:before="20" w:after="20" w:line="252" w:lineRule="auto"/>
              <w:jc w:val="center"/>
            </w:pPr>
            <w:r>
              <w:rPr>
                <w:sz w:val="17"/>
              </w:rPr>
              <w:t>Pass</w:t>
            </w:r>
          </w:p>
        </w:tc>
        <w:tc>
          <w:tcPr>
            <w:tcW w:w="795" w:type="dxa"/>
          </w:tcPr>
          <w:p w14:paraId="213649D6" w14:textId="77777777" w:rsidR="00C91879" w:rsidRDefault="00311326">
            <w:pPr>
              <w:spacing w:before="20" w:after="20" w:line="252" w:lineRule="auto"/>
              <w:jc w:val="center"/>
            </w:pPr>
            <w:r>
              <w:rPr>
                <w:sz w:val="17"/>
              </w:rPr>
              <w:t>0.003</w:t>
            </w:r>
          </w:p>
        </w:tc>
      </w:tr>
      <w:tr w:rsidR="00C91879" w14:paraId="04DAB9FE" w14:textId="77777777">
        <w:trPr>
          <w:cantSplit/>
          <w:jc w:val="center"/>
        </w:trPr>
        <w:tc>
          <w:tcPr>
            <w:tcW w:w="580" w:type="dxa"/>
            <w:shd w:val="clear" w:color="auto" w:fill="F3F6F8"/>
          </w:tcPr>
          <w:p w14:paraId="41C14DFC" w14:textId="77777777" w:rsidR="00C91879" w:rsidRDefault="00311326">
            <w:pPr>
              <w:spacing w:before="20" w:after="20" w:line="252" w:lineRule="auto"/>
              <w:jc w:val="center"/>
            </w:pPr>
            <w:r>
              <w:rPr>
                <w:sz w:val="17"/>
              </w:rPr>
              <w:t>134</w:t>
            </w:r>
          </w:p>
        </w:tc>
        <w:tc>
          <w:tcPr>
            <w:tcW w:w="3021" w:type="dxa"/>
            <w:shd w:val="clear" w:color="auto" w:fill="F3F6F8"/>
          </w:tcPr>
          <w:p w14:paraId="2FD9994F"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49DB4098" w14:textId="77777777" w:rsidR="00C91879" w:rsidRDefault="00311326">
            <w:pPr>
              <w:spacing w:before="20" w:after="20" w:line="252" w:lineRule="auto"/>
            </w:pPr>
            <w:r>
              <w:rPr>
                <w:rFonts w:ascii="Consolas" w:eastAsia="Consolas" w:hAnsi="Consolas" w:cs="Consolas"/>
                <w:color w:val="1F3A3D"/>
                <w:sz w:val="16"/>
              </w:rPr>
              <w:t>wordMode_​rejectsLetterSoundOnly</w:t>
            </w:r>
          </w:p>
        </w:tc>
        <w:tc>
          <w:tcPr>
            <w:tcW w:w="979" w:type="dxa"/>
            <w:shd w:val="clear" w:color="auto" w:fill="F3F6F8"/>
          </w:tcPr>
          <w:p w14:paraId="7B49D956" w14:textId="77777777" w:rsidR="00C91879" w:rsidRDefault="00311326">
            <w:pPr>
              <w:spacing w:before="20" w:after="20" w:line="252" w:lineRule="auto"/>
              <w:jc w:val="center"/>
            </w:pPr>
            <w:r>
              <w:rPr>
                <w:sz w:val="17"/>
              </w:rPr>
              <w:t>Pass</w:t>
            </w:r>
          </w:p>
        </w:tc>
        <w:tc>
          <w:tcPr>
            <w:tcW w:w="795" w:type="dxa"/>
            <w:shd w:val="clear" w:color="auto" w:fill="F3F6F8"/>
          </w:tcPr>
          <w:p w14:paraId="5B23BB71" w14:textId="77777777" w:rsidR="00C91879" w:rsidRDefault="00311326">
            <w:pPr>
              <w:spacing w:before="20" w:after="20" w:line="252" w:lineRule="auto"/>
              <w:jc w:val="center"/>
            </w:pPr>
            <w:r>
              <w:rPr>
                <w:sz w:val="17"/>
              </w:rPr>
              <w:t>0.000</w:t>
            </w:r>
          </w:p>
        </w:tc>
      </w:tr>
      <w:tr w:rsidR="00C91879" w14:paraId="0A5421B6" w14:textId="77777777">
        <w:trPr>
          <w:cantSplit/>
          <w:jc w:val="center"/>
        </w:trPr>
        <w:tc>
          <w:tcPr>
            <w:tcW w:w="580" w:type="dxa"/>
          </w:tcPr>
          <w:p w14:paraId="561DF3E1" w14:textId="77777777" w:rsidR="00C91879" w:rsidRDefault="00311326">
            <w:pPr>
              <w:spacing w:before="20" w:after="20" w:line="252" w:lineRule="auto"/>
              <w:jc w:val="center"/>
            </w:pPr>
            <w:r>
              <w:rPr>
                <w:sz w:val="17"/>
              </w:rPr>
              <w:t>135</w:t>
            </w:r>
          </w:p>
        </w:tc>
        <w:tc>
          <w:tcPr>
            <w:tcW w:w="3021" w:type="dxa"/>
          </w:tcPr>
          <w:p w14:paraId="5621D7D4"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6B61B8BA" w14:textId="77777777" w:rsidR="00C91879" w:rsidRDefault="00311326">
            <w:pPr>
              <w:spacing w:before="20" w:after="20" w:line="252" w:lineRule="auto"/>
            </w:pPr>
            <w:r>
              <w:rPr>
                <w:rFonts w:ascii="Consolas" w:eastAsia="Consolas" w:hAnsi="Consolas" w:cs="Consolas"/>
                <w:color w:val="1F3A3D"/>
                <w:sz w:val="16"/>
              </w:rPr>
              <w:t>wordMode_​rejectsOtherWordsAndMinimalPairs</w:t>
            </w:r>
          </w:p>
        </w:tc>
        <w:tc>
          <w:tcPr>
            <w:tcW w:w="979" w:type="dxa"/>
          </w:tcPr>
          <w:p w14:paraId="1EF8BA2C" w14:textId="77777777" w:rsidR="00C91879" w:rsidRDefault="00311326">
            <w:pPr>
              <w:spacing w:before="20" w:after="20" w:line="252" w:lineRule="auto"/>
              <w:jc w:val="center"/>
            </w:pPr>
            <w:r>
              <w:rPr>
                <w:sz w:val="17"/>
              </w:rPr>
              <w:t>Pass</w:t>
            </w:r>
          </w:p>
        </w:tc>
        <w:tc>
          <w:tcPr>
            <w:tcW w:w="795" w:type="dxa"/>
          </w:tcPr>
          <w:p w14:paraId="470AF48A" w14:textId="77777777" w:rsidR="00C91879" w:rsidRDefault="00311326">
            <w:pPr>
              <w:spacing w:before="20" w:after="20" w:line="252" w:lineRule="auto"/>
              <w:jc w:val="center"/>
            </w:pPr>
            <w:r>
              <w:rPr>
                <w:sz w:val="17"/>
              </w:rPr>
              <w:t>0.000</w:t>
            </w:r>
          </w:p>
        </w:tc>
      </w:tr>
      <w:tr w:rsidR="00C91879" w14:paraId="780D8E24" w14:textId="77777777">
        <w:trPr>
          <w:cantSplit/>
          <w:jc w:val="center"/>
        </w:trPr>
        <w:tc>
          <w:tcPr>
            <w:tcW w:w="580" w:type="dxa"/>
            <w:shd w:val="clear" w:color="auto" w:fill="F3F6F8"/>
          </w:tcPr>
          <w:p w14:paraId="589DF2D8" w14:textId="77777777" w:rsidR="00C91879" w:rsidRDefault="00311326">
            <w:pPr>
              <w:spacing w:before="20" w:after="20" w:line="252" w:lineRule="auto"/>
              <w:jc w:val="center"/>
            </w:pPr>
            <w:r>
              <w:rPr>
                <w:sz w:val="17"/>
              </w:rPr>
              <w:t>136</w:t>
            </w:r>
          </w:p>
        </w:tc>
        <w:tc>
          <w:tcPr>
            <w:tcW w:w="3021" w:type="dxa"/>
            <w:shd w:val="clear" w:color="auto" w:fill="F3F6F8"/>
          </w:tcPr>
          <w:p w14:paraId="3E7A3D5B"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shd w:val="clear" w:color="auto" w:fill="F3F6F8"/>
          </w:tcPr>
          <w:p w14:paraId="7290B3AF" w14:textId="77777777" w:rsidR="00C91879" w:rsidRDefault="00311326">
            <w:pPr>
              <w:spacing w:before="20" w:after="20" w:line="252" w:lineRule="auto"/>
            </w:pPr>
            <w:r>
              <w:rPr>
                <w:rFonts w:ascii="Consolas" w:eastAsia="Consolas" w:hAnsi="Consolas" w:cs="Consolas"/>
                <w:color w:val="1F3A3D"/>
                <w:sz w:val="16"/>
              </w:rPr>
              <w:t>wordMode_​rejectsPartialOrMisspelledWords</w:t>
            </w:r>
          </w:p>
        </w:tc>
        <w:tc>
          <w:tcPr>
            <w:tcW w:w="979" w:type="dxa"/>
            <w:shd w:val="clear" w:color="auto" w:fill="F3F6F8"/>
          </w:tcPr>
          <w:p w14:paraId="344A226E" w14:textId="77777777" w:rsidR="00C91879" w:rsidRDefault="00311326">
            <w:pPr>
              <w:spacing w:before="20" w:after="20" w:line="252" w:lineRule="auto"/>
              <w:jc w:val="center"/>
            </w:pPr>
            <w:r>
              <w:rPr>
                <w:sz w:val="17"/>
              </w:rPr>
              <w:t>Pass</w:t>
            </w:r>
          </w:p>
        </w:tc>
        <w:tc>
          <w:tcPr>
            <w:tcW w:w="795" w:type="dxa"/>
            <w:shd w:val="clear" w:color="auto" w:fill="F3F6F8"/>
          </w:tcPr>
          <w:p w14:paraId="1B17B87F" w14:textId="77777777" w:rsidR="00C91879" w:rsidRDefault="00311326">
            <w:pPr>
              <w:spacing w:before="20" w:after="20" w:line="252" w:lineRule="auto"/>
              <w:jc w:val="center"/>
            </w:pPr>
            <w:r>
              <w:rPr>
                <w:sz w:val="17"/>
              </w:rPr>
              <w:t>0.001</w:t>
            </w:r>
          </w:p>
        </w:tc>
      </w:tr>
      <w:tr w:rsidR="00C91879" w14:paraId="275D0EAC" w14:textId="77777777">
        <w:trPr>
          <w:cantSplit/>
          <w:jc w:val="center"/>
        </w:trPr>
        <w:tc>
          <w:tcPr>
            <w:tcW w:w="580" w:type="dxa"/>
          </w:tcPr>
          <w:p w14:paraId="3B12E926" w14:textId="77777777" w:rsidR="00C91879" w:rsidRDefault="00311326">
            <w:pPr>
              <w:spacing w:before="20" w:after="20" w:line="252" w:lineRule="auto"/>
              <w:jc w:val="center"/>
            </w:pPr>
            <w:r>
              <w:rPr>
                <w:sz w:val="17"/>
              </w:rPr>
              <w:t>137</w:t>
            </w:r>
          </w:p>
        </w:tc>
        <w:tc>
          <w:tcPr>
            <w:tcW w:w="3021" w:type="dxa"/>
          </w:tcPr>
          <w:p w14:paraId="5F872A33" w14:textId="77777777" w:rsidR="00C91879" w:rsidRDefault="00311326">
            <w:pPr>
              <w:spacing w:before="20" w:after="20" w:line="252" w:lineRule="auto"/>
            </w:pPr>
            <w:r>
              <w:rPr>
                <w:rFonts w:ascii="Consolas" w:eastAsia="Consolas" w:hAnsi="Consolas" w:cs="Consolas"/>
                <w:color w:val="1F3A3D"/>
                <w:sz w:val="16"/>
              </w:rPr>
              <w:t>SpeechValidatorTest</w:t>
            </w:r>
          </w:p>
        </w:tc>
        <w:tc>
          <w:tcPr>
            <w:tcW w:w="3986" w:type="dxa"/>
          </w:tcPr>
          <w:p w14:paraId="5F6AC6BC" w14:textId="77777777" w:rsidR="00C91879" w:rsidRDefault="00311326">
            <w:pPr>
              <w:spacing w:before="20" w:after="20" w:line="252" w:lineRule="auto"/>
            </w:pPr>
            <w:r>
              <w:rPr>
                <w:rFonts w:ascii="Consolas" w:eastAsia="Consolas" w:hAnsi="Consolas" w:cs="Consolas"/>
                <w:color w:val="1F3A3D"/>
                <w:sz w:val="16"/>
              </w:rPr>
              <w:t>wordMode_​unknownTargetWord_​fallsBackToCanonicalOnly</w:t>
            </w:r>
          </w:p>
        </w:tc>
        <w:tc>
          <w:tcPr>
            <w:tcW w:w="979" w:type="dxa"/>
          </w:tcPr>
          <w:p w14:paraId="1E56FCD4" w14:textId="77777777" w:rsidR="00C91879" w:rsidRDefault="00311326">
            <w:pPr>
              <w:spacing w:before="20" w:after="20" w:line="252" w:lineRule="auto"/>
              <w:jc w:val="center"/>
            </w:pPr>
            <w:r>
              <w:rPr>
                <w:sz w:val="17"/>
              </w:rPr>
              <w:t>Pass</w:t>
            </w:r>
          </w:p>
        </w:tc>
        <w:tc>
          <w:tcPr>
            <w:tcW w:w="795" w:type="dxa"/>
          </w:tcPr>
          <w:p w14:paraId="0A2E2563" w14:textId="77777777" w:rsidR="00C91879" w:rsidRDefault="00311326">
            <w:pPr>
              <w:spacing w:before="20" w:after="20" w:line="252" w:lineRule="auto"/>
              <w:jc w:val="center"/>
            </w:pPr>
            <w:r>
              <w:rPr>
                <w:sz w:val="17"/>
              </w:rPr>
              <w:t>0.000</w:t>
            </w:r>
          </w:p>
        </w:tc>
      </w:tr>
      <w:tr w:rsidR="00C91879" w14:paraId="07FDD6DC" w14:textId="77777777">
        <w:trPr>
          <w:cantSplit/>
          <w:jc w:val="center"/>
        </w:trPr>
        <w:tc>
          <w:tcPr>
            <w:tcW w:w="580" w:type="dxa"/>
            <w:shd w:val="clear" w:color="auto" w:fill="F3F6F8"/>
          </w:tcPr>
          <w:p w14:paraId="3808AFCE" w14:textId="77777777" w:rsidR="00C91879" w:rsidRDefault="00311326">
            <w:pPr>
              <w:spacing w:before="20" w:after="20" w:line="252" w:lineRule="auto"/>
              <w:jc w:val="center"/>
            </w:pPr>
            <w:r>
              <w:rPr>
                <w:sz w:val="17"/>
              </w:rPr>
              <w:t>138</w:t>
            </w:r>
          </w:p>
        </w:tc>
        <w:tc>
          <w:tcPr>
            <w:tcW w:w="3021" w:type="dxa"/>
            <w:shd w:val="clear" w:color="auto" w:fill="F3F6F8"/>
          </w:tcPr>
          <w:p w14:paraId="404D4B13"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shd w:val="clear" w:color="auto" w:fill="F3F6F8"/>
          </w:tcPr>
          <w:p w14:paraId="7045FE8D" w14:textId="77777777" w:rsidR="00C91879" w:rsidRDefault="00311326">
            <w:pPr>
              <w:spacing w:before="20" w:after="20" w:line="252" w:lineRule="auto"/>
            </w:pPr>
            <w:r>
              <w:rPr>
                <w:rFonts w:ascii="Consolas" w:eastAsia="Consolas" w:hAnsi="Consolas" w:cs="Consolas"/>
                <w:color w:val="1F3A3D"/>
                <w:sz w:val="16"/>
              </w:rPr>
              <w:t>caseAndSpacesIgnored</w:t>
            </w:r>
          </w:p>
        </w:tc>
        <w:tc>
          <w:tcPr>
            <w:tcW w:w="979" w:type="dxa"/>
            <w:shd w:val="clear" w:color="auto" w:fill="F3F6F8"/>
          </w:tcPr>
          <w:p w14:paraId="48436195" w14:textId="77777777" w:rsidR="00C91879" w:rsidRDefault="00311326">
            <w:pPr>
              <w:spacing w:before="20" w:after="20" w:line="252" w:lineRule="auto"/>
              <w:jc w:val="center"/>
            </w:pPr>
            <w:r>
              <w:rPr>
                <w:sz w:val="17"/>
              </w:rPr>
              <w:t>Pass</w:t>
            </w:r>
          </w:p>
        </w:tc>
        <w:tc>
          <w:tcPr>
            <w:tcW w:w="795" w:type="dxa"/>
            <w:shd w:val="clear" w:color="auto" w:fill="F3F6F8"/>
          </w:tcPr>
          <w:p w14:paraId="5C035C6E" w14:textId="77777777" w:rsidR="00C91879" w:rsidRDefault="00311326">
            <w:pPr>
              <w:spacing w:before="20" w:after="20" w:line="252" w:lineRule="auto"/>
              <w:jc w:val="center"/>
            </w:pPr>
            <w:r>
              <w:rPr>
                <w:sz w:val="17"/>
              </w:rPr>
              <w:t>0.001</w:t>
            </w:r>
          </w:p>
        </w:tc>
      </w:tr>
      <w:tr w:rsidR="00C91879" w14:paraId="465970AB" w14:textId="77777777">
        <w:trPr>
          <w:cantSplit/>
          <w:jc w:val="center"/>
        </w:trPr>
        <w:tc>
          <w:tcPr>
            <w:tcW w:w="580" w:type="dxa"/>
          </w:tcPr>
          <w:p w14:paraId="302862CE" w14:textId="77777777" w:rsidR="00C91879" w:rsidRDefault="00311326">
            <w:pPr>
              <w:spacing w:before="20" w:after="20" w:line="252" w:lineRule="auto"/>
              <w:jc w:val="center"/>
            </w:pPr>
            <w:r>
              <w:rPr>
                <w:sz w:val="17"/>
              </w:rPr>
              <w:t>139</w:t>
            </w:r>
          </w:p>
        </w:tc>
        <w:tc>
          <w:tcPr>
            <w:tcW w:w="3021" w:type="dxa"/>
          </w:tcPr>
          <w:p w14:paraId="18634B1C"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tcPr>
          <w:p w14:paraId="34453595" w14:textId="77777777" w:rsidR="00C91879" w:rsidRDefault="00311326">
            <w:pPr>
              <w:spacing w:before="20" w:after="20" w:line="252" w:lineRule="auto"/>
            </w:pPr>
            <w:r>
              <w:rPr>
                <w:rFonts w:ascii="Consolas" w:eastAsia="Consolas" w:hAnsi="Consolas" w:cs="Consolas"/>
                <w:color w:val="1F3A3D"/>
                <w:sz w:val="16"/>
              </w:rPr>
              <w:t>everyLetterHasAGroup</w:t>
            </w:r>
          </w:p>
        </w:tc>
        <w:tc>
          <w:tcPr>
            <w:tcW w:w="979" w:type="dxa"/>
          </w:tcPr>
          <w:p w14:paraId="5E2568BF" w14:textId="77777777" w:rsidR="00C91879" w:rsidRDefault="00311326">
            <w:pPr>
              <w:spacing w:before="20" w:after="20" w:line="252" w:lineRule="auto"/>
              <w:jc w:val="center"/>
            </w:pPr>
            <w:r>
              <w:rPr>
                <w:sz w:val="17"/>
              </w:rPr>
              <w:t>Pass</w:t>
            </w:r>
          </w:p>
        </w:tc>
        <w:tc>
          <w:tcPr>
            <w:tcW w:w="795" w:type="dxa"/>
          </w:tcPr>
          <w:p w14:paraId="5C305C80" w14:textId="77777777" w:rsidR="00C91879" w:rsidRDefault="00311326">
            <w:pPr>
              <w:spacing w:before="20" w:after="20" w:line="252" w:lineRule="auto"/>
              <w:jc w:val="center"/>
            </w:pPr>
            <w:r>
              <w:rPr>
                <w:sz w:val="17"/>
              </w:rPr>
              <w:t>0.004</w:t>
            </w:r>
          </w:p>
        </w:tc>
      </w:tr>
      <w:tr w:rsidR="00C91879" w14:paraId="710AF941" w14:textId="77777777">
        <w:trPr>
          <w:cantSplit/>
          <w:jc w:val="center"/>
        </w:trPr>
        <w:tc>
          <w:tcPr>
            <w:tcW w:w="580" w:type="dxa"/>
            <w:shd w:val="clear" w:color="auto" w:fill="F3F6F8"/>
          </w:tcPr>
          <w:p w14:paraId="7044259D" w14:textId="77777777" w:rsidR="00C91879" w:rsidRDefault="00311326">
            <w:pPr>
              <w:spacing w:before="20" w:after="20" w:line="252" w:lineRule="auto"/>
              <w:jc w:val="center"/>
            </w:pPr>
            <w:r>
              <w:rPr>
                <w:sz w:val="17"/>
              </w:rPr>
              <w:t>140</w:t>
            </w:r>
          </w:p>
        </w:tc>
        <w:tc>
          <w:tcPr>
            <w:tcW w:w="3021" w:type="dxa"/>
            <w:shd w:val="clear" w:color="auto" w:fill="F3F6F8"/>
          </w:tcPr>
          <w:p w14:paraId="0163DB8B"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shd w:val="clear" w:color="auto" w:fill="F3F6F8"/>
          </w:tcPr>
          <w:p w14:paraId="6EEA1F5C" w14:textId="77777777" w:rsidR="00C91879" w:rsidRDefault="00311326">
            <w:pPr>
              <w:spacing w:before="20" w:after="20" w:line="252" w:lineRule="auto"/>
            </w:pPr>
            <w:r>
              <w:rPr>
                <w:rFonts w:ascii="Consolas" w:eastAsia="Consolas" w:hAnsi="Consolas" w:cs="Consolas"/>
                <w:color w:val="1F3A3D"/>
                <w:sz w:val="16"/>
              </w:rPr>
              <w:t>everyLetterMapsToItsMouthShape</w:t>
            </w:r>
          </w:p>
        </w:tc>
        <w:tc>
          <w:tcPr>
            <w:tcW w:w="979" w:type="dxa"/>
            <w:shd w:val="clear" w:color="auto" w:fill="F3F6F8"/>
          </w:tcPr>
          <w:p w14:paraId="26C211A6" w14:textId="77777777" w:rsidR="00C91879" w:rsidRDefault="00311326">
            <w:pPr>
              <w:spacing w:before="20" w:after="20" w:line="252" w:lineRule="auto"/>
              <w:jc w:val="center"/>
            </w:pPr>
            <w:r>
              <w:rPr>
                <w:sz w:val="17"/>
              </w:rPr>
              <w:t>Pass</w:t>
            </w:r>
          </w:p>
        </w:tc>
        <w:tc>
          <w:tcPr>
            <w:tcW w:w="795" w:type="dxa"/>
            <w:shd w:val="clear" w:color="auto" w:fill="F3F6F8"/>
          </w:tcPr>
          <w:p w14:paraId="7E2BCAAB" w14:textId="77777777" w:rsidR="00C91879" w:rsidRDefault="00311326">
            <w:pPr>
              <w:spacing w:before="20" w:after="20" w:line="252" w:lineRule="auto"/>
              <w:jc w:val="center"/>
            </w:pPr>
            <w:r>
              <w:rPr>
                <w:sz w:val="17"/>
              </w:rPr>
              <w:t>0.002</w:t>
            </w:r>
          </w:p>
        </w:tc>
      </w:tr>
      <w:tr w:rsidR="00C91879" w14:paraId="481410A0" w14:textId="77777777">
        <w:trPr>
          <w:cantSplit/>
          <w:jc w:val="center"/>
        </w:trPr>
        <w:tc>
          <w:tcPr>
            <w:tcW w:w="580" w:type="dxa"/>
          </w:tcPr>
          <w:p w14:paraId="4D092B9F" w14:textId="77777777" w:rsidR="00C91879" w:rsidRDefault="00311326">
            <w:pPr>
              <w:spacing w:before="20" w:after="20" w:line="252" w:lineRule="auto"/>
              <w:jc w:val="center"/>
            </w:pPr>
            <w:r>
              <w:rPr>
                <w:sz w:val="17"/>
              </w:rPr>
              <w:t>141</w:t>
            </w:r>
          </w:p>
        </w:tc>
        <w:tc>
          <w:tcPr>
            <w:tcW w:w="3021" w:type="dxa"/>
          </w:tcPr>
          <w:p w14:paraId="73DB5A16"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tcPr>
          <w:p w14:paraId="411BEA57" w14:textId="77777777" w:rsidR="00C91879" w:rsidRDefault="00311326">
            <w:pPr>
              <w:spacing w:before="20" w:after="20" w:line="252" w:lineRule="auto"/>
            </w:pPr>
            <w:r>
              <w:rPr>
                <w:rFonts w:ascii="Consolas" w:eastAsia="Consolas" w:hAnsi="Consolas" w:cs="Consolas"/>
                <w:color w:val="1F3A3D"/>
                <w:sz w:val="16"/>
              </w:rPr>
              <w:t>jAndQRoundTheLips</w:t>
            </w:r>
          </w:p>
        </w:tc>
        <w:tc>
          <w:tcPr>
            <w:tcW w:w="979" w:type="dxa"/>
          </w:tcPr>
          <w:p w14:paraId="66F9D841" w14:textId="77777777" w:rsidR="00C91879" w:rsidRDefault="00311326">
            <w:pPr>
              <w:spacing w:before="20" w:after="20" w:line="252" w:lineRule="auto"/>
              <w:jc w:val="center"/>
            </w:pPr>
            <w:r>
              <w:rPr>
                <w:sz w:val="17"/>
              </w:rPr>
              <w:t>Pass</w:t>
            </w:r>
          </w:p>
        </w:tc>
        <w:tc>
          <w:tcPr>
            <w:tcW w:w="795" w:type="dxa"/>
          </w:tcPr>
          <w:p w14:paraId="19EA2EDA" w14:textId="77777777" w:rsidR="00C91879" w:rsidRDefault="00311326">
            <w:pPr>
              <w:spacing w:before="20" w:after="20" w:line="252" w:lineRule="auto"/>
              <w:jc w:val="center"/>
            </w:pPr>
            <w:r>
              <w:rPr>
                <w:sz w:val="17"/>
              </w:rPr>
              <w:t>0.000</w:t>
            </w:r>
          </w:p>
        </w:tc>
      </w:tr>
      <w:tr w:rsidR="00C91879" w14:paraId="5D9044B3" w14:textId="77777777">
        <w:trPr>
          <w:cantSplit/>
          <w:jc w:val="center"/>
        </w:trPr>
        <w:tc>
          <w:tcPr>
            <w:tcW w:w="580" w:type="dxa"/>
            <w:shd w:val="clear" w:color="auto" w:fill="F3F6F8"/>
          </w:tcPr>
          <w:p w14:paraId="44CEA324" w14:textId="77777777" w:rsidR="00C91879" w:rsidRDefault="00311326">
            <w:pPr>
              <w:spacing w:before="20" w:after="20" w:line="252" w:lineRule="auto"/>
              <w:jc w:val="center"/>
            </w:pPr>
            <w:r>
              <w:rPr>
                <w:sz w:val="17"/>
              </w:rPr>
              <w:t>142</w:t>
            </w:r>
          </w:p>
        </w:tc>
        <w:tc>
          <w:tcPr>
            <w:tcW w:w="3021" w:type="dxa"/>
            <w:shd w:val="clear" w:color="auto" w:fill="F3F6F8"/>
          </w:tcPr>
          <w:p w14:paraId="46556DD3"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shd w:val="clear" w:color="auto" w:fill="F3F6F8"/>
          </w:tcPr>
          <w:p w14:paraId="56631802" w14:textId="77777777" w:rsidR="00C91879" w:rsidRDefault="00311326">
            <w:pPr>
              <w:spacing w:before="20" w:after="20" w:line="252" w:lineRule="auto"/>
            </w:pPr>
            <w:r>
              <w:rPr>
                <w:rFonts w:ascii="Consolas" w:eastAsia="Consolas" w:hAnsi="Consolas" w:cs="Consolas"/>
                <w:color w:val="1F3A3D"/>
                <w:sz w:val="16"/>
              </w:rPr>
              <w:t>lipsTogether</w:t>
            </w:r>
          </w:p>
        </w:tc>
        <w:tc>
          <w:tcPr>
            <w:tcW w:w="979" w:type="dxa"/>
            <w:shd w:val="clear" w:color="auto" w:fill="F3F6F8"/>
          </w:tcPr>
          <w:p w14:paraId="329CF532" w14:textId="77777777" w:rsidR="00C91879" w:rsidRDefault="00311326">
            <w:pPr>
              <w:spacing w:before="20" w:after="20" w:line="252" w:lineRule="auto"/>
              <w:jc w:val="center"/>
            </w:pPr>
            <w:r>
              <w:rPr>
                <w:sz w:val="17"/>
              </w:rPr>
              <w:t>Pass</w:t>
            </w:r>
          </w:p>
        </w:tc>
        <w:tc>
          <w:tcPr>
            <w:tcW w:w="795" w:type="dxa"/>
            <w:shd w:val="clear" w:color="auto" w:fill="F3F6F8"/>
          </w:tcPr>
          <w:p w14:paraId="4A774B4A" w14:textId="77777777" w:rsidR="00C91879" w:rsidRDefault="00311326">
            <w:pPr>
              <w:spacing w:before="20" w:after="20" w:line="252" w:lineRule="auto"/>
              <w:jc w:val="center"/>
            </w:pPr>
            <w:r>
              <w:rPr>
                <w:sz w:val="17"/>
              </w:rPr>
              <w:t>0.001</w:t>
            </w:r>
          </w:p>
        </w:tc>
      </w:tr>
      <w:tr w:rsidR="00C91879" w14:paraId="09F3E8D0" w14:textId="77777777">
        <w:trPr>
          <w:cantSplit/>
          <w:jc w:val="center"/>
        </w:trPr>
        <w:tc>
          <w:tcPr>
            <w:tcW w:w="580" w:type="dxa"/>
          </w:tcPr>
          <w:p w14:paraId="02A879AC" w14:textId="77777777" w:rsidR="00C91879" w:rsidRDefault="00311326">
            <w:pPr>
              <w:spacing w:before="20" w:after="20" w:line="252" w:lineRule="auto"/>
              <w:jc w:val="center"/>
            </w:pPr>
            <w:r>
              <w:rPr>
                <w:sz w:val="17"/>
              </w:rPr>
              <w:t>143</w:t>
            </w:r>
          </w:p>
        </w:tc>
        <w:tc>
          <w:tcPr>
            <w:tcW w:w="3021" w:type="dxa"/>
          </w:tcPr>
          <w:p w14:paraId="14506B84"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tcPr>
          <w:p w14:paraId="6C396AFD" w14:textId="77777777" w:rsidR="00C91879" w:rsidRDefault="00311326">
            <w:pPr>
              <w:spacing w:before="20" w:after="20" w:line="252" w:lineRule="auto"/>
            </w:pPr>
            <w:r>
              <w:rPr>
                <w:rFonts w:ascii="Consolas" w:eastAsia="Consolas" w:hAnsi="Consolas" w:cs="Consolas"/>
                <w:color w:val="1F3A3D"/>
                <w:sz w:val="16"/>
              </w:rPr>
              <w:t>rDoesNotRoundTheLips</w:t>
            </w:r>
          </w:p>
        </w:tc>
        <w:tc>
          <w:tcPr>
            <w:tcW w:w="979" w:type="dxa"/>
          </w:tcPr>
          <w:p w14:paraId="71CA5A0D" w14:textId="77777777" w:rsidR="00C91879" w:rsidRDefault="00311326">
            <w:pPr>
              <w:spacing w:before="20" w:after="20" w:line="252" w:lineRule="auto"/>
              <w:jc w:val="center"/>
            </w:pPr>
            <w:r>
              <w:rPr>
                <w:sz w:val="17"/>
              </w:rPr>
              <w:t>Pass</w:t>
            </w:r>
          </w:p>
        </w:tc>
        <w:tc>
          <w:tcPr>
            <w:tcW w:w="795" w:type="dxa"/>
          </w:tcPr>
          <w:p w14:paraId="7AEDA585" w14:textId="77777777" w:rsidR="00C91879" w:rsidRDefault="00311326">
            <w:pPr>
              <w:spacing w:before="20" w:after="20" w:line="252" w:lineRule="auto"/>
              <w:jc w:val="center"/>
            </w:pPr>
            <w:r>
              <w:rPr>
                <w:sz w:val="17"/>
              </w:rPr>
              <w:t>0.000</w:t>
            </w:r>
          </w:p>
        </w:tc>
      </w:tr>
      <w:tr w:rsidR="00C91879" w14:paraId="41AB4C97" w14:textId="77777777">
        <w:trPr>
          <w:cantSplit/>
          <w:jc w:val="center"/>
        </w:trPr>
        <w:tc>
          <w:tcPr>
            <w:tcW w:w="580" w:type="dxa"/>
            <w:shd w:val="clear" w:color="auto" w:fill="F3F6F8"/>
          </w:tcPr>
          <w:p w14:paraId="6D373306" w14:textId="77777777" w:rsidR="00C91879" w:rsidRDefault="00311326">
            <w:pPr>
              <w:spacing w:before="20" w:after="20" w:line="252" w:lineRule="auto"/>
              <w:jc w:val="center"/>
            </w:pPr>
            <w:r>
              <w:rPr>
                <w:sz w:val="17"/>
              </w:rPr>
              <w:t>144</w:t>
            </w:r>
          </w:p>
        </w:tc>
        <w:tc>
          <w:tcPr>
            <w:tcW w:w="3021" w:type="dxa"/>
            <w:shd w:val="clear" w:color="auto" w:fill="F3F6F8"/>
          </w:tcPr>
          <w:p w14:paraId="79AD679C"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shd w:val="clear" w:color="auto" w:fill="F3F6F8"/>
          </w:tcPr>
          <w:p w14:paraId="0C6CC463" w14:textId="77777777" w:rsidR="00C91879" w:rsidRDefault="00311326">
            <w:pPr>
              <w:spacing w:before="20" w:after="20" w:line="252" w:lineRule="auto"/>
            </w:pPr>
            <w:r>
              <w:rPr>
                <w:rFonts w:ascii="Consolas" w:eastAsia="Consolas" w:hAnsi="Consolas" w:cs="Consolas"/>
                <w:color w:val="1F3A3D"/>
                <w:sz w:val="16"/>
              </w:rPr>
              <w:t>shortVowelsAreNotRoundLips</w:t>
            </w:r>
          </w:p>
        </w:tc>
        <w:tc>
          <w:tcPr>
            <w:tcW w:w="979" w:type="dxa"/>
            <w:shd w:val="clear" w:color="auto" w:fill="F3F6F8"/>
          </w:tcPr>
          <w:p w14:paraId="43B6AF0E" w14:textId="77777777" w:rsidR="00C91879" w:rsidRDefault="00311326">
            <w:pPr>
              <w:spacing w:before="20" w:after="20" w:line="252" w:lineRule="auto"/>
              <w:jc w:val="center"/>
            </w:pPr>
            <w:r>
              <w:rPr>
                <w:sz w:val="17"/>
              </w:rPr>
              <w:t>Pass</w:t>
            </w:r>
          </w:p>
        </w:tc>
        <w:tc>
          <w:tcPr>
            <w:tcW w:w="795" w:type="dxa"/>
            <w:shd w:val="clear" w:color="auto" w:fill="F3F6F8"/>
          </w:tcPr>
          <w:p w14:paraId="5266828D" w14:textId="77777777" w:rsidR="00C91879" w:rsidRDefault="00311326">
            <w:pPr>
              <w:spacing w:before="20" w:after="20" w:line="252" w:lineRule="auto"/>
              <w:jc w:val="center"/>
            </w:pPr>
            <w:r>
              <w:rPr>
                <w:sz w:val="17"/>
              </w:rPr>
              <w:t>0.000</w:t>
            </w:r>
          </w:p>
        </w:tc>
      </w:tr>
      <w:tr w:rsidR="00C91879" w14:paraId="55F8BB17" w14:textId="77777777">
        <w:trPr>
          <w:cantSplit/>
          <w:jc w:val="center"/>
        </w:trPr>
        <w:tc>
          <w:tcPr>
            <w:tcW w:w="580" w:type="dxa"/>
          </w:tcPr>
          <w:p w14:paraId="63A60FE0" w14:textId="77777777" w:rsidR="00C91879" w:rsidRDefault="00311326">
            <w:pPr>
              <w:spacing w:before="20" w:after="20" w:line="252" w:lineRule="auto"/>
              <w:jc w:val="center"/>
            </w:pPr>
            <w:r>
              <w:rPr>
                <w:sz w:val="17"/>
              </w:rPr>
              <w:t>145</w:t>
            </w:r>
          </w:p>
        </w:tc>
        <w:tc>
          <w:tcPr>
            <w:tcW w:w="3021" w:type="dxa"/>
          </w:tcPr>
          <w:p w14:paraId="74BBE81A" w14:textId="77777777" w:rsidR="00C91879" w:rsidRDefault="00311326">
            <w:pPr>
              <w:spacing w:before="20" w:after="20" w:line="252" w:lineRule="auto"/>
            </w:pPr>
            <w:r>
              <w:rPr>
                <w:rFonts w:ascii="Consolas" w:eastAsia="Consolas" w:hAnsi="Consolas" w:cs="Consolas"/>
                <w:color w:val="1F3A3D"/>
                <w:sz w:val="16"/>
              </w:rPr>
              <w:t>ArticulationGroupTest</w:t>
            </w:r>
          </w:p>
        </w:tc>
        <w:tc>
          <w:tcPr>
            <w:tcW w:w="3986" w:type="dxa"/>
          </w:tcPr>
          <w:p w14:paraId="67C42494" w14:textId="77777777" w:rsidR="00C91879" w:rsidRDefault="00311326">
            <w:pPr>
              <w:spacing w:before="20" w:after="20" w:line="252" w:lineRule="auto"/>
            </w:pPr>
            <w:r>
              <w:rPr>
                <w:rFonts w:ascii="Consolas" w:eastAsia="Consolas" w:hAnsi="Consolas" w:cs="Consolas"/>
                <w:color w:val="1F3A3D"/>
                <w:sz w:val="16"/>
              </w:rPr>
              <w:t>teethOnLip</w:t>
            </w:r>
          </w:p>
        </w:tc>
        <w:tc>
          <w:tcPr>
            <w:tcW w:w="979" w:type="dxa"/>
          </w:tcPr>
          <w:p w14:paraId="6ABC3AC6" w14:textId="77777777" w:rsidR="00C91879" w:rsidRDefault="00311326">
            <w:pPr>
              <w:spacing w:before="20" w:after="20" w:line="252" w:lineRule="auto"/>
              <w:jc w:val="center"/>
            </w:pPr>
            <w:r>
              <w:rPr>
                <w:sz w:val="17"/>
              </w:rPr>
              <w:t>Pass</w:t>
            </w:r>
          </w:p>
        </w:tc>
        <w:tc>
          <w:tcPr>
            <w:tcW w:w="795" w:type="dxa"/>
          </w:tcPr>
          <w:p w14:paraId="5227A52E" w14:textId="77777777" w:rsidR="00C91879" w:rsidRDefault="00311326">
            <w:pPr>
              <w:spacing w:before="20" w:after="20" w:line="252" w:lineRule="auto"/>
              <w:jc w:val="center"/>
            </w:pPr>
            <w:r>
              <w:rPr>
                <w:sz w:val="17"/>
              </w:rPr>
              <w:t>0.000</w:t>
            </w:r>
          </w:p>
        </w:tc>
      </w:tr>
      <w:tr w:rsidR="00C91879" w14:paraId="3C3490EA" w14:textId="77777777">
        <w:trPr>
          <w:cantSplit/>
          <w:jc w:val="center"/>
        </w:trPr>
        <w:tc>
          <w:tcPr>
            <w:tcW w:w="580" w:type="dxa"/>
            <w:shd w:val="clear" w:color="auto" w:fill="F3F6F8"/>
          </w:tcPr>
          <w:p w14:paraId="422E31FA" w14:textId="77777777" w:rsidR="00C91879" w:rsidRDefault="00311326">
            <w:pPr>
              <w:spacing w:before="20" w:after="20" w:line="252" w:lineRule="auto"/>
              <w:jc w:val="center"/>
            </w:pPr>
            <w:r>
              <w:rPr>
                <w:sz w:val="17"/>
              </w:rPr>
              <w:t>146</w:t>
            </w:r>
          </w:p>
        </w:tc>
        <w:tc>
          <w:tcPr>
            <w:tcW w:w="3021" w:type="dxa"/>
            <w:shd w:val="clear" w:color="auto" w:fill="F3F6F8"/>
          </w:tcPr>
          <w:p w14:paraId="01402EBF" w14:textId="77777777" w:rsidR="00C91879" w:rsidRDefault="00311326">
            <w:pPr>
              <w:spacing w:before="20" w:after="20" w:line="252" w:lineRule="auto"/>
            </w:pPr>
            <w:r>
              <w:rPr>
                <w:rFonts w:ascii="Consolas" w:eastAsia="Consolas" w:hAnsi="Consolas" w:cs="Consolas"/>
                <w:color w:val="1F3A3D"/>
                <w:sz w:val="16"/>
              </w:rPr>
              <w:t>ArticulationCueTest</w:t>
            </w:r>
          </w:p>
        </w:tc>
        <w:tc>
          <w:tcPr>
            <w:tcW w:w="3986" w:type="dxa"/>
            <w:shd w:val="clear" w:color="auto" w:fill="F3F6F8"/>
          </w:tcPr>
          <w:p w14:paraId="164E1095" w14:textId="77777777" w:rsidR="00C91879" w:rsidRDefault="00311326">
            <w:pPr>
              <w:spacing w:before="20" w:after="20" w:line="252" w:lineRule="auto"/>
            </w:pPr>
            <w:r>
              <w:rPr>
                <w:rFonts w:ascii="Consolas" w:eastAsia="Consolas" w:hAnsi="Consolas" w:cs="Consolas"/>
                <w:color w:val="1F3A3D"/>
                <w:sz w:val="16"/>
              </w:rPr>
              <w:t>missingAsset_​rendersNothing</w:t>
            </w:r>
          </w:p>
        </w:tc>
        <w:tc>
          <w:tcPr>
            <w:tcW w:w="979" w:type="dxa"/>
            <w:shd w:val="clear" w:color="auto" w:fill="F3F6F8"/>
          </w:tcPr>
          <w:p w14:paraId="4BDEEAA3" w14:textId="77777777" w:rsidR="00C91879" w:rsidRDefault="00311326">
            <w:pPr>
              <w:spacing w:before="20" w:after="20" w:line="252" w:lineRule="auto"/>
              <w:jc w:val="center"/>
            </w:pPr>
            <w:r>
              <w:rPr>
                <w:sz w:val="17"/>
              </w:rPr>
              <w:t>Pass</w:t>
            </w:r>
          </w:p>
        </w:tc>
        <w:tc>
          <w:tcPr>
            <w:tcW w:w="795" w:type="dxa"/>
            <w:shd w:val="clear" w:color="auto" w:fill="F3F6F8"/>
          </w:tcPr>
          <w:p w14:paraId="41DC51A2" w14:textId="77777777" w:rsidR="00C91879" w:rsidRDefault="00311326">
            <w:pPr>
              <w:spacing w:before="20" w:after="20" w:line="252" w:lineRule="auto"/>
              <w:jc w:val="center"/>
            </w:pPr>
            <w:r>
              <w:rPr>
                <w:sz w:val="17"/>
              </w:rPr>
              <w:t>0.442</w:t>
            </w:r>
          </w:p>
        </w:tc>
      </w:tr>
      <w:tr w:rsidR="00C91879" w14:paraId="1585F52D" w14:textId="77777777">
        <w:trPr>
          <w:cantSplit/>
          <w:jc w:val="center"/>
        </w:trPr>
        <w:tc>
          <w:tcPr>
            <w:tcW w:w="580" w:type="dxa"/>
          </w:tcPr>
          <w:p w14:paraId="47A82B69" w14:textId="77777777" w:rsidR="00C91879" w:rsidRDefault="00311326">
            <w:pPr>
              <w:spacing w:before="20" w:after="20" w:line="252" w:lineRule="auto"/>
              <w:jc w:val="center"/>
            </w:pPr>
            <w:r>
              <w:rPr>
                <w:sz w:val="17"/>
              </w:rPr>
              <w:t>147</w:t>
            </w:r>
          </w:p>
        </w:tc>
        <w:tc>
          <w:tcPr>
            <w:tcW w:w="3021" w:type="dxa"/>
          </w:tcPr>
          <w:p w14:paraId="19964326" w14:textId="77777777" w:rsidR="00C91879" w:rsidRDefault="00311326">
            <w:pPr>
              <w:spacing w:before="20" w:after="20" w:line="252" w:lineRule="auto"/>
            </w:pPr>
            <w:r>
              <w:rPr>
                <w:rFonts w:ascii="Consolas" w:eastAsia="Consolas" w:hAnsi="Consolas" w:cs="Consolas"/>
                <w:color w:val="1F3A3D"/>
                <w:sz w:val="16"/>
              </w:rPr>
              <w:t>ArticulationCueTest</w:t>
            </w:r>
          </w:p>
        </w:tc>
        <w:tc>
          <w:tcPr>
            <w:tcW w:w="3986" w:type="dxa"/>
          </w:tcPr>
          <w:p w14:paraId="349AC0C7" w14:textId="77777777" w:rsidR="00C91879" w:rsidRDefault="00311326">
            <w:pPr>
              <w:spacing w:before="20" w:after="20" w:line="252" w:lineRule="auto"/>
            </w:pPr>
            <w:r>
              <w:rPr>
                <w:rFonts w:ascii="Consolas" w:eastAsia="Consolas" w:hAnsi="Consolas" w:cs="Consolas"/>
                <w:color w:val="1F3A3D"/>
                <w:sz w:val="16"/>
              </w:rPr>
              <w:t>releasedPicture_​renders</w:t>
            </w:r>
          </w:p>
        </w:tc>
        <w:tc>
          <w:tcPr>
            <w:tcW w:w="979" w:type="dxa"/>
          </w:tcPr>
          <w:p w14:paraId="2FE26012" w14:textId="77777777" w:rsidR="00C91879" w:rsidRDefault="00311326">
            <w:pPr>
              <w:spacing w:before="20" w:after="20" w:line="252" w:lineRule="auto"/>
              <w:jc w:val="center"/>
            </w:pPr>
            <w:r>
              <w:rPr>
                <w:sz w:val="17"/>
              </w:rPr>
              <w:t>Pass</w:t>
            </w:r>
          </w:p>
        </w:tc>
        <w:tc>
          <w:tcPr>
            <w:tcW w:w="795" w:type="dxa"/>
          </w:tcPr>
          <w:p w14:paraId="1A8C5AD9" w14:textId="77777777" w:rsidR="00C91879" w:rsidRDefault="00311326">
            <w:pPr>
              <w:spacing w:before="20" w:after="20" w:line="252" w:lineRule="auto"/>
              <w:jc w:val="center"/>
            </w:pPr>
            <w:r>
              <w:rPr>
                <w:sz w:val="17"/>
              </w:rPr>
              <w:t>5.044</w:t>
            </w:r>
          </w:p>
        </w:tc>
      </w:tr>
      <w:tr w:rsidR="00C91879" w14:paraId="68595A3F" w14:textId="77777777">
        <w:trPr>
          <w:cantSplit/>
          <w:jc w:val="center"/>
        </w:trPr>
        <w:tc>
          <w:tcPr>
            <w:tcW w:w="580" w:type="dxa"/>
            <w:shd w:val="clear" w:color="auto" w:fill="F3F6F8"/>
          </w:tcPr>
          <w:p w14:paraId="4F1B779E" w14:textId="77777777" w:rsidR="00C91879" w:rsidRDefault="00311326">
            <w:pPr>
              <w:spacing w:before="20" w:after="20" w:line="252" w:lineRule="auto"/>
              <w:jc w:val="center"/>
            </w:pPr>
            <w:r>
              <w:rPr>
                <w:sz w:val="17"/>
              </w:rPr>
              <w:t>148</w:t>
            </w:r>
          </w:p>
        </w:tc>
        <w:tc>
          <w:tcPr>
            <w:tcW w:w="3021" w:type="dxa"/>
            <w:shd w:val="clear" w:color="auto" w:fill="F3F6F8"/>
          </w:tcPr>
          <w:p w14:paraId="6BC8D20C"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shd w:val="clear" w:color="auto" w:fill="F3F6F8"/>
          </w:tcPr>
          <w:p w14:paraId="122EF48C" w14:textId="77777777" w:rsidR="00C91879" w:rsidRDefault="00311326">
            <w:pPr>
              <w:spacing w:before="20" w:after="20" w:line="252" w:lineRule="auto"/>
            </w:pPr>
            <w:r>
              <w:rPr>
                <w:rFonts w:ascii="Consolas" w:eastAsia="Consolas" w:hAnsi="Consolas" w:cs="Consolas"/>
                <w:color w:val="1F3A3D"/>
                <w:sz w:val="16"/>
              </w:rPr>
              <w:t>completion_​appendsNextCue</w:t>
            </w:r>
          </w:p>
        </w:tc>
        <w:tc>
          <w:tcPr>
            <w:tcW w:w="979" w:type="dxa"/>
            <w:shd w:val="clear" w:color="auto" w:fill="F3F6F8"/>
          </w:tcPr>
          <w:p w14:paraId="2E685EC6" w14:textId="77777777" w:rsidR="00C91879" w:rsidRDefault="00311326">
            <w:pPr>
              <w:spacing w:before="20" w:after="20" w:line="252" w:lineRule="auto"/>
              <w:jc w:val="center"/>
            </w:pPr>
            <w:r>
              <w:rPr>
                <w:sz w:val="17"/>
              </w:rPr>
              <w:t>Pass</w:t>
            </w:r>
          </w:p>
        </w:tc>
        <w:tc>
          <w:tcPr>
            <w:tcW w:w="795" w:type="dxa"/>
            <w:shd w:val="clear" w:color="auto" w:fill="F3F6F8"/>
          </w:tcPr>
          <w:p w14:paraId="7508A971" w14:textId="77777777" w:rsidR="00C91879" w:rsidRDefault="00311326">
            <w:pPr>
              <w:spacing w:before="20" w:after="20" w:line="252" w:lineRule="auto"/>
              <w:jc w:val="center"/>
            </w:pPr>
            <w:r>
              <w:rPr>
                <w:sz w:val="17"/>
              </w:rPr>
              <w:t>0.048</w:t>
            </w:r>
          </w:p>
        </w:tc>
      </w:tr>
      <w:tr w:rsidR="00C91879" w14:paraId="41A861DB" w14:textId="77777777">
        <w:trPr>
          <w:cantSplit/>
          <w:jc w:val="center"/>
        </w:trPr>
        <w:tc>
          <w:tcPr>
            <w:tcW w:w="580" w:type="dxa"/>
          </w:tcPr>
          <w:p w14:paraId="46E80904" w14:textId="77777777" w:rsidR="00C91879" w:rsidRDefault="00311326">
            <w:pPr>
              <w:spacing w:before="20" w:after="20" w:line="252" w:lineRule="auto"/>
              <w:jc w:val="center"/>
            </w:pPr>
            <w:r>
              <w:rPr>
                <w:sz w:val="17"/>
              </w:rPr>
              <w:t>149</w:t>
            </w:r>
          </w:p>
        </w:tc>
        <w:tc>
          <w:tcPr>
            <w:tcW w:w="3021" w:type="dxa"/>
          </w:tcPr>
          <w:p w14:paraId="4EAEA808"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tcPr>
          <w:p w14:paraId="1D7122FC" w14:textId="77777777" w:rsidR="00C91879" w:rsidRDefault="00311326">
            <w:pPr>
              <w:spacing w:before="20" w:after="20" w:line="252" w:lineRule="auto"/>
            </w:pPr>
            <w:r>
              <w:rPr>
                <w:rFonts w:ascii="Consolas" w:eastAsia="Consolas" w:hAnsi="Consolas" w:cs="Consolas"/>
                <w:color w:val="1F3A3D"/>
                <w:sz w:val="16"/>
              </w:rPr>
              <w:t>idle_​replaysIntro</w:t>
            </w:r>
          </w:p>
        </w:tc>
        <w:tc>
          <w:tcPr>
            <w:tcW w:w="979" w:type="dxa"/>
          </w:tcPr>
          <w:p w14:paraId="1857DC7D" w14:textId="77777777" w:rsidR="00C91879" w:rsidRDefault="00311326">
            <w:pPr>
              <w:spacing w:before="20" w:after="20" w:line="252" w:lineRule="auto"/>
              <w:jc w:val="center"/>
            </w:pPr>
            <w:r>
              <w:rPr>
                <w:sz w:val="17"/>
              </w:rPr>
              <w:t>Pass</w:t>
            </w:r>
          </w:p>
        </w:tc>
        <w:tc>
          <w:tcPr>
            <w:tcW w:w="795" w:type="dxa"/>
          </w:tcPr>
          <w:p w14:paraId="7DB27110" w14:textId="77777777" w:rsidR="00C91879" w:rsidRDefault="00311326">
            <w:pPr>
              <w:spacing w:before="20" w:after="20" w:line="252" w:lineRule="auto"/>
              <w:jc w:val="center"/>
            </w:pPr>
            <w:r>
              <w:rPr>
                <w:sz w:val="17"/>
              </w:rPr>
              <w:t>0.074</w:t>
            </w:r>
          </w:p>
        </w:tc>
      </w:tr>
      <w:tr w:rsidR="00C91879" w14:paraId="4FE93060" w14:textId="77777777">
        <w:trPr>
          <w:cantSplit/>
          <w:jc w:val="center"/>
        </w:trPr>
        <w:tc>
          <w:tcPr>
            <w:tcW w:w="580" w:type="dxa"/>
            <w:shd w:val="clear" w:color="auto" w:fill="F3F6F8"/>
          </w:tcPr>
          <w:p w14:paraId="73BEEFE3" w14:textId="77777777" w:rsidR="00C91879" w:rsidRDefault="00311326">
            <w:pPr>
              <w:spacing w:before="20" w:after="20" w:line="252" w:lineRule="auto"/>
              <w:jc w:val="center"/>
            </w:pPr>
            <w:r>
              <w:rPr>
                <w:sz w:val="17"/>
              </w:rPr>
              <w:t>150</w:t>
            </w:r>
          </w:p>
        </w:tc>
        <w:tc>
          <w:tcPr>
            <w:tcW w:w="3021" w:type="dxa"/>
            <w:shd w:val="clear" w:color="auto" w:fill="F3F6F8"/>
          </w:tcPr>
          <w:p w14:paraId="7F05D5CA"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shd w:val="clear" w:color="auto" w:fill="F3F6F8"/>
          </w:tcPr>
          <w:p w14:paraId="1DE7B02E" w14:textId="77777777" w:rsidR="00C91879" w:rsidRDefault="00311326">
            <w:pPr>
              <w:spacing w:before="20" w:after="20" w:line="252" w:lineRule="auto"/>
            </w:pPr>
            <w:r>
              <w:rPr>
                <w:rFonts w:ascii="Consolas" w:eastAsia="Consolas" w:hAnsi="Consolas" w:cs="Consolas"/>
                <w:color w:val="1F3A3D"/>
                <w:sz w:val="16"/>
              </w:rPr>
              <w:t>loadGrid_​invalidId_​setsLoadError</w:t>
            </w:r>
          </w:p>
        </w:tc>
        <w:tc>
          <w:tcPr>
            <w:tcW w:w="979" w:type="dxa"/>
            <w:shd w:val="clear" w:color="auto" w:fill="F3F6F8"/>
          </w:tcPr>
          <w:p w14:paraId="5C5E89AF" w14:textId="77777777" w:rsidR="00C91879" w:rsidRDefault="00311326">
            <w:pPr>
              <w:spacing w:before="20" w:after="20" w:line="252" w:lineRule="auto"/>
              <w:jc w:val="center"/>
            </w:pPr>
            <w:r>
              <w:rPr>
                <w:sz w:val="17"/>
              </w:rPr>
              <w:t>Pass</w:t>
            </w:r>
          </w:p>
        </w:tc>
        <w:tc>
          <w:tcPr>
            <w:tcW w:w="795" w:type="dxa"/>
            <w:shd w:val="clear" w:color="auto" w:fill="F3F6F8"/>
          </w:tcPr>
          <w:p w14:paraId="31D4E886" w14:textId="77777777" w:rsidR="00C91879" w:rsidRDefault="00311326">
            <w:pPr>
              <w:spacing w:before="20" w:after="20" w:line="252" w:lineRule="auto"/>
              <w:jc w:val="center"/>
            </w:pPr>
            <w:r>
              <w:rPr>
                <w:sz w:val="17"/>
              </w:rPr>
              <w:t>0.041</w:t>
            </w:r>
          </w:p>
        </w:tc>
      </w:tr>
      <w:tr w:rsidR="00C91879" w14:paraId="5858DE91" w14:textId="77777777">
        <w:trPr>
          <w:cantSplit/>
          <w:jc w:val="center"/>
        </w:trPr>
        <w:tc>
          <w:tcPr>
            <w:tcW w:w="580" w:type="dxa"/>
          </w:tcPr>
          <w:p w14:paraId="3FF1A898" w14:textId="77777777" w:rsidR="00C91879" w:rsidRDefault="00311326">
            <w:pPr>
              <w:spacing w:before="20" w:after="20" w:line="252" w:lineRule="auto"/>
              <w:jc w:val="center"/>
            </w:pPr>
            <w:r>
              <w:rPr>
                <w:sz w:val="17"/>
              </w:rPr>
              <w:t>151</w:t>
            </w:r>
          </w:p>
        </w:tc>
        <w:tc>
          <w:tcPr>
            <w:tcW w:w="3021" w:type="dxa"/>
          </w:tcPr>
          <w:p w14:paraId="34DDA144"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tcPr>
          <w:p w14:paraId="35808392" w14:textId="77777777" w:rsidR="00C91879" w:rsidRDefault="00311326">
            <w:pPr>
              <w:spacing w:before="20" w:after="20" w:line="252" w:lineRule="auto"/>
            </w:pPr>
            <w:r>
              <w:rPr>
                <w:rFonts w:ascii="Consolas" w:eastAsia="Consolas" w:hAnsi="Consolas" w:cs="Consolas"/>
                <w:color w:val="1F3A3D"/>
                <w:sz w:val="16"/>
              </w:rPr>
              <w:t>loadGrid_​validId_​loadsTargetAnd5ItemGrid</w:t>
            </w:r>
          </w:p>
        </w:tc>
        <w:tc>
          <w:tcPr>
            <w:tcW w:w="979" w:type="dxa"/>
          </w:tcPr>
          <w:p w14:paraId="1E445806" w14:textId="77777777" w:rsidR="00C91879" w:rsidRDefault="00311326">
            <w:pPr>
              <w:spacing w:before="20" w:after="20" w:line="252" w:lineRule="auto"/>
              <w:jc w:val="center"/>
            </w:pPr>
            <w:r>
              <w:rPr>
                <w:sz w:val="17"/>
              </w:rPr>
              <w:t>Pass</w:t>
            </w:r>
          </w:p>
        </w:tc>
        <w:tc>
          <w:tcPr>
            <w:tcW w:w="795" w:type="dxa"/>
          </w:tcPr>
          <w:p w14:paraId="3EF1ABCE" w14:textId="77777777" w:rsidR="00C91879" w:rsidRDefault="00311326">
            <w:pPr>
              <w:spacing w:before="20" w:after="20" w:line="252" w:lineRule="auto"/>
              <w:jc w:val="center"/>
            </w:pPr>
            <w:r>
              <w:rPr>
                <w:sz w:val="17"/>
              </w:rPr>
              <w:t>0.020</w:t>
            </w:r>
          </w:p>
        </w:tc>
      </w:tr>
      <w:tr w:rsidR="00C91879" w14:paraId="2012B65A" w14:textId="77777777">
        <w:trPr>
          <w:cantSplit/>
          <w:jc w:val="center"/>
        </w:trPr>
        <w:tc>
          <w:tcPr>
            <w:tcW w:w="580" w:type="dxa"/>
            <w:shd w:val="clear" w:color="auto" w:fill="F3F6F8"/>
          </w:tcPr>
          <w:p w14:paraId="645F4D9F" w14:textId="77777777" w:rsidR="00C91879" w:rsidRDefault="00311326">
            <w:pPr>
              <w:spacing w:before="20" w:after="20" w:line="252" w:lineRule="auto"/>
              <w:jc w:val="center"/>
            </w:pPr>
            <w:r>
              <w:rPr>
                <w:sz w:val="17"/>
              </w:rPr>
              <w:t>152</w:t>
            </w:r>
          </w:p>
        </w:tc>
        <w:tc>
          <w:tcPr>
            <w:tcW w:w="3021" w:type="dxa"/>
            <w:shd w:val="clear" w:color="auto" w:fill="F3F6F8"/>
          </w:tcPr>
          <w:p w14:paraId="3731AAA6"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shd w:val="clear" w:color="auto" w:fill="F3F6F8"/>
          </w:tcPr>
          <w:p w14:paraId="076C6CA3" w14:textId="77777777" w:rsidR="00C91879" w:rsidRDefault="00311326">
            <w:pPr>
              <w:spacing w:before="20" w:after="20" w:line="252" w:lineRule="auto"/>
            </w:pPr>
            <w:r>
              <w:rPr>
                <w:rFonts w:ascii="Consolas" w:eastAsia="Consolas" w:hAnsi="Consolas" w:cs="Consolas"/>
                <w:color w:val="1F3A3D"/>
                <w:sz w:val="16"/>
              </w:rPr>
              <w:t>restartSession_​resetsHeartsAndState</w:t>
            </w:r>
          </w:p>
        </w:tc>
        <w:tc>
          <w:tcPr>
            <w:tcW w:w="979" w:type="dxa"/>
            <w:shd w:val="clear" w:color="auto" w:fill="F3F6F8"/>
          </w:tcPr>
          <w:p w14:paraId="659063E2" w14:textId="77777777" w:rsidR="00C91879" w:rsidRDefault="00311326">
            <w:pPr>
              <w:spacing w:before="20" w:after="20" w:line="252" w:lineRule="auto"/>
              <w:jc w:val="center"/>
            </w:pPr>
            <w:r>
              <w:rPr>
                <w:sz w:val="17"/>
              </w:rPr>
              <w:t>Pass</w:t>
            </w:r>
          </w:p>
        </w:tc>
        <w:tc>
          <w:tcPr>
            <w:tcW w:w="795" w:type="dxa"/>
            <w:shd w:val="clear" w:color="auto" w:fill="F3F6F8"/>
          </w:tcPr>
          <w:p w14:paraId="6F54B78E" w14:textId="77777777" w:rsidR="00C91879" w:rsidRDefault="00311326">
            <w:pPr>
              <w:spacing w:before="20" w:after="20" w:line="252" w:lineRule="auto"/>
              <w:jc w:val="center"/>
            </w:pPr>
            <w:r>
              <w:rPr>
                <w:sz w:val="17"/>
              </w:rPr>
              <w:t>0.022</w:t>
            </w:r>
          </w:p>
        </w:tc>
      </w:tr>
      <w:tr w:rsidR="00C91879" w14:paraId="2FD596FB" w14:textId="77777777">
        <w:trPr>
          <w:cantSplit/>
          <w:jc w:val="center"/>
        </w:trPr>
        <w:tc>
          <w:tcPr>
            <w:tcW w:w="580" w:type="dxa"/>
          </w:tcPr>
          <w:p w14:paraId="08EA669A" w14:textId="77777777" w:rsidR="00C91879" w:rsidRDefault="00311326">
            <w:pPr>
              <w:spacing w:before="20" w:after="20" w:line="252" w:lineRule="auto"/>
              <w:jc w:val="center"/>
            </w:pPr>
            <w:r>
              <w:rPr>
                <w:sz w:val="17"/>
              </w:rPr>
              <w:t>153</w:t>
            </w:r>
          </w:p>
        </w:tc>
        <w:tc>
          <w:tcPr>
            <w:tcW w:w="3021" w:type="dxa"/>
          </w:tcPr>
          <w:p w14:paraId="236ED580"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tcPr>
          <w:p w14:paraId="6E0141C6" w14:textId="77777777" w:rsidR="00C91879" w:rsidRDefault="00311326">
            <w:pPr>
              <w:spacing w:before="20" w:after="20" w:line="252" w:lineRule="auto"/>
            </w:pPr>
            <w:r>
              <w:rPr>
                <w:rFonts w:ascii="Consolas" w:eastAsia="Consolas" w:hAnsi="Consolas" w:cs="Consolas"/>
                <w:color w:val="1F3A3D"/>
                <w:sz w:val="16"/>
              </w:rPr>
              <w:t>selectPictureItem_​allHeartsLost_​setsGameOver</w:t>
            </w:r>
          </w:p>
        </w:tc>
        <w:tc>
          <w:tcPr>
            <w:tcW w:w="979" w:type="dxa"/>
          </w:tcPr>
          <w:p w14:paraId="41454490" w14:textId="77777777" w:rsidR="00C91879" w:rsidRDefault="00311326">
            <w:pPr>
              <w:spacing w:before="20" w:after="20" w:line="252" w:lineRule="auto"/>
              <w:jc w:val="center"/>
            </w:pPr>
            <w:r>
              <w:rPr>
                <w:sz w:val="17"/>
              </w:rPr>
              <w:t>Pass</w:t>
            </w:r>
          </w:p>
        </w:tc>
        <w:tc>
          <w:tcPr>
            <w:tcW w:w="795" w:type="dxa"/>
          </w:tcPr>
          <w:p w14:paraId="19641711" w14:textId="77777777" w:rsidR="00C91879" w:rsidRDefault="00311326">
            <w:pPr>
              <w:spacing w:before="20" w:after="20" w:line="252" w:lineRule="auto"/>
              <w:jc w:val="center"/>
            </w:pPr>
            <w:r>
              <w:rPr>
                <w:sz w:val="17"/>
              </w:rPr>
              <w:t>0.371</w:t>
            </w:r>
          </w:p>
        </w:tc>
      </w:tr>
      <w:tr w:rsidR="00C91879" w14:paraId="43210AFC" w14:textId="77777777">
        <w:trPr>
          <w:cantSplit/>
          <w:jc w:val="center"/>
        </w:trPr>
        <w:tc>
          <w:tcPr>
            <w:tcW w:w="580" w:type="dxa"/>
            <w:shd w:val="clear" w:color="auto" w:fill="F3F6F8"/>
          </w:tcPr>
          <w:p w14:paraId="300DF0AE" w14:textId="77777777" w:rsidR="00C91879" w:rsidRDefault="00311326">
            <w:pPr>
              <w:spacing w:before="20" w:after="20" w:line="252" w:lineRule="auto"/>
              <w:jc w:val="center"/>
            </w:pPr>
            <w:r>
              <w:rPr>
                <w:sz w:val="17"/>
              </w:rPr>
              <w:t>154</w:t>
            </w:r>
          </w:p>
        </w:tc>
        <w:tc>
          <w:tcPr>
            <w:tcW w:w="3021" w:type="dxa"/>
            <w:shd w:val="clear" w:color="auto" w:fill="F3F6F8"/>
          </w:tcPr>
          <w:p w14:paraId="21D7005B"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shd w:val="clear" w:color="auto" w:fill="F3F6F8"/>
          </w:tcPr>
          <w:p w14:paraId="50355EED" w14:textId="77777777" w:rsidR="00C91879" w:rsidRDefault="00311326">
            <w:pPr>
              <w:spacing w:before="20" w:after="20" w:line="252" w:lineRule="auto"/>
            </w:pPr>
            <w:r>
              <w:rPr>
                <w:rFonts w:ascii="Consolas" w:eastAsia="Consolas" w:hAnsi="Consolas" w:cs="Consolas"/>
                <w:color w:val="1F3A3D"/>
                <w:sz w:val="16"/>
              </w:rPr>
              <w:t>selectPictureItem_​allThreeCorrect_​completesLesson</w:t>
            </w:r>
          </w:p>
        </w:tc>
        <w:tc>
          <w:tcPr>
            <w:tcW w:w="979" w:type="dxa"/>
            <w:shd w:val="clear" w:color="auto" w:fill="F3F6F8"/>
          </w:tcPr>
          <w:p w14:paraId="2A8788F5" w14:textId="77777777" w:rsidR="00C91879" w:rsidRDefault="00311326">
            <w:pPr>
              <w:spacing w:before="20" w:after="20" w:line="252" w:lineRule="auto"/>
              <w:jc w:val="center"/>
            </w:pPr>
            <w:r>
              <w:rPr>
                <w:sz w:val="17"/>
              </w:rPr>
              <w:t>Pass</w:t>
            </w:r>
          </w:p>
        </w:tc>
        <w:tc>
          <w:tcPr>
            <w:tcW w:w="795" w:type="dxa"/>
            <w:shd w:val="clear" w:color="auto" w:fill="F3F6F8"/>
          </w:tcPr>
          <w:p w14:paraId="2C9DF732" w14:textId="77777777" w:rsidR="00C91879" w:rsidRDefault="00311326">
            <w:pPr>
              <w:spacing w:before="20" w:after="20" w:line="252" w:lineRule="auto"/>
              <w:jc w:val="center"/>
            </w:pPr>
            <w:r>
              <w:rPr>
                <w:sz w:val="17"/>
              </w:rPr>
              <w:t>0.028</w:t>
            </w:r>
          </w:p>
        </w:tc>
      </w:tr>
      <w:tr w:rsidR="00C91879" w14:paraId="535762E4" w14:textId="77777777">
        <w:trPr>
          <w:cantSplit/>
          <w:jc w:val="center"/>
        </w:trPr>
        <w:tc>
          <w:tcPr>
            <w:tcW w:w="580" w:type="dxa"/>
          </w:tcPr>
          <w:p w14:paraId="65AF4CDF" w14:textId="77777777" w:rsidR="00C91879" w:rsidRDefault="00311326">
            <w:pPr>
              <w:spacing w:before="20" w:after="20" w:line="252" w:lineRule="auto"/>
              <w:jc w:val="center"/>
            </w:pPr>
            <w:r>
              <w:rPr>
                <w:sz w:val="17"/>
              </w:rPr>
              <w:t>155</w:t>
            </w:r>
          </w:p>
        </w:tc>
        <w:tc>
          <w:tcPr>
            <w:tcW w:w="3021" w:type="dxa"/>
          </w:tcPr>
          <w:p w14:paraId="1124F35C"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tcPr>
          <w:p w14:paraId="5198DCEC" w14:textId="77777777" w:rsidR="00C91879" w:rsidRDefault="00311326">
            <w:pPr>
              <w:spacing w:before="20" w:after="20" w:line="252" w:lineRule="auto"/>
            </w:pPr>
            <w:r>
              <w:rPr>
                <w:rFonts w:ascii="Consolas" w:eastAsia="Consolas" w:hAnsi="Consolas" w:cs="Consolas"/>
                <w:color w:val="1F3A3D"/>
                <w:sz w:val="16"/>
              </w:rPr>
              <w:t>selectPictureItem_​correctItem_​incrementsFoundCount</w:t>
            </w:r>
          </w:p>
        </w:tc>
        <w:tc>
          <w:tcPr>
            <w:tcW w:w="979" w:type="dxa"/>
          </w:tcPr>
          <w:p w14:paraId="70603507" w14:textId="77777777" w:rsidR="00C91879" w:rsidRDefault="00311326">
            <w:pPr>
              <w:spacing w:before="20" w:after="20" w:line="252" w:lineRule="auto"/>
              <w:jc w:val="center"/>
            </w:pPr>
            <w:r>
              <w:rPr>
                <w:sz w:val="17"/>
              </w:rPr>
              <w:t>Pass</w:t>
            </w:r>
          </w:p>
        </w:tc>
        <w:tc>
          <w:tcPr>
            <w:tcW w:w="795" w:type="dxa"/>
          </w:tcPr>
          <w:p w14:paraId="35DF51F1" w14:textId="77777777" w:rsidR="00C91879" w:rsidRDefault="00311326">
            <w:pPr>
              <w:spacing w:before="20" w:after="20" w:line="252" w:lineRule="auto"/>
              <w:jc w:val="center"/>
            </w:pPr>
            <w:r>
              <w:rPr>
                <w:sz w:val="17"/>
              </w:rPr>
              <w:t>0.045</w:t>
            </w:r>
          </w:p>
        </w:tc>
      </w:tr>
      <w:tr w:rsidR="00C91879" w14:paraId="0B421313" w14:textId="77777777">
        <w:trPr>
          <w:cantSplit/>
          <w:jc w:val="center"/>
        </w:trPr>
        <w:tc>
          <w:tcPr>
            <w:tcW w:w="580" w:type="dxa"/>
            <w:shd w:val="clear" w:color="auto" w:fill="F3F6F8"/>
          </w:tcPr>
          <w:p w14:paraId="5A79A496" w14:textId="77777777" w:rsidR="00C91879" w:rsidRDefault="00311326">
            <w:pPr>
              <w:spacing w:before="20" w:after="20" w:line="252" w:lineRule="auto"/>
              <w:jc w:val="center"/>
            </w:pPr>
            <w:r>
              <w:rPr>
                <w:sz w:val="17"/>
              </w:rPr>
              <w:t>156</w:t>
            </w:r>
          </w:p>
        </w:tc>
        <w:tc>
          <w:tcPr>
            <w:tcW w:w="3021" w:type="dxa"/>
            <w:shd w:val="clear" w:color="auto" w:fill="F3F6F8"/>
          </w:tcPr>
          <w:p w14:paraId="07ABED94"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shd w:val="clear" w:color="auto" w:fill="F3F6F8"/>
          </w:tcPr>
          <w:p w14:paraId="69C60D7F" w14:textId="77777777" w:rsidR="00C91879" w:rsidRDefault="00311326">
            <w:pPr>
              <w:spacing w:before="20" w:after="20" w:line="252" w:lineRule="auto"/>
            </w:pPr>
            <w:r>
              <w:rPr>
                <w:rFonts w:ascii="Consolas" w:eastAsia="Consolas" w:hAnsi="Consolas" w:cs="Consolas"/>
                <w:color w:val="1F3A3D"/>
                <w:sz w:val="16"/>
              </w:rPr>
              <w:t>selectPictureItem_​incorrectItem_​deductsHeart</w:t>
            </w:r>
          </w:p>
        </w:tc>
        <w:tc>
          <w:tcPr>
            <w:tcW w:w="979" w:type="dxa"/>
            <w:shd w:val="clear" w:color="auto" w:fill="F3F6F8"/>
          </w:tcPr>
          <w:p w14:paraId="6E00ACF5" w14:textId="77777777" w:rsidR="00C91879" w:rsidRDefault="00311326">
            <w:pPr>
              <w:spacing w:before="20" w:after="20" w:line="252" w:lineRule="auto"/>
              <w:jc w:val="center"/>
            </w:pPr>
            <w:r>
              <w:rPr>
                <w:sz w:val="17"/>
              </w:rPr>
              <w:t>Pass</w:t>
            </w:r>
          </w:p>
        </w:tc>
        <w:tc>
          <w:tcPr>
            <w:tcW w:w="795" w:type="dxa"/>
            <w:shd w:val="clear" w:color="auto" w:fill="F3F6F8"/>
          </w:tcPr>
          <w:p w14:paraId="2AF81B75" w14:textId="77777777" w:rsidR="00C91879" w:rsidRDefault="00311326">
            <w:pPr>
              <w:spacing w:before="20" w:after="20" w:line="252" w:lineRule="auto"/>
              <w:jc w:val="center"/>
            </w:pPr>
            <w:r>
              <w:rPr>
                <w:sz w:val="17"/>
              </w:rPr>
              <w:t>0.063</w:t>
            </w:r>
          </w:p>
        </w:tc>
      </w:tr>
      <w:tr w:rsidR="00C91879" w14:paraId="32940998" w14:textId="77777777">
        <w:trPr>
          <w:cantSplit/>
          <w:jc w:val="center"/>
        </w:trPr>
        <w:tc>
          <w:tcPr>
            <w:tcW w:w="580" w:type="dxa"/>
          </w:tcPr>
          <w:p w14:paraId="00E282E4" w14:textId="77777777" w:rsidR="00C91879" w:rsidRDefault="00311326">
            <w:pPr>
              <w:spacing w:before="20" w:after="20" w:line="252" w:lineRule="auto"/>
              <w:jc w:val="center"/>
            </w:pPr>
            <w:r>
              <w:rPr>
                <w:sz w:val="17"/>
              </w:rPr>
              <w:t>157</w:t>
            </w:r>
          </w:p>
        </w:tc>
        <w:tc>
          <w:tcPr>
            <w:tcW w:w="3021" w:type="dxa"/>
          </w:tcPr>
          <w:p w14:paraId="0CC42725"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tcPr>
          <w:p w14:paraId="5C1E6067" w14:textId="77777777" w:rsidR="00C91879" w:rsidRDefault="00311326">
            <w:pPr>
              <w:spacing w:before="20" w:after="20" w:line="252" w:lineRule="auto"/>
            </w:pPr>
            <w:r>
              <w:rPr>
                <w:rFonts w:ascii="Consolas" w:eastAsia="Consolas" w:hAnsi="Consolas" w:cs="Consolas"/>
                <w:color w:val="1F3A3D"/>
                <w:sz w:val="16"/>
              </w:rPr>
              <w:t>sessionHeartsLost_​survivesRestart</w:t>
            </w:r>
          </w:p>
        </w:tc>
        <w:tc>
          <w:tcPr>
            <w:tcW w:w="979" w:type="dxa"/>
          </w:tcPr>
          <w:p w14:paraId="146529F9" w14:textId="77777777" w:rsidR="00C91879" w:rsidRDefault="00311326">
            <w:pPr>
              <w:spacing w:before="20" w:after="20" w:line="252" w:lineRule="auto"/>
              <w:jc w:val="center"/>
            </w:pPr>
            <w:r>
              <w:rPr>
                <w:sz w:val="17"/>
              </w:rPr>
              <w:t>Pass</w:t>
            </w:r>
          </w:p>
        </w:tc>
        <w:tc>
          <w:tcPr>
            <w:tcW w:w="795" w:type="dxa"/>
          </w:tcPr>
          <w:p w14:paraId="0807E976" w14:textId="77777777" w:rsidR="00C91879" w:rsidRDefault="00311326">
            <w:pPr>
              <w:spacing w:before="20" w:after="20" w:line="252" w:lineRule="auto"/>
              <w:jc w:val="center"/>
            </w:pPr>
            <w:r>
              <w:rPr>
                <w:sz w:val="17"/>
              </w:rPr>
              <w:t>0.028</w:t>
            </w:r>
          </w:p>
        </w:tc>
      </w:tr>
      <w:tr w:rsidR="00C91879" w14:paraId="30F87E91" w14:textId="77777777">
        <w:trPr>
          <w:cantSplit/>
          <w:jc w:val="center"/>
        </w:trPr>
        <w:tc>
          <w:tcPr>
            <w:tcW w:w="580" w:type="dxa"/>
            <w:shd w:val="clear" w:color="auto" w:fill="F3F6F8"/>
          </w:tcPr>
          <w:p w14:paraId="7440C8C2" w14:textId="77777777" w:rsidR="00C91879" w:rsidRDefault="00311326">
            <w:pPr>
              <w:spacing w:before="20" w:after="20" w:line="252" w:lineRule="auto"/>
              <w:jc w:val="center"/>
            </w:pPr>
            <w:r>
              <w:rPr>
                <w:sz w:val="17"/>
              </w:rPr>
              <w:t>158</w:t>
            </w:r>
          </w:p>
        </w:tc>
        <w:tc>
          <w:tcPr>
            <w:tcW w:w="3021" w:type="dxa"/>
            <w:shd w:val="clear" w:color="auto" w:fill="F3F6F8"/>
          </w:tcPr>
          <w:p w14:paraId="7462B1AF"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shd w:val="clear" w:color="auto" w:fill="F3F6F8"/>
          </w:tcPr>
          <w:p w14:paraId="0947867B" w14:textId="77777777" w:rsidR="00C91879" w:rsidRDefault="00311326">
            <w:pPr>
              <w:spacing w:before="20" w:after="20" w:line="252" w:lineRule="auto"/>
            </w:pPr>
            <w:r>
              <w:rPr>
                <w:rFonts w:ascii="Consolas" w:eastAsia="Consolas" w:hAnsi="Consolas" w:cs="Consolas"/>
                <w:color w:val="1F3A3D"/>
                <w:sz w:val="16"/>
              </w:rPr>
              <w:t>threeCorrectInARow_​recoversAHeart</w:t>
            </w:r>
          </w:p>
        </w:tc>
        <w:tc>
          <w:tcPr>
            <w:tcW w:w="979" w:type="dxa"/>
            <w:shd w:val="clear" w:color="auto" w:fill="F3F6F8"/>
          </w:tcPr>
          <w:p w14:paraId="17FED28F" w14:textId="77777777" w:rsidR="00C91879" w:rsidRDefault="00311326">
            <w:pPr>
              <w:spacing w:before="20" w:after="20" w:line="252" w:lineRule="auto"/>
              <w:jc w:val="center"/>
            </w:pPr>
            <w:r>
              <w:rPr>
                <w:sz w:val="17"/>
              </w:rPr>
              <w:t>Pass</w:t>
            </w:r>
          </w:p>
        </w:tc>
        <w:tc>
          <w:tcPr>
            <w:tcW w:w="795" w:type="dxa"/>
            <w:shd w:val="clear" w:color="auto" w:fill="F3F6F8"/>
          </w:tcPr>
          <w:p w14:paraId="25E0826E" w14:textId="77777777" w:rsidR="00C91879" w:rsidRDefault="00311326">
            <w:pPr>
              <w:spacing w:before="20" w:after="20" w:line="252" w:lineRule="auto"/>
              <w:jc w:val="center"/>
            </w:pPr>
            <w:r>
              <w:rPr>
                <w:sz w:val="17"/>
              </w:rPr>
              <w:t>0.033</w:t>
            </w:r>
          </w:p>
        </w:tc>
      </w:tr>
      <w:tr w:rsidR="00C91879" w14:paraId="693E7809" w14:textId="77777777">
        <w:trPr>
          <w:cantSplit/>
          <w:jc w:val="center"/>
        </w:trPr>
        <w:tc>
          <w:tcPr>
            <w:tcW w:w="580" w:type="dxa"/>
          </w:tcPr>
          <w:p w14:paraId="481C5AE4" w14:textId="77777777" w:rsidR="00C91879" w:rsidRDefault="00311326">
            <w:pPr>
              <w:spacing w:before="20" w:after="20" w:line="252" w:lineRule="auto"/>
              <w:jc w:val="center"/>
            </w:pPr>
            <w:r>
              <w:rPr>
                <w:sz w:val="17"/>
              </w:rPr>
              <w:t>159</w:t>
            </w:r>
          </w:p>
        </w:tc>
        <w:tc>
          <w:tcPr>
            <w:tcW w:w="3021" w:type="dxa"/>
          </w:tcPr>
          <w:p w14:paraId="02D7AAFB" w14:textId="77777777" w:rsidR="00C91879" w:rsidRDefault="00311326">
            <w:pPr>
              <w:spacing w:before="20" w:after="20" w:line="252" w:lineRule="auto"/>
            </w:pPr>
            <w:r>
              <w:rPr>
                <w:rFonts w:ascii="Consolas" w:eastAsia="Consolas" w:hAnsi="Consolas" w:cs="Consolas"/>
                <w:color w:val="1F3A3D"/>
                <w:sz w:val="16"/>
              </w:rPr>
              <w:t>FindItViewModelTest</w:t>
            </w:r>
          </w:p>
        </w:tc>
        <w:tc>
          <w:tcPr>
            <w:tcW w:w="3986" w:type="dxa"/>
          </w:tcPr>
          <w:p w14:paraId="26C723F8" w14:textId="77777777" w:rsidR="00C91879" w:rsidRDefault="00311326">
            <w:pPr>
              <w:spacing w:before="20" w:after="20" w:line="252" w:lineRule="auto"/>
            </w:pPr>
            <w:r>
              <w:rPr>
                <w:rFonts w:ascii="Consolas" w:eastAsia="Consolas" w:hAnsi="Consolas" w:cs="Consolas"/>
                <w:color w:val="1F3A3D"/>
                <w:sz w:val="16"/>
              </w:rPr>
              <w:t>wrongTaps_​countIntoSessionHeartsLost</w:t>
            </w:r>
          </w:p>
        </w:tc>
        <w:tc>
          <w:tcPr>
            <w:tcW w:w="979" w:type="dxa"/>
          </w:tcPr>
          <w:p w14:paraId="40BBB132" w14:textId="77777777" w:rsidR="00C91879" w:rsidRDefault="00311326">
            <w:pPr>
              <w:spacing w:before="20" w:after="20" w:line="252" w:lineRule="auto"/>
              <w:jc w:val="center"/>
            </w:pPr>
            <w:r>
              <w:rPr>
                <w:sz w:val="17"/>
              </w:rPr>
              <w:t>Pass</w:t>
            </w:r>
          </w:p>
        </w:tc>
        <w:tc>
          <w:tcPr>
            <w:tcW w:w="795" w:type="dxa"/>
          </w:tcPr>
          <w:p w14:paraId="7B899C4F" w14:textId="77777777" w:rsidR="00C91879" w:rsidRDefault="00311326">
            <w:pPr>
              <w:spacing w:before="20" w:after="20" w:line="252" w:lineRule="auto"/>
              <w:jc w:val="center"/>
            </w:pPr>
            <w:r>
              <w:rPr>
                <w:sz w:val="17"/>
              </w:rPr>
              <w:t>0.029</w:t>
            </w:r>
          </w:p>
        </w:tc>
      </w:tr>
      <w:tr w:rsidR="00C91879" w14:paraId="2D58304C" w14:textId="77777777">
        <w:trPr>
          <w:cantSplit/>
          <w:jc w:val="center"/>
        </w:trPr>
        <w:tc>
          <w:tcPr>
            <w:tcW w:w="580" w:type="dxa"/>
            <w:shd w:val="clear" w:color="auto" w:fill="F3F6F8"/>
          </w:tcPr>
          <w:p w14:paraId="1C8FDC7F" w14:textId="77777777" w:rsidR="00C91879" w:rsidRDefault="00311326">
            <w:pPr>
              <w:spacing w:before="20" w:after="20" w:line="252" w:lineRule="auto"/>
              <w:jc w:val="center"/>
            </w:pPr>
            <w:r>
              <w:rPr>
                <w:sz w:val="17"/>
              </w:rPr>
              <w:t>160</w:t>
            </w:r>
          </w:p>
        </w:tc>
        <w:tc>
          <w:tcPr>
            <w:tcW w:w="3021" w:type="dxa"/>
            <w:shd w:val="clear" w:color="auto" w:fill="F3F6F8"/>
          </w:tcPr>
          <w:p w14:paraId="560AA4D7"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shd w:val="clear" w:color="auto" w:fill="F3F6F8"/>
          </w:tcPr>
          <w:p w14:paraId="7162A87D" w14:textId="77777777" w:rsidR="00C91879" w:rsidRDefault="00311326">
            <w:pPr>
              <w:spacing w:before="20" w:after="20" w:line="252" w:lineRule="auto"/>
            </w:pPr>
            <w:r>
              <w:rPr>
                <w:rFonts w:ascii="Consolas" w:eastAsia="Consolas" w:hAnsi="Consolas" w:cs="Consolas"/>
                <w:color w:val="1F3A3D"/>
                <w:sz w:val="16"/>
              </w:rPr>
              <w:t>distractorLettersFor_​k_​excludesSameSoundGroup</w:t>
            </w:r>
          </w:p>
        </w:tc>
        <w:tc>
          <w:tcPr>
            <w:tcW w:w="979" w:type="dxa"/>
            <w:shd w:val="clear" w:color="auto" w:fill="F3F6F8"/>
          </w:tcPr>
          <w:p w14:paraId="70E6C230" w14:textId="77777777" w:rsidR="00C91879" w:rsidRDefault="00311326">
            <w:pPr>
              <w:spacing w:before="20" w:after="20" w:line="252" w:lineRule="auto"/>
              <w:jc w:val="center"/>
            </w:pPr>
            <w:r>
              <w:rPr>
                <w:sz w:val="17"/>
              </w:rPr>
              <w:t>Pass</w:t>
            </w:r>
          </w:p>
        </w:tc>
        <w:tc>
          <w:tcPr>
            <w:tcW w:w="795" w:type="dxa"/>
            <w:shd w:val="clear" w:color="auto" w:fill="F3F6F8"/>
          </w:tcPr>
          <w:p w14:paraId="5FB4922A" w14:textId="77777777" w:rsidR="00C91879" w:rsidRDefault="00311326">
            <w:pPr>
              <w:spacing w:before="20" w:after="20" w:line="252" w:lineRule="auto"/>
              <w:jc w:val="center"/>
            </w:pPr>
            <w:r>
              <w:rPr>
                <w:sz w:val="17"/>
              </w:rPr>
              <w:t>0.000</w:t>
            </w:r>
          </w:p>
        </w:tc>
      </w:tr>
      <w:tr w:rsidR="00C91879" w14:paraId="54FCF428" w14:textId="77777777">
        <w:trPr>
          <w:cantSplit/>
          <w:jc w:val="center"/>
        </w:trPr>
        <w:tc>
          <w:tcPr>
            <w:tcW w:w="580" w:type="dxa"/>
          </w:tcPr>
          <w:p w14:paraId="2B41A1B0" w14:textId="77777777" w:rsidR="00C91879" w:rsidRDefault="00311326">
            <w:pPr>
              <w:spacing w:before="20" w:after="20" w:line="252" w:lineRule="auto"/>
              <w:jc w:val="center"/>
            </w:pPr>
            <w:r>
              <w:rPr>
                <w:sz w:val="17"/>
              </w:rPr>
              <w:t>161</w:t>
            </w:r>
          </w:p>
        </w:tc>
        <w:tc>
          <w:tcPr>
            <w:tcW w:w="3021" w:type="dxa"/>
          </w:tcPr>
          <w:p w14:paraId="0FE49AC2"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tcPr>
          <w:p w14:paraId="5011B255" w14:textId="77777777" w:rsidR="00C91879" w:rsidRDefault="00311326">
            <w:pPr>
              <w:spacing w:before="20" w:after="20" w:line="252" w:lineRule="auto"/>
            </w:pPr>
            <w:r>
              <w:rPr>
                <w:rFonts w:ascii="Consolas" w:eastAsia="Consolas" w:hAnsi="Consolas" w:cs="Consolas"/>
                <w:color w:val="1F3A3D"/>
                <w:sz w:val="16"/>
              </w:rPr>
              <w:t>distractors_​neverFromSpecialBanks</w:t>
            </w:r>
          </w:p>
        </w:tc>
        <w:tc>
          <w:tcPr>
            <w:tcW w:w="979" w:type="dxa"/>
          </w:tcPr>
          <w:p w14:paraId="51F34703" w14:textId="77777777" w:rsidR="00C91879" w:rsidRDefault="00311326">
            <w:pPr>
              <w:spacing w:before="20" w:after="20" w:line="252" w:lineRule="auto"/>
              <w:jc w:val="center"/>
            </w:pPr>
            <w:r>
              <w:rPr>
                <w:sz w:val="17"/>
              </w:rPr>
              <w:t>Pass</w:t>
            </w:r>
          </w:p>
        </w:tc>
        <w:tc>
          <w:tcPr>
            <w:tcW w:w="795" w:type="dxa"/>
          </w:tcPr>
          <w:p w14:paraId="7CF819A6" w14:textId="77777777" w:rsidR="00C91879" w:rsidRDefault="00311326">
            <w:pPr>
              <w:spacing w:before="20" w:after="20" w:line="252" w:lineRule="auto"/>
              <w:jc w:val="center"/>
            </w:pPr>
            <w:r>
              <w:rPr>
                <w:sz w:val="17"/>
              </w:rPr>
              <w:t>0.147</w:t>
            </w:r>
          </w:p>
        </w:tc>
      </w:tr>
      <w:tr w:rsidR="00C91879" w14:paraId="457B6224" w14:textId="77777777">
        <w:trPr>
          <w:cantSplit/>
          <w:jc w:val="center"/>
        </w:trPr>
        <w:tc>
          <w:tcPr>
            <w:tcW w:w="580" w:type="dxa"/>
            <w:shd w:val="clear" w:color="auto" w:fill="F3F6F8"/>
          </w:tcPr>
          <w:p w14:paraId="072F904E" w14:textId="77777777" w:rsidR="00C91879" w:rsidRDefault="00311326">
            <w:pPr>
              <w:spacing w:before="20" w:after="20" w:line="252" w:lineRule="auto"/>
              <w:jc w:val="center"/>
            </w:pPr>
            <w:r>
              <w:rPr>
                <w:sz w:val="17"/>
              </w:rPr>
              <w:t>162</w:t>
            </w:r>
          </w:p>
        </w:tc>
        <w:tc>
          <w:tcPr>
            <w:tcW w:w="3021" w:type="dxa"/>
            <w:shd w:val="clear" w:color="auto" w:fill="F3F6F8"/>
          </w:tcPr>
          <w:p w14:paraId="46BFB7C8"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shd w:val="clear" w:color="auto" w:fill="F3F6F8"/>
          </w:tcPr>
          <w:p w14:paraId="43FA5D61" w14:textId="77777777" w:rsidR="00C91879" w:rsidRDefault="00311326">
            <w:pPr>
              <w:spacing w:before="20" w:after="20" w:line="252" w:lineRule="auto"/>
            </w:pPr>
            <w:r>
              <w:rPr>
                <w:rFonts w:ascii="Consolas" w:eastAsia="Consolas" w:hAnsi="Consolas" w:cs="Consolas"/>
                <w:color w:val="1F3A3D"/>
                <w:sz w:val="16"/>
              </w:rPr>
              <w:t>distractors_​neverShareTheTargetSound</w:t>
            </w:r>
          </w:p>
        </w:tc>
        <w:tc>
          <w:tcPr>
            <w:tcW w:w="979" w:type="dxa"/>
            <w:shd w:val="clear" w:color="auto" w:fill="F3F6F8"/>
          </w:tcPr>
          <w:p w14:paraId="76DD3763" w14:textId="77777777" w:rsidR="00C91879" w:rsidRDefault="00311326">
            <w:pPr>
              <w:spacing w:before="20" w:after="20" w:line="252" w:lineRule="auto"/>
              <w:jc w:val="center"/>
            </w:pPr>
            <w:r>
              <w:rPr>
                <w:sz w:val="17"/>
              </w:rPr>
              <w:t>Pass</w:t>
            </w:r>
          </w:p>
        </w:tc>
        <w:tc>
          <w:tcPr>
            <w:tcW w:w="795" w:type="dxa"/>
            <w:shd w:val="clear" w:color="auto" w:fill="F3F6F8"/>
          </w:tcPr>
          <w:p w14:paraId="1FA2D969" w14:textId="77777777" w:rsidR="00C91879" w:rsidRDefault="00311326">
            <w:pPr>
              <w:spacing w:before="20" w:after="20" w:line="252" w:lineRule="auto"/>
              <w:jc w:val="center"/>
            </w:pPr>
            <w:r>
              <w:rPr>
                <w:sz w:val="17"/>
              </w:rPr>
              <w:t>0.203</w:t>
            </w:r>
          </w:p>
        </w:tc>
      </w:tr>
      <w:tr w:rsidR="00C91879" w14:paraId="41B57C8F" w14:textId="77777777">
        <w:trPr>
          <w:cantSplit/>
          <w:jc w:val="center"/>
        </w:trPr>
        <w:tc>
          <w:tcPr>
            <w:tcW w:w="580" w:type="dxa"/>
          </w:tcPr>
          <w:p w14:paraId="2970E67B" w14:textId="77777777" w:rsidR="00C91879" w:rsidRDefault="00311326">
            <w:pPr>
              <w:spacing w:before="20" w:after="20" w:line="252" w:lineRule="auto"/>
              <w:jc w:val="center"/>
            </w:pPr>
            <w:r>
              <w:rPr>
                <w:sz w:val="17"/>
              </w:rPr>
              <w:t>163</w:t>
            </w:r>
          </w:p>
        </w:tc>
        <w:tc>
          <w:tcPr>
            <w:tcW w:w="3021" w:type="dxa"/>
          </w:tcPr>
          <w:p w14:paraId="6B46C9A2"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tcPr>
          <w:p w14:paraId="15B23A99" w14:textId="77777777" w:rsidR="00C91879" w:rsidRDefault="00311326">
            <w:pPr>
              <w:spacing w:before="20" w:after="20" w:line="252" w:lineRule="auto"/>
            </w:pPr>
            <w:r>
              <w:rPr>
                <w:rFonts w:ascii="Consolas" w:eastAsia="Consolas" w:hAnsi="Consolas" w:cs="Consolas"/>
                <w:color w:val="1F3A3D"/>
                <w:sz w:val="16"/>
              </w:rPr>
              <w:t>generate5ItemGrid_​returnsExactly5ItemsWith3CorrectAnd2Distractors</w:t>
            </w:r>
          </w:p>
        </w:tc>
        <w:tc>
          <w:tcPr>
            <w:tcW w:w="979" w:type="dxa"/>
          </w:tcPr>
          <w:p w14:paraId="717EC50A" w14:textId="77777777" w:rsidR="00C91879" w:rsidRDefault="00311326">
            <w:pPr>
              <w:spacing w:before="20" w:after="20" w:line="252" w:lineRule="auto"/>
              <w:jc w:val="center"/>
            </w:pPr>
            <w:r>
              <w:rPr>
                <w:sz w:val="17"/>
              </w:rPr>
              <w:t>Pass</w:t>
            </w:r>
          </w:p>
        </w:tc>
        <w:tc>
          <w:tcPr>
            <w:tcW w:w="795" w:type="dxa"/>
          </w:tcPr>
          <w:p w14:paraId="2759F916" w14:textId="77777777" w:rsidR="00C91879" w:rsidRDefault="00311326">
            <w:pPr>
              <w:spacing w:before="20" w:after="20" w:line="252" w:lineRule="auto"/>
              <w:jc w:val="center"/>
            </w:pPr>
            <w:r>
              <w:rPr>
                <w:sz w:val="17"/>
              </w:rPr>
              <w:t>0.001</w:t>
            </w:r>
          </w:p>
        </w:tc>
      </w:tr>
      <w:tr w:rsidR="00C91879" w14:paraId="1445F8A6" w14:textId="77777777">
        <w:trPr>
          <w:cantSplit/>
          <w:jc w:val="center"/>
        </w:trPr>
        <w:tc>
          <w:tcPr>
            <w:tcW w:w="580" w:type="dxa"/>
            <w:shd w:val="clear" w:color="auto" w:fill="F3F6F8"/>
          </w:tcPr>
          <w:p w14:paraId="6A78634C" w14:textId="77777777" w:rsidR="00C91879" w:rsidRDefault="00311326">
            <w:pPr>
              <w:spacing w:before="20" w:after="20" w:line="252" w:lineRule="auto"/>
              <w:jc w:val="center"/>
            </w:pPr>
            <w:r>
              <w:rPr>
                <w:sz w:val="17"/>
              </w:rPr>
              <w:t>164</w:t>
            </w:r>
          </w:p>
        </w:tc>
        <w:tc>
          <w:tcPr>
            <w:tcW w:w="3021" w:type="dxa"/>
            <w:shd w:val="clear" w:color="auto" w:fill="F3F6F8"/>
          </w:tcPr>
          <w:p w14:paraId="27864349"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shd w:val="clear" w:color="auto" w:fill="F3F6F8"/>
          </w:tcPr>
          <w:p w14:paraId="64D017D7" w14:textId="77777777" w:rsidR="00C91879" w:rsidRDefault="00311326">
            <w:pPr>
              <w:spacing w:before="20" w:after="20" w:line="252" w:lineRule="auto"/>
            </w:pPr>
            <w:r>
              <w:rPr>
                <w:rFonts w:ascii="Consolas" w:eastAsia="Consolas" w:hAnsi="Consolas" w:cs="Consolas"/>
                <w:color w:val="1F3A3D"/>
                <w:sz w:val="16"/>
              </w:rPr>
              <w:t>letterOne_​usesFallbackDistractorsWhenNotEnoughMasteredLetters</w:t>
            </w:r>
          </w:p>
        </w:tc>
        <w:tc>
          <w:tcPr>
            <w:tcW w:w="979" w:type="dxa"/>
            <w:shd w:val="clear" w:color="auto" w:fill="F3F6F8"/>
          </w:tcPr>
          <w:p w14:paraId="1E2F8885" w14:textId="77777777" w:rsidR="00C91879" w:rsidRDefault="00311326">
            <w:pPr>
              <w:spacing w:before="20" w:after="20" w:line="252" w:lineRule="auto"/>
              <w:jc w:val="center"/>
            </w:pPr>
            <w:r>
              <w:rPr>
                <w:sz w:val="17"/>
              </w:rPr>
              <w:t>Pass</w:t>
            </w:r>
          </w:p>
        </w:tc>
        <w:tc>
          <w:tcPr>
            <w:tcW w:w="795" w:type="dxa"/>
            <w:shd w:val="clear" w:color="auto" w:fill="F3F6F8"/>
          </w:tcPr>
          <w:p w14:paraId="209521FF" w14:textId="77777777" w:rsidR="00C91879" w:rsidRDefault="00311326">
            <w:pPr>
              <w:spacing w:before="20" w:after="20" w:line="252" w:lineRule="auto"/>
              <w:jc w:val="center"/>
            </w:pPr>
            <w:r>
              <w:rPr>
                <w:sz w:val="17"/>
              </w:rPr>
              <w:t>0.001</w:t>
            </w:r>
          </w:p>
        </w:tc>
      </w:tr>
      <w:tr w:rsidR="00C91879" w14:paraId="2176CE39" w14:textId="77777777">
        <w:trPr>
          <w:cantSplit/>
          <w:jc w:val="center"/>
        </w:trPr>
        <w:tc>
          <w:tcPr>
            <w:tcW w:w="580" w:type="dxa"/>
          </w:tcPr>
          <w:p w14:paraId="5B60B6F2" w14:textId="77777777" w:rsidR="00C91879" w:rsidRDefault="00311326">
            <w:pPr>
              <w:spacing w:before="20" w:after="20" w:line="252" w:lineRule="auto"/>
              <w:jc w:val="center"/>
            </w:pPr>
            <w:r>
              <w:rPr>
                <w:sz w:val="17"/>
              </w:rPr>
              <w:t>165</w:t>
            </w:r>
          </w:p>
        </w:tc>
        <w:tc>
          <w:tcPr>
            <w:tcW w:w="3021" w:type="dxa"/>
          </w:tcPr>
          <w:p w14:paraId="2857360F"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tcPr>
          <w:p w14:paraId="34C1B69D" w14:textId="77777777" w:rsidR="00C91879" w:rsidRDefault="00311326">
            <w:pPr>
              <w:spacing w:before="20" w:after="20" w:line="252" w:lineRule="auto"/>
            </w:pPr>
            <w:r>
              <w:rPr>
                <w:rFonts w:ascii="Consolas" w:eastAsia="Consolas" w:hAnsi="Consolas" w:cs="Consolas"/>
                <w:color w:val="1F3A3D"/>
                <w:sz w:val="16"/>
              </w:rPr>
              <w:t>standardGrid_​containsTargetAndDistractors</w:t>
            </w:r>
          </w:p>
        </w:tc>
        <w:tc>
          <w:tcPr>
            <w:tcW w:w="979" w:type="dxa"/>
          </w:tcPr>
          <w:p w14:paraId="068784B9" w14:textId="77777777" w:rsidR="00C91879" w:rsidRDefault="00311326">
            <w:pPr>
              <w:spacing w:before="20" w:after="20" w:line="252" w:lineRule="auto"/>
              <w:jc w:val="center"/>
            </w:pPr>
            <w:r>
              <w:rPr>
                <w:sz w:val="17"/>
              </w:rPr>
              <w:t>Pass</w:t>
            </w:r>
          </w:p>
        </w:tc>
        <w:tc>
          <w:tcPr>
            <w:tcW w:w="795" w:type="dxa"/>
          </w:tcPr>
          <w:p w14:paraId="17FB5EF6" w14:textId="77777777" w:rsidR="00C91879" w:rsidRDefault="00311326">
            <w:pPr>
              <w:spacing w:before="20" w:after="20" w:line="252" w:lineRule="auto"/>
              <w:jc w:val="center"/>
            </w:pPr>
            <w:r>
              <w:rPr>
                <w:sz w:val="17"/>
              </w:rPr>
              <w:t>0.000</w:t>
            </w:r>
          </w:p>
        </w:tc>
      </w:tr>
      <w:tr w:rsidR="00C91879" w14:paraId="047C9389" w14:textId="77777777">
        <w:trPr>
          <w:cantSplit/>
          <w:jc w:val="center"/>
        </w:trPr>
        <w:tc>
          <w:tcPr>
            <w:tcW w:w="580" w:type="dxa"/>
            <w:shd w:val="clear" w:color="auto" w:fill="F3F6F8"/>
          </w:tcPr>
          <w:p w14:paraId="65D225CA" w14:textId="77777777" w:rsidR="00C91879" w:rsidRDefault="00311326">
            <w:pPr>
              <w:spacing w:before="20" w:after="20" w:line="252" w:lineRule="auto"/>
              <w:jc w:val="center"/>
            </w:pPr>
            <w:r>
              <w:rPr>
                <w:sz w:val="17"/>
              </w:rPr>
              <w:t>166</w:t>
            </w:r>
          </w:p>
        </w:tc>
        <w:tc>
          <w:tcPr>
            <w:tcW w:w="3021" w:type="dxa"/>
            <w:shd w:val="clear" w:color="auto" w:fill="F3F6F8"/>
          </w:tcPr>
          <w:p w14:paraId="4A00A25B" w14:textId="77777777" w:rsidR="00C91879" w:rsidRDefault="00311326">
            <w:pPr>
              <w:spacing w:before="20" w:after="20" w:line="252" w:lineRule="auto"/>
            </w:pPr>
            <w:r>
              <w:rPr>
                <w:rFonts w:ascii="Consolas" w:eastAsia="Consolas" w:hAnsi="Consolas" w:cs="Consolas"/>
                <w:color w:val="1F3A3D"/>
                <w:sz w:val="16"/>
              </w:rPr>
              <w:t>GridGeneratorTest</w:t>
            </w:r>
          </w:p>
        </w:tc>
        <w:tc>
          <w:tcPr>
            <w:tcW w:w="3986" w:type="dxa"/>
            <w:shd w:val="clear" w:color="auto" w:fill="F3F6F8"/>
          </w:tcPr>
          <w:p w14:paraId="15614D16" w14:textId="77777777" w:rsidR="00C91879" w:rsidRDefault="00311326">
            <w:pPr>
              <w:spacing w:before="20" w:after="20" w:line="252" w:lineRule="auto"/>
            </w:pPr>
            <w:r>
              <w:rPr>
                <w:rFonts w:ascii="Consolas" w:eastAsia="Consolas" w:hAnsi="Consolas" w:cs="Consolas"/>
                <w:color w:val="1F3A3D"/>
                <w:sz w:val="16"/>
              </w:rPr>
              <w:t>up_​usesItsOwnPicture</w:t>
            </w:r>
          </w:p>
        </w:tc>
        <w:tc>
          <w:tcPr>
            <w:tcW w:w="979" w:type="dxa"/>
            <w:shd w:val="clear" w:color="auto" w:fill="F3F6F8"/>
          </w:tcPr>
          <w:p w14:paraId="50D6F82B" w14:textId="77777777" w:rsidR="00C91879" w:rsidRDefault="00311326">
            <w:pPr>
              <w:spacing w:before="20" w:after="20" w:line="252" w:lineRule="auto"/>
              <w:jc w:val="center"/>
            </w:pPr>
            <w:r>
              <w:rPr>
                <w:sz w:val="17"/>
              </w:rPr>
              <w:t>Pass</w:t>
            </w:r>
          </w:p>
        </w:tc>
        <w:tc>
          <w:tcPr>
            <w:tcW w:w="795" w:type="dxa"/>
            <w:shd w:val="clear" w:color="auto" w:fill="F3F6F8"/>
          </w:tcPr>
          <w:p w14:paraId="61FB65C8" w14:textId="77777777" w:rsidR="00C91879" w:rsidRDefault="00311326">
            <w:pPr>
              <w:spacing w:before="20" w:after="20" w:line="252" w:lineRule="auto"/>
              <w:jc w:val="center"/>
            </w:pPr>
            <w:r>
              <w:rPr>
                <w:sz w:val="17"/>
              </w:rPr>
              <w:t>0.002</w:t>
            </w:r>
          </w:p>
        </w:tc>
      </w:tr>
      <w:tr w:rsidR="00C91879" w14:paraId="2F26B0B4" w14:textId="77777777">
        <w:trPr>
          <w:cantSplit/>
          <w:jc w:val="center"/>
        </w:trPr>
        <w:tc>
          <w:tcPr>
            <w:tcW w:w="580" w:type="dxa"/>
          </w:tcPr>
          <w:p w14:paraId="3A349522" w14:textId="77777777" w:rsidR="00C91879" w:rsidRDefault="00311326">
            <w:pPr>
              <w:spacing w:before="20" w:after="20" w:line="252" w:lineRule="auto"/>
              <w:jc w:val="center"/>
            </w:pPr>
            <w:r>
              <w:rPr>
                <w:sz w:val="17"/>
              </w:rPr>
              <w:t>167</w:t>
            </w:r>
          </w:p>
        </w:tc>
        <w:tc>
          <w:tcPr>
            <w:tcW w:w="3021" w:type="dxa"/>
          </w:tcPr>
          <w:p w14:paraId="0E4A1332"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tcPr>
          <w:p w14:paraId="4ACF1079" w14:textId="77777777" w:rsidR="00C91879" w:rsidRDefault="00311326">
            <w:pPr>
              <w:spacing w:before="20" w:after="20" w:line="252" w:lineRule="auto"/>
            </w:pPr>
            <w:r>
              <w:rPr>
                <w:rFonts w:ascii="Consolas" w:eastAsia="Consolas" w:hAnsi="Consolas" w:cs="Consolas"/>
                <w:color w:val="1F3A3D"/>
                <w:sz w:val="16"/>
              </w:rPr>
              <w:t>checkRecovery_​addsHeartEveryThreeConsecutiveCorrect</w:t>
            </w:r>
          </w:p>
        </w:tc>
        <w:tc>
          <w:tcPr>
            <w:tcW w:w="979" w:type="dxa"/>
          </w:tcPr>
          <w:p w14:paraId="04B7CB5A" w14:textId="77777777" w:rsidR="00C91879" w:rsidRDefault="00311326">
            <w:pPr>
              <w:spacing w:before="20" w:after="20" w:line="252" w:lineRule="auto"/>
              <w:jc w:val="center"/>
            </w:pPr>
            <w:r>
              <w:rPr>
                <w:sz w:val="17"/>
              </w:rPr>
              <w:t>Pass</w:t>
            </w:r>
          </w:p>
        </w:tc>
        <w:tc>
          <w:tcPr>
            <w:tcW w:w="795" w:type="dxa"/>
          </w:tcPr>
          <w:p w14:paraId="1A00E38F" w14:textId="77777777" w:rsidR="00C91879" w:rsidRDefault="00311326">
            <w:pPr>
              <w:spacing w:before="20" w:after="20" w:line="252" w:lineRule="auto"/>
              <w:jc w:val="center"/>
            </w:pPr>
            <w:r>
              <w:rPr>
                <w:sz w:val="17"/>
              </w:rPr>
              <w:t>0.000</w:t>
            </w:r>
          </w:p>
        </w:tc>
      </w:tr>
      <w:tr w:rsidR="00C91879" w14:paraId="78A0FD22" w14:textId="77777777">
        <w:trPr>
          <w:cantSplit/>
          <w:jc w:val="center"/>
        </w:trPr>
        <w:tc>
          <w:tcPr>
            <w:tcW w:w="580" w:type="dxa"/>
            <w:shd w:val="clear" w:color="auto" w:fill="F3F6F8"/>
          </w:tcPr>
          <w:p w14:paraId="7A55B55D" w14:textId="77777777" w:rsidR="00C91879" w:rsidRDefault="00311326">
            <w:pPr>
              <w:spacing w:before="20" w:after="20" w:line="252" w:lineRule="auto"/>
              <w:jc w:val="center"/>
            </w:pPr>
            <w:r>
              <w:rPr>
                <w:sz w:val="17"/>
              </w:rPr>
              <w:t>168</w:t>
            </w:r>
          </w:p>
        </w:tc>
        <w:tc>
          <w:tcPr>
            <w:tcW w:w="3021" w:type="dxa"/>
            <w:shd w:val="clear" w:color="auto" w:fill="F3F6F8"/>
          </w:tcPr>
          <w:p w14:paraId="451BB808"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shd w:val="clear" w:color="auto" w:fill="F3F6F8"/>
          </w:tcPr>
          <w:p w14:paraId="536FDF80" w14:textId="77777777" w:rsidR="00C91879" w:rsidRDefault="00311326">
            <w:pPr>
              <w:spacing w:before="20" w:after="20" w:line="252" w:lineRule="auto"/>
            </w:pPr>
            <w:r>
              <w:rPr>
                <w:rFonts w:ascii="Consolas" w:eastAsia="Consolas" w:hAnsi="Consolas" w:cs="Consolas"/>
                <w:color w:val="1F3A3D"/>
                <w:sz w:val="16"/>
              </w:rPr>
              <w:t>deductHeart_​decrementsCountAndIncrementsHeartsLost</w:t>
            </w:r>
          </w:p>
        </w:tc>
        <w:tc>
          <w:tcPr>
            <w:tcW w:w="979" w:type="dxa"/>
            <w:shd w:val="clear" w:color="auto" w:fill="F3F6F8"/>
          </w:tcPr>
          <w:p w14:paraId="05DE0E1E" w14:textId="77777777" w:rsidR="00C91879" w:rsidRDefault="00311326">
            <w:pPr>
              <w:spacing w:before="20" w:after="20" w:line="252" w:lineRule="auto"/>
              <w:jc w:val="center"/>
            </w:pPr>
            <w:r>
              <w:rPr>
                <w:sz w:val="17"/>
              </w:rPr>
              <w:t>Pass</w:t>
            </w:r>
          </w:p>
        </w:tc>
        <w:tc>
          <w:tcPr>
            <w:tcW w:w="795" w:type="dxa"/>
            <w:shd w:val="clear" w:color="auto" w:fill="F3F6F8"/>
          </w:tcPr>
          <w:p w14:paraId="32D0357E" w14:textId="77777777" w:rsidR="00C91879" w:rsidRDefault="00311326">
            <w:pPr>
              <w:spacing w:before="20" w:after="20" w:line="252" w:lineRule="auto"/>
              <w:jc w:val="center"/>
            </w:pPr>
            <w:r>
              <w:rPr>
                <w:sz w:val="17"/>
              </w:rPr>
              <w:t>0.000</w:t>
            </w:r>
          </w:p>
        </w:tc>
      </w:tr>
      <w:tr w:rsidR="00C91879" w14:paraId="7E8E5C06" w14:textId="77777777">
        <w:trPr>
          <w:cantSplit/>
          <w:jc w:val="center"/>
        </w:trPr>
        <w:tc>
          <w:tcPr>
            <w:tcW w:w="580" w:type="dxa"/>
          </w:tcPr>
          <w:p w14:paraId="531C03CD" w14:textId="77777777" w:rsidR="00C91879" w:rsidRDefault="00311326">
            <w:pPr>
              <w:spacing w:before="20" w:after="20" w:line="252" w:lineRule="auto"/>
              <w:jc w:val="center"/>
            </w:pPr>
            <w:r>
              <w:rPr>
                <w:sz w:val="17"/>
              </w:rPr>
              <w:t>169</w:t>
            </w:r>
          </w:p>
        </w:tc>
        <w:tc>
          <w:tcPr>
            <w:tcW w:w="3021" w:type="dxa"/>
          </w:tcPr>
          <w:p w14:paraId="74CAB273"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tcPr>
          <w:p w14:paraId="1F2CE3F5" w14:textId="77777777" w:rsidR="00C91879" w:rsidRDefault="00311326">
            <w:pPr>
              <w:spacing w:before="20" w:after="20" w:line="252" w:lineRule="auto"/>
            </w:pPr>
            <w:r>
              <w:rPr>
                <w:rFonts w:ascii="Consolas" w:eastAsia="Consolas" w:hAnsi="Consolas" w:cs="Consolas"/>
                <w:color w:val="1F3A3D"/>
                <w:sz w:val="16"/>
              </w:rPr>
              <w:t>deductHeart_​signalsGameOverWhenZero</w:t>
            </w:r>
          </w:p>
        </w:tc>
        <w:tc>
          <w:tcPr>
            <w:tcW w:w="979" w:type="dxa"/>
          </w:tcPr>
          <w:p w14:paraId="1832035A" w14:textId="77777777" w:rsidR="00C91879" w:rsidRDefault="00311326">
            <w:pPr>
              <w:spacing w:before="20" w:after="20" w:line="252" w:lineRule="auto"/>
              <w:jc w:val="center"/>
            </w:pPr>
            <w:r>
              <w:rPr>
                <w:sz w:val="17"/>
              </w:rPr>
              <w:t>Pass</w:t>
            </w:r>
          </w:p>
        </w:tc>
        <w:tc>
          <w:tcPr>
            <w:tcW w:w="795" w:type="dxa"/>
          </w:tcPr>
          <w:p w14:paraId="51B742E6" w14:textId="77777777" w:rsidR="00C91879" w:rsidRDefault="00311326">
            <w:pPr>
              <w:spacing w:before="20" w:after="20" w:line="252" w:lineRule="auto"/>
              <w:jc w:val="center"/>
            </w:pPr>
            <w:r>
              <w:rPr>
                <w:sz w:val="17"/>
              </w:rPr>
              <w:t>0.000</w:t>
            </w:r>
          </w:p>
        </w:tc>
      </w:tr>
      <w:tr w:rsidR="00C91879" w14:paraId="08721767" w14:textId="77777777">
        <w:trPr>
          <w:cantSplit/>
          <w:jc w:val="center"/>
        </w:trPr>
        <w:tc>
          <w:tcPr>
            <w:tcW w:w="580" w:type="dxa"/>
            <w:shd w:val="clear" w:color="auto" w:fill="F3F6F8"/>
          </w:tcPr>
          <w:p w14:paraId="366D56A7" w14:textId="77777777" w:rsidR="00C91879" w:rsidRDefault="00311326">
            <w:pPr>
              <w:spacing w:before="20" w:after="20" w:line="252" w:lineRule="auto"/>
              <w:jc w:val="center"/>
            </w:pPr>
            <w:r>
              <w:rPr>
                <w:sz w:val="17"/>
              </w:rPr>
              <w:t>170</w:t>
            </w:r>
          </w:p>
        </w:tc>
        <w:tc>
          <w:tcPr>
            <w:tcW w:w="3021" w:type="dxa"/>
            <w:shd w:val="clear" w:color="auto" w:fill="F3F6F8"/>
          </w:tcPr>
          <w:p w14:paraId="1BA223E8"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shd w:val="clear" w:color="auto" w:fill="F3F6F8"/>
          </w:tcPr>
          <w:p w14:paraId="36482996" w14:textId="77777777" w:rsidR="00C91879" w:rsidRDefault="00311326">
            <w:pPr>
              <w:spacing w:before="20" w:after="20" w:line="252" w:lineRule="auto"/>
            </w:pPr>
            <w:r>
              <w:rPr>
                <w:rFonts w:ascii="Consolas" w:eastAsia="Consolas" w:hAnsi="Consolas" w:cs="Consolas"/>
                <w:color w:val="1F3A3D"/>
                <w:sz w:val="16"/>
              </w:rPr>
              <w:t>recoveryCapsAtStartingPool_​recommendedRule</w:t>
            </w:r>
          </w:p>
        </w:tc>
        <w:tc>
          <w:tcPr>
            <w:tcW w:w="979" w:type="dxa"/>
            <w:shd w:val="clear" w:color="auto" w:fill="F3F6F8"/>
          </w:tcPr>
          <w:p w14:paraId="09704313" w14:textId="77777777" w:rsidR="00C91879" w:rsidRDefault="00311326">
            <w:pPr>
              <w:spacing w:before="20" w:after="20" w:line="252" w:lineRule="auto"/>
              <w:jc w:val="center"/>
            </w:pPr>
            <w:r>
              <w:rPr>
                <w:sz w:val="17"/>
              </w:rPr>
              <w:t>Pass</w:t>
            </w:r>
          </w:p>
        </w:tc>
        <w:tc>
          <w:tcPr>
            <w:tcW w:w="795" w:type="dxa"/>
            <w:shd w:val="clear" w:color="auto" w:fill="F3F6F8"/>
          </w:tcPr>
          <w:p w14:paraId="32C9F2BD" w14:textId="77777777" w:rsidR="00C91879" w:rsidRDefault="00311326">
            <w:pPr>
              <w:spacing w:before="20" w:after="20" w:line="252" w:lineRule="auto"/>
              <w:jc w:val="center"/>
            </w:pPr>
            <w:r>
              <w:rPr>
                <w:sz w:val="17"/>
              </w:rPr>
              <w:t>0.000</w:t>
            </w:r>
          </w:p>
        </w:tc>
      </w:tr>
      <w:tr w:rsidR="00C91879" w14:paraId="26B83C9A" w14:textId="77777777">
        <w:trPr>
          <w:cantSplit/>
          <w:jc w:val="center"/>
        </w:trPr>
        <w:tc>
          <w:tcPr>
            <w:tcW w:w="580" w:type="dxa"/>
          </w:tcPr>
          <w:p w14:paraId="1BF87C9F" w14:textId="77777777" w:rsidR="00C91879" w:rsidRDefault="00311326">
            <w:pPr>
              <w:spacing w:before="20" w:after="20" w:line="252" w:lineRule="auto"/>
              <w:jc w:val="center"/>
            </w:pPr>
            <w:r>
              <w:rPr>
                <w:sz w:val="17"/>
              </w:rPr>
              <w:t>171</w:t>
            </w:r>
          </w:p>
        </w:tc>
        <w:tc>
          <w:tcPr>
            <w:tcW w:w="3021" w:type="dxa"/>
          </w:tcPr>
          <w:p w14:paraId="26D1AE10"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tcPr>
          <w:p w14:paraId="550F6E88" w14:textId="77777777" w:rsidR="00C91879" w:rsidRDefault="00311326">
            <w:pPr>
              <w:spacing w:before="20" w:after="20" w:line="252" w:lineRule="auto"/>
            </w:pPr>
            <w:r>
              <w:rPr>
                <w:rFonts w:ascii="Consolas" w:eastAsia="Consolas" w:hAnsi="Consolas" w:cs="Consolas"/>
                <w:color w:val="1F3A3D"/>
                <w:sz w:val="16"/>
              </w:rPr>
              <w:t>reset_​clearsSessionHeartsLost</w:t>
            </w:r>
          </w:p>
        </w:tc>
        <w:tc>
          <w:tcPr>
            <w:tcW w:w="979" w:type="dxa"/>
          </w:tcPr>
          <w:p w14:paraId="4C1045A0" w14:textId="77777777" w:rsidR="00C91879" w:rsidRDefault="00311326">
            <w:pPr>
              <w:spacing w:before="20" w:after="20" w:line="252" w:lineRule="auto"/>
              <w:jc w:val="center"/>
            </w:pPr>
            <w:r>
              <w:rPr>
                <w:sz w:val="17"/>
              </w:rPr>
              <w:t>Pass</w:t>
            </w:r>
          </w:p>
        </w:tc>
        <w:tc>
          <w:tcPr>
            <w:tcW w:w="795" w:type="dxa"/>
          </w:tcPr>
          <w:p w14:paraId="274BEC62" w14:textId="77777777" w:rsidR="00C91879" w:rsidRDefault="00311326">
            <w:pPr>
              <w:spacing w:before="20" w:after="20" w:line="252" w:lineRule="auto"/>
              <w:jc w:val="center"/>
            </w:pPr>
            <w:r>
              <w:rPr>
                <w:sz w:val="17"/>
              </w:rPr>
              <w:t>0.001</w:t>
            </w:r>
          </w:p>
        </w:tc>
      </w:tr>
      <w:tr w:rsidR="00C91879" w14:paraId="6CEEE1D5" w14:textId="77777777">
        <w:trPr>
          <w:cantSplit/>
          <w:jc w:val="center"/>
        </w:trPr>
        <w:tc>
          <w:tcPr>
            <w:tcW w:w="580" w:type="dxa"/>
            <w:shd w:val="clear" w:color="auto" w:fill="F3F6F8"/>
          </w:tcPr>
          <w:p w14:paraId="04F9A0FD" w14:textId="77777777" w:rsidR="00C91879" w:rsidRDefault="00311326">
            <w:pPr>
              <w:spacing w:before="20" w:after="20" w:line="252" w:lineRule="auto"/>
              <w:jc w:val="center"/>
            </w:pPr>
            <w:r>
              <w:rPr>
                <w:sz w:val="17"/>
              </w:rPr>
              <w:t>172</w:t>
            </w:r>
          </w:p>
        </w:tc>
        <w:tc>
          <w:tcPr>
            <w:tcW w:w="3021" w:type="dxa"/>
            <w:shd w:val="clear" w:color="auto" w:fill="F3F6F8"/>
          </w:tcPr>
          <w:p w14:paraId="77A1B07F"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shd w:val="clear" w:color="auto" w:fill="F3F6F8"/>
          </w:tcPr>
          <w:p w14:paraId="10FCE6E2" w14:textId="77777777" w:rsidR="00C91879" w:rsidRDefault="00311326">
            <w:pPr>
              <w:spacing w:before="20" w:after="20" w:line="252" w:lineRule="auto"/>
            </w:pPr>
            <w:r>
              <w:rPr>
                <w:rFonts w:ascii="Consolas" w:eastAsia="Consolas" w:hAnsi="Consolas" w:cs="Consolas"/>
                <w:color w:val="1F3A3D"/>
                <w:sz w:val="16"/>
              </w:rPr>
              <w:t>reset_​restoresInitialStartingPool</w:t>
            </w:r>
          </w:p>
        </w:tc>
        <w:tc>
          <w:tcPr>
            <w:tcW w:w="979" w:type="dxa"/>
            <w:shd w:val="clear" w:color="auto" w:fill="F3F6F8"/>
          </w:tcPr>
          <w:p w14:paraId="5132318F" w14:textId="77777777" w:rsidR="00C91879" w:rsidRDefault="00311326">
            <w:pPr>
              <w:spacing w:before="20" w:after="20" w:line="252" w:lineRule="auto"/>
              <w:jc w:val="center"/>
            </w:pPr>
            <w:r>
              <w:rPr>
                <w:sz w:val="17"/>
              </w:rPr>
              <w:t>Pass</w:t>
            </w:r>
          </w:p>
        </w:tc>
        <w:tc>
          <w:tcPr>
            <w:tcW w:w="795" w:type="dxa"/>
            <w:shd w:val="clear" w:color="auto" w:fill="F3F6F8"/>
          </w:tcPr>
          <w:p w14:paraId="0DA42367" w14:textId="77777777" w:rsidR="00C91879" w:rsidRDefault="00311326">
            <w:pPr>
              <w:spacing w:before="20" w:after="20" w:line="252" w:lineRule="auto"/>
              <w:jc w:val="center"/>
            </w:pPr>
            <w:r>
              <w:rPr>
                <w:sz w:val="17"/>
              </w:rPr>
              <w:t>0.000</w:t>
            </w:r>
          </w:p>
        </w:tc>
      </w:tr>
      <w:tr w:rsidR="00C91879" w14:paraId="06C0EFFC" w14:textId="77777777">
        <w:trPr>
          <w:cantSplit/>
          <w:jc w:val="center"/>
        </w:trPr>
        <w:tc>
          <w:tcPr>
            <w:tcW w:w="580" w:type="dxa"/>
          </w:tcPr>
          <w:p w14:paraId="235AAA28" w14:textId="77777777" w:rsidR="00C91879" w:rsidRDefault="00311326">
            <w:pPr>
              <w:spacing w:before="20" w:after="20" w:line="252" w:lineRule="auto"/>
              <w:jc w:val="center"/>
            </w:pPr>
            <w:r>
              <w:rPr>
                <w:sz w:val="17"/>
              </w:rPr>
              <w:t>173</w:t>
            </w:r>
          </w:p>
        </w:tc>
        <w:tc>
          <w:tcPr>
            <w:tcW w:w="3021" w:type="dxa"/>
          </w:tcPr>
          <w:p w14:paraId="683E8B15"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tcPr>
          <w:p w14:paraId="426A9A91" w14:textId="77777777" w:rsidR="00C91879" w:rsidRDefault="00311326">
            <w:pPr>
              <w:spacing w:before="20" w:after="20" w:line="252" w:lineRule="auto"/>
            </w:pPr>
            <w:r>
              <w:rPr>
                <w:rFonts w:ascii="Consolas" w:eastAsia="Consolas" w:hAnsi="Consolas" w:cs="Consolas"/>
                <w:color w:val="1F3A3D"/>
                <w:sz w:val="16"/>
              </w:rPr>
              <w:t>restartAtReducedPoolOnDepletion</w:t>
            </w:r>
          </w:p>
        </w:tc>
        <w:tc>
          <w:tcPr>
            <w:tcW w:w="979" w:type="dxa"/>
          </w:tcPr>
          <w:p w14:paraId="0EB882C6" w14:textId="77777777" w:rsidR="00C91879" w:rsidRDefault="00311326">
            <w:pPr>
              <w:spacing w:before="20" w:after="20" w:line="252" w:lineRule="auto"/>
              <w:jc w:val="center"/>
            </w:pPr>
            <w:r>
              <w:rPr>
                <w:sz w:val="17"/>
              </w:rPr>
              <w:t>Pass</w:t>
            </w:r>
          </w:p>
        </w:tc>
        <w:tc>
          <w:tcPr>
            <w:tcW w:w="795" w:type="dxa"/>
          </w:tcPr>
          <w:p w14:paraId="577D8E17" w14:textId="77777777" w:rsidR="00C91879" w:rsidRDefault="00311326">
            <w:pPr>
              <w:spacing w:before="20" w:after="20" w:line="252" w:lineRule="auto"/>
              <w:jc w:val="center"/>
            </w:pPr>
            <w:r>
              <w:rPr>
                <w:sz w:val="17"/>
              </w:rPr>
              <w:t>0.000</w:t>
            </w:r>
          </w:p>
        </w:tc>
      </w:tr>
      <w:tr w:rsidR="00C91879" w14:paraId="5F55DB8C" w14:textId="77777777">
        <w:trPr>
          <w:cantSplit/>
          <w:jc w:val="center"/>
        </w:trPr>
        <w:tc>
          <w:tcPr>
            <w:tcW w:w="580" w:type="dxa"/>
            <w:shd w:val="clear" w:color="auto" w:fill="F3F6F8"/>
          </w:tcPr>
          <w:p w14:paraId="32C3520B" w14:textId="77777777" w:rsidR="00C91879" w:rsidRDefault="00311326">
            <w:pPr>
              <w:spacing w:before="20" w:after="20" w:line="252" w:lineRule="auto"/>
              <w:jc w:val="center"/>
            </w:pPr>
            <w:r>
              <w:rPr>
                <w:sz w:val="17"/>
              </w:rPr>
              <w:t>174</w:t>
            </w:r>
          </w:p>
        </w:tc>
        <w:tc>
          <w:tcPr>
            <w:tcW w:w="3021" w:type="dxa"/>
            <w:shd w:val="clear" w:color="auto" w:fill="F3F6F8"/>
          </w:tcPr>
          <w:p w14:paraId="0A2F2C04"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shd w:val="clear" w:color="auto" w:fill="F3F6F8"/>
          </w:tcPr>
          <w:p w14:paraId="4EB85BE3" w14:textId="77777777" w:rsidR="00C91879" w:rsidRDefault="00311326">
            <w:pPr>
              <w:spacing w:before="20" w:after="20" w:line="252" w:lineRule="auto"/>
            </w:pPr>
            <w:r>
              <w:rPr>
                <w:rFonts w:ascii="Consolas" w:eastAsia="Consolas" w:hAnsi="Consolas" w:cs="Consolas"/>
                <w:color w:val="1F3A3D"/>
                <w:sz w:val="16"/>
              </w:rPr>
              <w:t>sessionHeartsLost_​survivesRestart</w:t>
            </w:r>
          </w:p>
        </w:tc>
        <w:tc>
          <w:tcPr>
            <w:tcW w:w="979" w:type="dxa"/>
            <w:shd w:val="clear" w:color="auto" w:fill="F3F6F8"/>
          </w:tcPr>
          <w:p w14:paraId="11A9E36B" w14:textId="77777777" w:rsidR="00C91879" w:rsidRDefault="00311326">
            <w:pPr>
              <w:spacing w:before="20" w:after="20" w:line="252" w:lineRule="auto"/>
              <w:jc w:val="center"/>
            </w:pPr>
            <w:r>
              <w:rPr>
                <w:sz w:val="17"/>
              </w:rPr>
              <w:t>Pass</w:t>
            </w:r>
          </w:p>
        </w:tc>
        <w:tc>
          <w:tcPr>
            <w:tcW w:w="795" w:type="dxa"/>
            <w:shd w:val="clear" w:color="auto" w:fill="F3F6F8"/>
          </w:tcPr>
          <w:p w14:paraId="3D862C14" w14:textId="77777777" w:rsidR="00C91879" w:rsidRDefault="00311326">
            <w:pPr>
              <w:spacing w:before="20" w:after="20" w:line="252" w:lineRule="auto"/>
              <w:jc w:val="center"/>
            </w:pPr>
            <w:r>
              <w:rPr>
                <w:sz w:val="17"/>
              </w:rPr>
              <w:t>0.000</w:t>
            </w:r>
          </w:p>
        </w:tc>
      </w:tr>
      <w:tr w:rsidR="00C91879" w14:paraId="4FA6A571" w14:textId="77777777">
        <w:trPr>
          <w:cantSplit/>
          <w:jc w:val="center"/>
        </w:trPr>
        <w:tc>
          <w:tcPr>
            <w:tcW w:w="580" w:type="dxa"/>
          </w:tcPr>
          <w:p w14:paraId="7BD4735B" w14:textId="77777777" w:rsidR="00C91879" w:rsidRDefault="00311326">
            <w:pPr>
              <w:spacing w:before="20" w:after="20" w:line="252" w:lineRule="auto"/>
              <w:jc w:val="center"/>
            </w:pPr>
            <w:r>
              <w:rPr>
                <w:sz w:val="17"/>
              </w:rPr>
              <w:t>175</w:t>
            </w:r>
          </w:p>
        </w:tc>
        <w:tc>
          <w:tcPr>
            <w:tcW w:w="3021" w:type="dxa"/>
          </w:tcPr>
          <w:p w14:paraId="205A60AC" w14:textId="77777777" w:rsidR="00C91879" w:rsidRDefault="00311326">
            <w:pPr>
              <w:spacing w:before="20" w:after="20" w:line="252" w:lineRule="auto"/>
            </w:pPr>
            <w:r>
              <w:rPr>
                <w:rFonts w:ascii="Consolas" w:eastAsia="Consolas" w:hAnsi="Consolas" w:cs="Consolas"/>
                <w:color w:val="1F3A3D"/>
                <w:sz w:val="16"/>
              </w:rPr>
              <w:t>HeartManagerTest</w:t>
            </w:r>
          </w:p>
        </w:tc>
        <w:tc>
          <w:tcPr>
            <w:tcW w:w="3986" w:type="dxa"/>
          </w:tcPr>
          <w:p w14:paraId="463B6EA4" w14:textId="77777777" w:rsidR="00C91879" w:rsidRDefault="00311326">
            <w:pPr>
              <w:spacing w:before="20" w:after="20" w:line="252" w:lineRule="auto"/>
            </w:pPr>
            <w:r>
              <w:rPr>
                <w:rFonts w:ascii="Consolas" w:eastAsia="Consolas" w:hAnsi="Consolas" w:cs="Consolas"/>
                <w:color w:val="1F3A3D"/>
                <w:sz w:val="16"/>
              </w:rPr>
              <w:t>startsAtStartingPool</w:t>
            </w:r>
          </w:p>
        </w:tc>
        <w:tc>
          <w:tcPr>
            <w:tcW w:w="979" w:type="dxa"/>
          </w:tcPr>
          <w:p w14:paraId="71106058" w14:textId="77777777" w:rsidR="00C91879" w:rsidRDefault="00311326">
            <w:pPr>
              <w:spacing w:before="20" w:after="20" w:line="252" w:lineRule="auto"/>
              <w:jc w:val="center"/>
            </w:pPr>
            <w:r>
              <w:rPr>
                <w:sz w:val="17"/>
              </w:rPr>
              <w:t>Pass</w:t>
            </w:r>
          </w:p>
        </w:tc>
        <w:tc>
          <w:tcPr>
            <w:tcW w:w="795" w:type="dxa"/>
          </w:tcPr>
          <w:p w14:paraId="1C4CF6D9" w14:textId="77777777" w:rsidR="00C91879" w:rsidRDefault="00311326">
            <w:pPr>
              <w:spacing w:before="20" w:after="20" w:line="252" w:lineRule="auto"/>
              <w:jc w:val="center"/>
            </w:pPr>
            <w:r>
              <w:rPr>
                <w:sz w:val="17"/>
              </w:rPr>
              <w:t>0.000</w:t>
            </w:r>
          </w:p>
        </w:tc>
      </w:tr>
      <w:tr w:rsidR="00C91879" w14:paraId="76A28528" w14:textId="77777777">
        <w:trPr>
          <w:cantSplit/>
          <w:jc w:val="center"/>
        </w:trPr>
        <w:tc>
          <w:tcPr>
            <w:tcW w:w="580" w:type="dxa"/>
            <w:shd w:val="clear" w:color="auto" w:fill="F3F6F8"/>
          </w:tcPr>
          <w:p w14:paraId="4725CC3F" w14:textId="77777777" w:rsidR="00C91879" w:rsidRDefault="00311326">
            <w:pPr>
              <w:spacing w:before="20" w:after="20" w:line="252" w:lineRule="auto"/>
              <w:jc w:val="center"/>
            </w:pPr>
            <w:r>
              <w:rPr>
                <w:sz w:val="17"/>
              </w:rPr>
              <w:t>176</w:t>
            </w:r>
          </w:p>
        </w:tc>
        <w:tc>
          <w:tcPr>
            <w:tcW w:w="3021" w:type="dxa"/>
            <w:shd w:val="clear" w:color="auto" w:fill="F3F6F8"/>
          </w:tcPr>
          <w:p w14:paraId="101971D2" w14:textId="77777777" w:rsidR="00C91879" w:rsidRDefault="00311326">
            <w:pPr>
              <w:spacing w:before="20" w:after="20" w:line="252" w:lineRule="auto"/>
            </w:pPr>
            <w:r>
              <w:rPr>
                <w:rFonts w:ascii="Consolas" w:eastAsia="Consolas" w:hAnsi="Consolas" w:cs="Consolas"/>
                <w:color w:val="1F3A3D"/>
                <w:sz w:val="16"/>
              </w:rPr>
              <w:t>FindItScreenshotTest</w:t>
            </w:r>
          </w:p>
        </w:tc>
        <w:tc>
          <w:tcPr>
            <w:tcW w:w="3986" w:type="dxa"/>
            <w:shd w:val="clear" w:color="auto" w:fill="F3F6F8"/>
          </w:tcPr>
          <w:p w14:paraId="3B302C1A" w14:textId="77777777" w:rsidR="00C91879" w:rsidRDefault="00311326">
            <w:pPr>
              <w:spacing w:before="20" w:after="20" w:line="252" w:lineRule="auto"/>
            </w:pPr>
            <w:r>
              <w:rPr>
                <w:rFonts w:ascii="Consolas" w:eastAsia="Consolas" w:hAnsi="Consolas" w:cs="Consolas"/>
                <w:color w:val="1F3A3D"/>
                <w:sz w:val="16"/>
              </w:rPr>
              <w:t>findIt_​letterM_​fiveHearts</w:t>
            </w:r>
          </w:p>
        </w:tc>
        <w:tc>
          <w:tcPr>
            <w:tcW w:w="979" w:type="dxa"/>
            <w:shd w:val="clear" w:color="auto" w:fill="F3F6F8"/>
          </w:tcPr>
          <w:p w14:paraId="4218BEBB" w14:textId="77777777" w:rsidR="00C91879" w:rsidRDefault="00311326">
            <w:pPr>
              <w:spacing w:before="20" w:after="20" w:line="252" w:lineRule="auto"/>
              <w:jc w:val="center"/>
            </w:pPr>
            <w:r>
              <w:rPr>
                <w:sz w:val="17"/>
              </w:rPr>
              <w:t>Pass</w:t>
            </w:r>
          </w:p>
        </w:tc>
        <w:tc>
          <w:tcPr>
            <w:tcW w:w="795" w:type="dxa"/>
            <w:shd w:val="clear" w:color="auto" w:fill="F3F6F8"/>
          </w:tcPr>
          <w:p w14:paraId="4A59EB3E" w14:textId="77777777" w:rsidR="00C91879" w:rsidRDefault="00311326">
            <w:pPr>
              <w:spacing w:before="20" w:after="20" w:line="252" w:lineRule="auto"/>
              <w:jc w:val="center"/>
            </w:pPr>
            <w:r>
              <w:rPr>
                <w:sz w:val="17"/>
              </w:rPr>
              <w:t>0.384</w:t>
            </w:r>
          </w:p>
        </w:tc>
      </w:tr>
      <w:tr w:rsidR="00C91879" w14:paraId="3EF21EC6" w14:textId="77777777">
        <w:trPr>
          <w:cantSplit/>
          <w:jc w:val="center"/>
        </w:trPr>
        <w:tc>
          <w:tcPr>
            <w:tcW w:w="580" w:type="dxa"/>
          </w:tcPr>
          <w:p w14:paraId="53DB555A" w14:textId="77777777" w:rsidR="00C91879" w:rsidRDefault="00311326">
            <w:pPr>
              <w:spacing w:before="20" w:after="20" w:line="252" w:lineRule="auto"/>
              <w:jc w:val="center"/>
            </w:pPr>
            <w:r>
              <w:rPr>
                <w:sz w:val="17"/>
              </w:rPr>
              <w:t>177</w:t>
            </w:r>
          </w:p>
        </w:tc>
        <w:tc>
          <w:tcPr>
            <w:tcW w:w="3021" w:type="dxa"/>
          </w:tcPr>
          <w:p w14:paraId="2066476C" w14:textId="77777777" w:rsidR="00C91879" w:rsidRDefault="00311326">
            <w:pPr>
              <w:spacing w:before="20" w:after="20" w:line="252" w:lineRule="auto"/>
            </w:pPr>
            <w:r>
              <w:rPr>
                <w:rFonts w:ascii="Consolas" w:eastAsia="Consolas" w:hAnsi="Consolas" w:cs="Consolas"/>
                <w:color w:val="1F3A3D"/>
                <w:sz w:val="16"/>
              </w:rPr>
              <w:t>PictureAssetsTest</w:t>
            </w:r>
          </w:p>
        </w:tc>
        <w:tc>
          <w:tcPr>
            <w:tcW w:w="3986" w:type="dxa"/>
          </w:tcPr>
          <w:p w14:paraId="0ECEB907" w14:textId="77777777" w:rsidR="00C91879" w:rsidRDefault="00311326">
            <w:pPr>
              <w:spacing w:before="20" w:after="20" w:line="252" w:lineRule="auto"/>
            </w:pPr>
            <w:r>
              <w:rPr>
                <w:rFonts w:ascii="Consolas" w:eastAsia="Consolas" w:hAnsi="Consolas" w:cs="Consolas"/>
                <w:color w:val="1F3A3D"/>
                <w:sz w:val="16"/>
              </w:rPr>
              <w:t>everyGridPictureExists</w:t>
            </w:r>
          </w:p>
        </w:tc>
        <w:tc>
          <w:tcPr>
            <w:tcW w:w="979" w:type="dxa"/>
          </w:tcPr>
          <w:p w14:paraId="2B9CFD43" w14:textId="77777777" w:rsidR="00C91879" w:rsidRDefault="00311326">
            <w:pPr>
              <w:spacing w:before="20" w:after="20" w:line="252" w:lineRule="auto"/>
              <w:jc w:val="center"/>
            </w:pPr>
            <w:r>
              <w:rPr>
                <w:sz w:val="17"/>
              </w:rPr>
              <w:t>Pass</w:t>
            </w:r>
          </w:p>
        </w:tc>
        <w:tc>
          <w:tcPr>
            <w:tcW w:w="795" w:type="dxa"/>
          </w:tcPr>
          <w:p w14:paraId="40ACC443" w14:textId="77777777" w:rsidR="00C91879" w:rsidRDefault="00311326">
            <w:pPr>
              <w:spacing w:before="20" w:after="20" w:line="252" w:lineRule="auto"/>
              <w:jc w:val="center"/>
            </w:pPr>
            <w:r>
              <w:rPr>
                <w:sz w:val="17"/>
              </w:rPr>
              <w:t>0.159</w:t>
            </w:r>
          </w:p>
        </w:tc>
      </w:tr>
      <w:tr w:rsidR="00C91879" w14:paraId="0C27B234" w14:textId="77777777">
        <w:trPr>
          <w:cantSplit/>
          <w:jc w:val="center"/>
        </w:trPr>
        <w:tc>
          <w:tcPr>
            <w:tcW w:w="580" w:type="dxa"/>
            <w:shd w:val="clear" w:color="auto" w:fill="F3F6F8"/>
          </w:tcPr>
          <w:p w14:paraId="69936300" w14:textId="77777777" w:rsidR="00C91879" w:rsidRDefault="00311326">
            <w:pPr>
              <w:spacing w:before="20" w:after="20" w:line="252" w:lineRule="auto"/>
              <w:jc w:val="center"/>
            </w:pPr>
            <w:r>
              <w:rPr>
                <w:sz w:val="17"/>
              </w:rPr>
              <w:t>178</w:t>
            </w:r>
          </w:p>
        </w:tc>
        <w:tc>
          <w:tcPr>
            <w:tcW w:w="3021" w:type="dxa"/>
            <w:shd w:val="clear" w:color="auto" w:fill="F3F6F8"/>
          </w:tcPr>
          <w:p w14:paraId="5649E55E" w14:textId="77777777" w:rsidR="00C91879" w:rsidRDefault="00311326">
            <w:pPr>
              <w:spacing w:before="20" w:after="20" w:line="252" w:lineRule="auto"/>
            </w:pPr>
            <w:r>
              <w:rPr>
                <w:rFonts w:ascii="Consolas" w:eastAsia="Consolas" w:hAnsi="Consolas" w:cs="Consolas"/>
                <w:color w:val="1F3A3D"/>
                <w:sz w:val="16"/>
              </w:rPr>
              <w:t>PictureAssetsTest</w:t>
            </w:r>
          </w:p>
        </w:tc>
        <w:tc>
          <w:tcPr>
            <w:tcW w:w="3986" w:type="dxa"/>
            <w:shd w:val="clear" w:color="auto" w:fill="F3F6F8"/>
          </w:tcPr>
          <w:p w14:paraId="6BF13657" w14:textId="77777777" w:rsidR="00C91879" w:rsidRDefault="00311326">
            <w:pPr>
              <w:spacing w:before="20" w:after="20" w:line="252" w:lineRule="auto"/>
            </w:pPr>
            <w:r>
              <w:rPr>
                <w:rFonts w:ascii="Consolas" w:eastAsia="Consolas" w:hAnsi="Consolas" w:cs="Consolas"/>
                <w:color w:val="1F3A3D"/>
                <w:sz w:val="16"/>
              </w:rPr>
              <w:t>everyMouthCueIsReleased</w:t>
            </w:r>
          </w:p>
        </w:tc>
        <w:tc>
          <w:tcPr>
            <w:tcW w:w="979" w:type="dxa"/>
            <w:shd w:val="clear" w:color="auto" w:fill="F3F6F8"/>
          </w:tcPr>
          <w:p w14:paraId="1FBE96BA" w14:textId="77777777" w:rsidR="00C91879" w:rsidRDefault="00311326">
            <w:pPr>
              <w:spacing w:before="20" w:after="20" w:line="252" w:lineRule="auto"/>
              <w:jc w:val="center"/>
            </w:pPr>
            <w:r>
              <w:rPr>
                <w:sz w:val="17"/>
              </w:rPr>
              <w:t>Pass</w:t>
            </w:r>
          </w:p>
        </w:tc>
        <w:tc>
          <w:tcPr>
            <w:tcW w:w="795" w:type="dxa"/>
            <w:shd w:val="clear" w:color="auto" w:fill="F3F6F8"/>
          </w:tcPr>
          <w:p w14:paraId="6DA91F6E" w14:textId="77777777" w:rsidR="00C91879" w:rsidRDefault="00311326">
            <w:pPr>
              <w:spacing w:before="20" w:after="20" w:line="252" w:lineRule="auto"/>
              <w:jc w:val="center"/>
            </w:pPr>
            <w:r>
              <w:rPr>
                <w:sz w:val="17"/>
              </w:rPr>
              <w:t>0.028</w:t>
            </w:r>
          </w:p>
        </w:tc>
      </w:tr>
      <w:tr w:rsidR="00C91879" w14:paraId="539F7E70" w14:textId="77777777">
        <w:trPr>
          <w:cantSplit/>
          <w:jc w:val="center"/>
        </w:trPr>
        <w:tc>
          <w:tcPr>
            <w:tcW w:w="580" w:type="dxa"/>
          </w:tcPr>
          <w:p w14:paraId="69EC3673" w14:textId="77777777" w:rsidR="00C91879" w:rsidRDefault="00311326">
            <w:pPr>
              <w:spacing w:before="20" w:after="20" w:line="252" w:lineRule="auto"/>
              <w:jc w:val="center"/>
            </w:pPr>
            <w:r>
              <w:rPr>
                <w:sz w:val="17"/>
              </w:rPr>
              <w:t>179</w:t>
            </w:r>
          </w:p>
        </w:tc>
        <w:tc>
          <w:tcPr>
            <w:tcW w:w="3021" w:type="dxa"/>
          </w:tcPr>
          <w:p w14:paraId="25F1D782" w14:textId="77777777" w:rsidR="00C91879" w:rsidRDefault="00311326">
            <w:pPr>
              <w:spacing w:before="20" w:after="20" w:line="252" w:lineRule="auto"/>
            </w:pPr>
            <w:r>
              <w:rPr>
                <w:rFonts w:ascii="Consolas" w:eastAsia="Consolas" w:hAnsi="Consolas" w:cs="Consolas"/>
                <w:color w:val="1F3A3D"/>
                <w:sz w:val="16"/>
              </w:rPr>
              <w:t>PictureAssetsTest</w:t>
            </w:r>
          </w:p>
        </w:tc>
        <w:tc>
          <w:tcPr>
            <w:tcW w:w="3986" w:type="dxa"/>
          </w:tcPr>
          <w:p w14:paraId="49E5681F" w14:textId="77777777" w:rsidR="00C91879" w:rsidRDefault="00311326">
            <w:pPr>
              <w:spacing w:before="20" w:after="20" w:line="252" w:lineRule="auto"/>
            </w:pPr>
            <w:r>
              <w:rPr>
                <w:rFonts w:ascii="Consolas" w:eastAsia="Consolas" w:hAnsi="Consolas" w:cs="Consolas"/>
                <w:color w:val="1F3A3D"/>
                <w:sz w:val="16"/>
              </w:rPr>
              <w:t>releasedPicturesMatchManifest</w:t>
            </w:r>
          </w:p>
        </w:tc>
        <w:tc>
          <w:tcPr>
            <w:tcW w:w="979" w:type="dxa"/>
          </w:tcPr>
          <w:p w14:paraId="00D85B8F" w14:textId="77777777" w:rsidR="00C91879" w:rsidRDefault="00311326">
            <w:pPr>
              <w:spacing w:before="20" w:after="20" w:line="252" w:lineRule="auto"/>
              <w:jc w:val="center"/>
            </w:pPr>
            <w:r>
              <w:rPr>
                <w:sz w:val="17"/>
              </w:rPr>
              <w:t>Pass</w:t>
            </w:r>
          </w:p>
        </w:tc>
        <w:tc>
          <w:tcPr>
            <w:tcW w:w="795" w:type="dxa"/>
          </w:tcPr>
          <w:p w14:paraId="073D3ED1" w14:textId="77777777" w:rsidR="00C91879" w:rsidRDefault="00311326">
            <w:pPr>
              <w:spacing w:before="20" w:after="20" w:line="252" w:lineRule="auto"/>
              <w:jc w:val="center"/>
            </w:pPr>
            <w:r>
              <w:rPr>
                <w:sz w:val="17"/>
              </w:rPr>
              <w:t>0.259</w:t>
            </w:r>
          </w:p>
        </w:tc>
      </w:tr>
      <w:tr w:rsidR="00C91879" w14:paraId="37CA0468" w14:textId="77777777">
        <w:trPr>
          <w:cantSplit/>
          <w:jc w:val="center"/>
        </w:trPr>
        <w:tc>
          <w:tcPr>
            <w:tcW w:w="580" w:type="dxa"/>
            <w:shd w:val="clear" w:color="auto" w:fill="F3F6F8"/>
          </w:tcPr>
          <w:p w14:paraId="28C281F7" w14:textId="77777777" w:rsidR="00C91879" w:rsidRDefault="00311326">
            <w:pPr>
              <w:spacing w:before="20" w:after="20" w:line="252" w:lineRule="auto"/>
              <w:jc w:val="center"/>
            </w:pPr>
            <w:r>
              <w:rPr>
                <w:sz w:val="17"/>
              </w:rPr>
              <w:t>180</w:t>
            </w:r>
          </w:p>
        </w:tc>
        <w:tc>
          <w:tcPr>
            <w:tcW w:w="3021" w:type="dxa"/>
            <w:shd w:val="clear" w:color="auto" w:fill="F3F6F8"/>
          </w:tcPr>
          <w:p w14:paraId="4900B8D9"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shd w:val="clear" w:color="auto" w:fill="F3F6F8"/>
          </w:tcPr>
          <w:p w14:paraId="3BC027B0" w14:textId="77777777" w:rsidR="00C91879" w:rsidRDefault="00311326">
            <w:pPr>
              <w:spacing w:before="20" w:after="20" w:line="252" w:lineRule="auto"/>
            </w:pPr>
            <w:r>
              <w:rPr>
                <w:rFonts w:ascii="Consolas" w:eastAsia="Consolas" w:hAnsi="Consolas" w:cs="Consolas"/>
                <w:color w:val="1F3A3D"/>
                <w:sz w:val="16"/>
              </w:rPr>
              <w:t>applyHint_​afterTwoMistakes_​locksCorrectCharacter</w:t>
            </w:r>
          </w:p>
        </w:tc>
        <w:tc>
          <w:tcPr>
            <w:tcW w:w="979" w:type="dxa"/>
            <w:shd w:val="clear" w:color="auto" w:fill="F3F6F8"/>
          </w:tcPr>
          <w:p w14:paraId="55BF5005" w14:textId="77777777" w:rsidR="00C91879" w:rsidRDefault="00311326">
            <w:pPr>
              <w:spacing w:before="20" w:after="20" w:line="252" w:lineRule="auto"/>
              <w:jc w:val="center"/>
            </w:pPr>
            <w:r>
              <w:rPr>
                <w:sz w:val="17"/>
              </w:rPr>
              <w:t>Pass</w:t>
            </w:r>
          </w:p>
        </w:tc>
        <w:tc>
          <w:tcPr>
            <w:tcW w:w="795" w:type="dxa"/>
            <w:shd w:val="clear" w:color="auto" w:fill="F3F6F8"/>
          </w:tcPr>
          <w:p w14:paraId="276DBBCA" w14:textId="77777777" w:rsidR="00C91879" w:rsidRDefault="00311326">
            <w:pPr>
              <w:spacing w:before="20" w:after="20" w:line="252" w:lineRule="auto"/>
              <w:jc w:val="center"/>
            </w:pPr>
            <w:r>
              <w:rPr>
                <w:sz w:val="17"/>
              </w:rPr>
              <w:t>0.021</w:t>
            </w:r>
          </w:p>
        </w:tc>
      </w:tr>
      <w:tr w:rsidR="00C91879" w14:paraId="1E1B6795" w14:textId="77777777">
        <w:trPr>
          <w:cantSplit/>
          <w:jc w:val="center"/>
        </w:trPr>
        <w:tc>
          <w:tcPr>
            <w:tcW w:w="580" w:type="dxa"/>
          </w:tcPr>
          <w:p w14:paraId="5C17E352" w14:textId="77777777" w:rsidR="00C91879" w:rsidRDefault="00311326">
            <w:pPr>
              <w:spacing w:before="20" w:after="20" w:line="252" w:lineRule="auto"/>
              <w:jc w:val="center"/>
            </w:pPr>
            <w:r>
              <w:rPr>
                <w:sz w:val="17"/>
              </w:rPr>
              <w:t>181</w:t>
            </w:r>
          </w:p>
        </w:tc>
        <w:tc>
          <w:tcPr>
            <w:tcW w:w="3021" w:type="dxa"/>
          </w:tcPr>
          <w:p w14:paraId="1B789CF4"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tcPr>
          <w:p w14:paraId="7D2A0026" w14:textId="77777777" w:rsidR="00C91879" w:rsidRDefault="00311326">
            <w:pPr>
              <w:spacing w:before="20" w:after="20" w:line="252" w:lineRule="auto"/>
            </w:pPr>
            <w:r>
              <w:rPr>
                <w:rFonts w:ascii="Consolas" w:eastAsia="Consolas" w:hAnsi="Consolas" w:cs="Consolas"/>
                <w:color w:val="1F3A3D"/>
                <w:sz w:val="16"/>
              </w:rPr>
              <w:t>heartDepleted_​restartsWithThreeHearts</w:t>
            </w:r>
          </w:p>
        </w:tc>
        <w:tc>
          <w:tcPr>
            <w:tcW w:w="979" w:type="dxa"/>
          </w:tcPr>
          <w:p w14:paraId="4F54A4E5" w14:textId="77777777" w:rsidR="00C91879" w:rsidRDefault="00311326">
            <w:pPr>
              <w:spacing w:before="20" w:after="20" w:line="252" w:lineRule="auto"/>
              <w:jc w:val="center"/>
            </w:pPr>
            <w:r>
              <w:rPr>
                <w:sz w:val="17"/>
              </w:rPr>
              <w:t>Pass</w:t>
            </w:r>
          </w:p>
        </w:tc>
        <w:tc>
          <w:tcPr>
            <w:tcW w:w="795" w:type="dxa"/>
          </w:tcPr>
          <w:p w14:paraId="7D46BF07" w14:textId="77777777" w:rsidR="00C91879" w:rsidRDefault="00311326">
            <w:pPr>
              <w:spacing w:before="20" w:after="20" w:line="252" w:lineRule="auto"/>
              <w:jc w:val="center"/>
            </w:pPr>
            <w:r>
              <w:rPr>
                <w:sz w:val="17"/>
              </w:rPr>
              <w:t>0.024</w:t>
            </w:r>
          </w:p>
        </w:tc>
      </w:tr>
      <w:tr w:rsidR="00C91879" w14:paraId="527DD6E0" w14:textId="77777777">
        <w:trPr>
          <w:cantSplit/>
          <w:jc w:val="center"/>
        </w:trPr>
        <w:tc>
          <w:tcPr>
            <w:tcW w:w="580" w:type="dxa"/>
            <w:shd w:val="clear" w:color="auto" w:fill="F3F6F8"/>
          </w:tcPr>
          <w:p w14:paraId="1C61724F" w14:textId="77777777" w:rsidR="00C91879" w:rsidRDefault="00311326">
            <w:pPr>
              <w:spacing w:before="20" w:after="20" w:line="252" w:lineRule="auto"/>
              <w:jc w:val="center"/>
            </w:pPr>
            <w:r>
              <w:rPr>
                <w:sz w:val="17"/>
              </w:rPr>
              <w:t>182</w:t>
            </w:r>
          </w:p>
        </w:tc>
        <w:tc>
          <w:tcPr>
            <w:tcW w:w="3021" w:type="dxa"/>
            <w:shd w:val="clear" w:color="auto" w:fill="F3F6F8"/>
          </w:tcPr>
          <w:p w14:paraId="616AF67F"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shd w:val="clear" w:color="auto" w:fill="F3F6F8"/>
          </w:tcPr>
          <w:p w14:paraId="5F7F5002" w14:textId="77777777" w:rsidR="00C91879" w:rsidRDefault="00311326">
            <w:pPr>
              <w:spacing w:before="20" w:after="20" w:line="252" w:lineRule="auto"/>
            </w:pPr>
            <w:r>
              <w:rPr>
                <w:rFonts w:ascii="Consolas" w:eastAsia="Consolas" w:hAnsi="Consolas" w:cs="Consolas"/>
                <w:color w:val="1F3A3D"/>
                <w:sz w:val="16"/>
              </w:rPr>
              <w:t>idle_​replaysIntro</w:t>
            </w:r>
          </w:p>
        </w:tc>
        <w:tc>
          <w:tcPr>
            <w:tcW w:w="979" w:type="dxa"/>
            <w:shd w:val="clear" w:color="auto" w:fill="F3F6F8"/>
          </w:tcPr>
          <w:p w14:paraId="322D4FD1" w14:textId="77777777" w:rsidR="00C91879" w:rsidRDefault="00311326">
            <w:pPr>
              <w:spacing w:before="20" w:after="20" w:line="252" w:lineRule="auto"/>
              <w:jc w:val="center"/>
            </w:pPr>
            <w:r>
              <w:rPr>
                <w:sz w:val="17"/>
              </w:rPr>
              <w:t>Pass</w:t>
            </w:r>
          </w:p>
        </w:tc>
        <w:tc>
          <w:tcPr>
            <w:tcW w:w="795" w:type="dxa"/>
            <w:shd w:val="clear" w:color="auto" w:fill="F3F6F8"/>
          </w:tcPr>
          <w:p w14:paraId="0F5BDEC5" w14:textId="77777777" w:rsidR="00C91879" w:rsidRDefault="00311326">
            <w:pPr>
              <w:spacing w:before="20" w:after="20" w:line="252" w:lineRule="auto"/>
              <w:jc w:val="center"/>
            </w:pPr>
            <w:r>
              <w:rPr>
                <w:sz w:val="17"/>
              </w:rPr>
              <w:t>0.074</w:t>
            </w:r>
          </w:p>
        </w:tc>
      </w:tr>
      <w:tr w:rsidR="00C91879" w14:paraId="3C37EF7C" w14:textId="77777777">
        <w:trPr>
          <w:cantSplit/>
          <w:jc w:val="center"/>
        </w:trPr>
        <w:tc>
          <w:tcPr>
            <w:tcW w:w="580" w:type="dxa"/>
          </w:tcPr>
          <w:p w14:paraId="40A928C4" w14:textId="77777777" w:rsidR="00C91879" w:rsidRDefault="00311326">
            <w:pPr>
              <w:spacing w:before="20" w:after="20" w:line="252" w:lineRule="auto"/>
              <w:jc w:val="center"/>
            </w:pPr>
            <w:r>
              <w:rPr>
                <w:sz w:val="17"/>
              </w:rPr>
              <w:t>183</w:t>
            </w:r>
          </w:p>
        </w:tc>
        <w:tc>
          <w:tcPr>
            <w:tcW w:w="3021" w:type="dxa"/>
          </w:tcPr>
          <w:p w14:paraId="348DB56E"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tcPr>
          <w:p w14:paraId="3B7608B7" w14:textId="77777777" w:rsidR="00C91879" w:rsidRDefault="00311326">
            <w:pPr>
              <w:spacing w:before="20" w:after="20" w:line="252" w:lineRule="auto"/>
            </w:pPr>
            <w:r>
              <w:rPr>
                <w:rFonts w:ascii="Consolas" w:eastAsia="Consolas" w:hAnsi="Consolas" w:cs="Consolas"/>
                <w:color w:val="1F3A3D"/>
                <w:sz w:val="16"/>
              </w:rPr>
              <w:t>loadSessionWords_​initializesFirstWordAndTileBank</w:t>
            </w:r>
          </w:p>
        </w:tc>
        <w:tc>
          <w:tcPr>
            <w:tcW w:w="979" w:type="dxa"/>
          </w:tcPr>
          <w:p w14:paraId="3A392075" w14:textId="77777777" w:rsidR="00C91879" w:rsidRDefault="00311326">
            <w:pPr>
              <w:spacing w:before="20" w:after="20" w:line="252" w:lineRule="auto"/>
              <w:jc w:val="center"/>
            </w:pPr>
            <w:r>
              <w:rPr>
                <w:sz w:val="17"/>
              </w:rPr>
              <w:t>Pass</w:t>
            </w:r>
          </w:p>
        </w:tc>
        <w:tc>
          <w:tcPr>
            <w:tcW w:w="795" w:type="dxa"/>
          </w:tcPr>
          <w:p w14:paraId="3C9F0963" w14:textId="77777777" w:rsidR="00C91879" w:rsidRDefault="00311326">
            <w:pPr>
              <w:spacing w:before="20" w:after="20" w:line="252" w:lineRule="auto"/>
              <w:jc w:val="center"/>
            </w:pPr>
            <w:r>
              <w:rPr>
                <w:sz w:val="17"/>
              </w:rPr>
              <w:t>0.843</w:t>
            </w:r>
          </w:p>
        </w:tc>
      </w:tr>
      <w:tr w:rsidR="00C91879" w14:paraId="38760566" w14:textId="77777777">
        <w:trPr>
          <w:cantSplit/>
          <w:jc w:val="center"/>
        </w:trPr>
        <w:tc>
          <w:tcPr>
            <w:tcW w:w="580" w:type="dxa"/>
            <w:shd w:val="clear" w:color="auto" w:fill="F3F6F8"/>
          </w:tcPr>
          <w:p w14:paraId="48EB3DB1" w14:textId="77777777" w:rsidR="00C91879" w:rsidRDefault="00311326">
            <w:pPr>
              <w:spacing w:before="20" w:after="20" w:line="252" w:lineRule="auto"/>
              <w:jc w:val="center"/>
            </w:pPr>
            <w:r>
              <w:rPr>
                <w:sz w:val="17"/>
              </w:rPr>
              <w:t>184</w:t>
            </w:r>
          </w:p>
        </w:tc>
        <w:tc>
          <w:tcPr>
            <w:tcW w:w="3021" w:type="dxa"/>
            <w:shd w:val="clear" w:color="auto" w:fill="F3F6F8"/>
          </w:tcPr>
          <w:p w14:paraId="03AA7A62"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shd w:val="clear" w:color="auto" w:fill="F3F6F8"/>
          </w:tcPr>
          <w:p w14:paraId="3E25B53A" w14:textId="77777777" w:rsidR="00C91879" w:rsidRDefault="00311326">
            <w:pPr>
              <w:spacing w:before="20" w:after="20" w:line="252" w:lineRule="auto"/>
            </w:pPr>
            <w:r>
              <w:rPr>
                <w:rFonts w:ascii="Consolas" w:eastAsia="Consolas" w:hAnsi="Consolas" w:cs="Consolas"/>
                <w:color w:val="1F3A3D"/>
                <w:sz w:val="16"/>
              </w:rPr>
              <w:t>placeAndRemoveTiles_​updatesBankAndPlacedLists</w:t>
            </w:r>
          </w:p>
        </w:tc>
        <w:tc>
          <w:tcPr>
            <w:tcW w:w="979" w:type="dxa"/>
            <w:shd w:val="clear" w:color="auto" w:fill="F3F6F8"/>
          </w:tcPr>
          <w:p w14:paraId="47A651AE" w14:textId="77777777" w:rsidR="00C91879" w:rsidRDefault="00311326">
            <w:pPr>
              <w:spacing w:before="20" w:after="20" w:line="252" w:lineRule="auto"/>
              <w:jc w:val="center"/>
            </w:pPr>
            <w:r>
              <w:rPr>
                <w:sz w:val="17"/>
              </w:rPr>
              <w:t>Pass</w:t>
            </w:r>
          </w:p>
        </w:tc>
        <w:tc>
          <w:tcPr>
            <w:tcW w:w="795" w:type="dxa"/>
            <w:shd w:val="clear" w:color="auto" w:fill="F3F6F8"/>
          </w:tcPr>
          <w:p w14:paraId="5298515C" w14:textId="77777777" w:rsidR="00C91879" w:rsidRDefault="00311326">
            <w:pPr>
              <w:spacing w:before="20" w:after="20" w:line="252" w:lineRule="auto"/>
              <w:jc w:val="center"/>
            </w:pPr>
            <w:r>
              <w:rPr>
                <w:sz w:val="17"/>
              </w:rPr>
              <w:t>0.022</w:t>
            </w:r>
          </w:p>
        </w:tc>
      </w:tr>
      <w:tr w:rsidR="00C91879" w14:paraId="3C9F3865" w14:textId="77777777">
        <w:trPr>
          <w:cantSplit/>
          <w:jc w:val="center"/>
        </w:trPr>
        <w:tc>
          <w:tcPr>
            <w:tcW w:w="580" w:type="dxa"/>
          </w:tcPr>
          <w:p w14:paraId="22B9DEC4" w14:textId="77777777" w:rsidR="00C91879" w:rsidRDefault="00311326">
            <w:pPr>
              <w:spacing w:before="20" w:after="20" w:line="252" w:lineRule="auto"/>
              <w:jc w:val="center"/>
            </w:pPr>
            <w:r>
              <w:rPr>
                <w:sz w:val="17"/>
              </w:rPr>
              <w:t>185</w:t>
            </w:r>
          </w:p>
        </w:tc>
        <w:tc>
          <w:tcPr>
            <w:tcW w:w="3021" w:type="dxa"/>
          </w:tcPr>
          <w:p w14:paraId="4FA3CE55"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tcPr>
          <w:p w14:paraId="5A2F7782" w14:textId="77777777" w:rsidR="00C91879" w:rsidRDefault="00311326">
            <w:pPr>
              <w:spacing w:before="20" w:after="20" w:line="252" w:lineRule="auto"/>
            </w:pPr>
            <w:r>
              <w:rPr>
                <w:rFonts w:ascii="Consolas" w:eastAsia="Consolas" w:hAnsi="Consolas" w:cs="Consolas"/>
                <w:color w:val="1F3A3D"/>
                <w:sz w:val="16"/>
              </w:rPr>
              <w:t>result_​countsFirstTryWords</w:t>
            </w:r>
          </w:p>
        </w:tc>
        <w:tc>
          <w:tcPr>
            <w:tcW w:w="979" w:type="dxa"/>
          </w:tcPr>
          <w:p w14:paraId="6A088DE4" w14:textId="77777777" w:rsidR="00C91879" w:rsidRDefault="00311326">
            <w:pPr>
              <w:spacing w:before="20" w:after="20" w:line="252" w:lineRule="auto"/>
              <w:jc w:val="center"/>
            </w:pPr>
            <w:r>
              <w:rPr>
                <w:sz w:val="17"/>
              </w:rPr>
              <w:t>Pass</w:t>
            </w:r>
          </w:p>
        </w:tc>
        <w:tc>
          <w:tcPr>
            <w:tcW w:w="795" w:type="dxa"/>
          </w:tcPr>
          <w:p w14:paraId="65385199" w14:textId="77777777" w:rsidR="00C91879" w:rsidRDefault="00311326">
            <w:pPr>
              <w:spacing w:before="20" w:after="20" w:line="252" w:lineRule="auto"/>
              <w:jc w:val="center"/>
            </w:pPr>
            <w:r>
              <w:rPr>
                <w:sz w:val="17"/>
              </w:rPr>
              <w:t>0.031</w:t>
            </w:r>
          </w:p>
        </w:tc>
      </w:tr>
      <w:tr w:rsidR="00C91879" w14:paraId="395EAF0E" w14:textId="77777777">
        <w:trPr>
          <w:cantSplit/>
          <w:jc w:val="center"/>
        </w:trPr>
        <w:tc>
          <w:tcPr>
            <w:tcW w:w="580" w:type="dxa"/>
            <w:shd w:val="clear" w:color="auto" w:fill="F3F6F8"/>
          </w:tcPr>
          <w:p w14:paraId="43433E0D" w14:textId="77777777" w:rsidR="00C91879" w:rsidRDefault="00311326">
            <w:pPr>
              <w:spacing w:before="20" w:after="20" w:line="252" w:lineRule="auto"/>
              <w:jc w:val="center"/>
            </w:pPr>
            <w:r>
              <w:rPr>
                <w:sz w:val="17"/>
              </w:rPr>
              <w:t>186</w:t>
            </w:r>
          </w:p>
        </w:tc>
        <w:tc>
          <w:tcPr>
            <w:tcW w:w="3021" w:type="dxa"/>
            <w:shd w:val="clear" w:color="auto" w:fill="F3F6F8"/>
          </w:tcPr>
          <w:p w14:paraId="05B05DE1"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shd w:val="clear" w:color="auto" w:fill="F3F6F8"/>
          </w:tcPr>
          <w:p w14:paraId="5A0E3C74" w14:textId="77777777" w:rsidR="00C91879" w:rsidRDefault="00311326">
            <w:pPr>
              <w:spacing w:before="20" w:after="20" w:line="252" w:lineRule="auto"/>
            </w:pPr>
            <w:r>
              <w:rPr>
                <w:rFonts w:ascii="Consolas" w:eastAsia="Consolas" w:hAnsi="Consolas" w:cs="Consolas"/>
                <w:color w:val="1F3A3D"/>
                <w:sz w:val="16"/>
              </w:rPr>
              <w:t>soundOut_​lightsAllTilesBeforeWord</w:t>
            </w:r>
          </w:p>
        </w:tc>
        <w:tc>
          <w:tcPr>
            <w:tcW w:w="979" w:type="dxa"/>
            <w:shd w:val="clear" w:color="auto" w:fill="F3F6F8"/>
          </w:tcPr>
          <w:p w14:paraId="6F32256D" w14:textId="77777777" w:rsidR="00C91879" w:rsidRDefault="00311326">
            <w:pPr>
              <w:spacing w:before="20" w:after="20" w:line="252" w:lineRule="auto"/>
              <w:jc w:val="center"/>
            </w:pPr>
            <w:r>
              <w:rPr>
                <w:sz w:val="17"/>
              </w:rPr>
              <w:t>Pass</w:t>
            </w:r>
          </w:p>
        </w:tc>
        <w:tc>
          <w:tcPr>
            <w:tcW w:w="795" w:type="dxa"/>
            <w:shd w:val="clear" w:color="auto" w:fill="F3F6F8"/>
          </w:tcPr>
          <w:p w14:paraId="71D2A707" w14:textId="77777777" w:rsidR="00C91879" w:rsidRDefault="00311326">
            <w:pPr>
              <w:spacing w:before="20" w:after="20" w:line="252" w:lineRule="auto"/>
              <w:jc w:val="center"/>
            </w:pPr>
            <w:r>
              <w:rPr>
                <w:sz w:val="17"/>
              </w:rPr>
              <w:t>0.103</w:t>
            </w:r>
          </w:p>
        </w:tc>
      </w:tr>
      <w:tr w:rsidR="00C91879" w14:paraId="07CF692C" w14:textId="77777777">
        <w:trPr>
          <w:cantSplit/>
          <w:jc w:val="center"/>
        </w:trPr>
        <w:tc>
          <w:tcPr>
            <w:tcW w:w="580" w:type="dxa"/>
          </w:tcPr>
          <w:p w14:paraId="006E7B24" w14:textId="77777777" w:rsidR="00C91879" w:rsidRDefault="00311326">
            <w:pPr>
              <w:spacing w:before="20" w:after="20" w:line="252" w:lineRule="auto"/>
              <w:jc w:val="center"/>
            </w:pPr>
            <w:r>
              <w:rPr>
                <w:sz w:val="17"/>
              </w:rPr>
              <w:t>187</w:t>
            </w:r>
          </w:p>
        </w:tc>
        <w:tc>
          <w:tcPr>
            <w:tcW w:w="3021" w:type="dxa"/>
          </w:tcPr>
          <w:p w14:paraId="2976B965"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tcPr>
          <w:p w14:paraId="4AB31CB4" w14:textId="77777777" w:rsidR="00C91879" w:rsidRDefault="00311326">
            <w:pPr>
              <w:spacing w:before="20" w:after="20" w:line="252" w:lineRule="auto"/>
            </w:pPr>
            <w:r>
              <w:rPr>
                <w:rFonts w:ascii="Consolas" w:eastAsia="Consolas" w:hAnsi="Consolas" w:cs="Consolas"/>
                <w:color w:val="1F3A3D"/>
                <w:sz w:val="16"/>
              </w:rPr>
              <w:t>soundOut_​waitsForEachSound</w:t>
            </w:r>
          </w:p>
        </w:tc>
        <w:tc>
          <w:tcPr>
            <w:tcW w:w="979" w:type="dxa"/>
          </w:tcPr>
          <w:p w14:paraId="5460EF88" w14:textId="77777777" w:rsidR="00C91879" w:rsidRDefault="00311326">
            <w:pPr>
              <w:spacing w:before="20" w:after="20" w:line="252" w:lineRule="auto"/>
              <w:jc w:val="center"/>
            </w:pPr>
            <w:r>
              <w:rPr>
                <w:sz w:val="17"/>
              </w:rPr>
              <w:t>Pass</w:t>
            </w:r>
          </w:p>
        </w:tc>
        <w:tc>
          <w:tcPr>
            <w:tcW w:w="795" w:type="dxa"/>
          </w:tcPr>
          <w:p w14:paraId="25D2172A" w14:textId="77777777" w:rsidR="00C91879" w:rsidRDefault="00311326">
            <w:pPr>
              <w:spacing w:before="20" w:after="20" w:line="252" w:lineRule="auto"/>
              <w:jc w:val="center"/>
            </w:pPr>
            <w:r>
              <w:rPr>
                <w:sz w:val="17"/>
              </w:rPr>
              <w:t>0.096</w:t>
            </w:r>
          </w:p>
        </w:tc>
      </w:tr>
      <w:tr w:rsidR="00C91879" w14:paraId="615A2B6C" w14:textId="77777777">
        <w:trPr>
          <w:cantSplit/>
          <w:jc w:val="center"/>
        </w:trPr>
        <w:tc>
          <w:tcPr>
            <w:tcW w:w="580" w:type="dxa"/>
            <w:shd w:val="clear" w:color="auto" w:fill="F3F6F8"/>
          </w:tcPr>
          <w:p w14:paraId="3B027854" w14:textId="77777777" w:rsidR="00C91879" w:rsidRDefault="00311326">
            <w:pPr>
              <w:spacing w:before="20" w:after="20" w:line="252" w:lineRule="auto"/>
              <w:jc w:val="center"/>
            </w:pPr>
            <w:r>
              <w:rPr>
                <w:sz w:val="17"/>
              </w:rPr>
              <w:t>188</w:t>
            </w:r>
          </w:p>
        </w:tc>
        <w:tc>
          <w:tcPr>
            <w:tcW w:w="3021" w:type="dxa"/>
            <w:shd w:val="clear" w:color="auto" w:fill="F3F6F8"/>
          </w:tcPr>
          <w:p w14:paraId="68CF02F5"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shd w:val="clear" w:color="auto" w:fill="F3F6F8"/>
          </w:tcPr>
          <w:p w14:paraId="68B1660A" w14:textId="77777777" w:rsidR="00C91879" w:rsidRDefault="00311326">
            <w:pPr>
              <w:spacing w:before="20" w:after="20" w:line="252" w:lineRule="auto"/>
            </w:pPr>
            <w:r>
              <w:rPr>
                <w:rFonts w:ascii="Consolas" w:eastAsia="Consolas" w:hAnsi="Consolas" w:cs="Consolas"/>
                <w:color w:val="1F3A3D"/>
                <w:sz w:val="16"/>
              </w:rPr>
              <w:t>submitWord_​correctWord_​transitionsToWordCorrectAndAdvances</w:t>
            </w:r>
          </w:p>
        </w:tc>
        <w:tc>
          <w:tcPr>
            <w:tcW w:w="979" w:type="dxa"/>
            <w:shd w:val="clear" w:color="auto" w:fill="F3F6F8"/>
          </w:tcPr>
          <w:p w14:paraId="78A48331" w14:textId="77777777" w:rsidR="00C91879" w:rsidRDefault="00311326">
            <w:pPr>
              <w:spacing w:before="20" w:after="20" w:line="252" w:lineRule="auto"/>
              <w:jc w:val="center"/>
            </w:pPr>
            <w:r>
              <w:rPr>
                <w:sz w:val="17"/>
              </w:rPr>
              <w:t>Pass</w:t>
            </w:r>
          </w:p>
        </w:tc>
        <w:tc>
          <w:tcPr>
            <w:tcW w:w="795" w:type="dxa"/>
            <w:shd w:val="clear" w:color="auto" w:fill="F3F6F8"/>
          </w:tcPr>
          <w:p w14:paraId="5A49EEC7" w14:textId="77777777" w:rsidR="00C91879" w:rsidRDefault="00311326">
            <w:pPr>
              <w:spacing w:before="20" w:after="20" w:line="252" w:lineRule="auto"/>
              <w:jc w:val="center"/>
            </w:pPr>
            <w:r>
              <w:rPr>
                <w:sz w:val="17"/>
              </w:rPr>
              <w:t>0.047</w:t>
            </w:r>
          </w:p>
        </w:tc>
      </w:tr>
      <w:tr w:rsidR="00C91879" w14:paraId="5B15F097" w14:textId="77777777">
        <w:trPr>
          <w:cantSplit/>
          <w:jc w:val="center"/>
        </w:trPr>
        <w:tc>
          <w:tcPr>
            <w:tcW w:w="580" w:type="dxa"/>
          </w:tcPr>
          <w:p w14:paraId="5B40B3FC" w14:textId="77777777" w:rsidR="00C91879" w:rsidRDefault="00311326">
            <w:pPr>
              <w:spacing w:before="20" w:after="20" w:line="252" w:lineRule="auto"/>
              <w:jc w:val="center"/>
            </w:pPr>
            <w:r>
              <w:rPr>
                <w:sz w:val="17"/>
              </w:rPr>
              <w:t>189</w:t>
            </w:r>
          </w:p>
        </w:tc>
        <w:tc>
          <w:tcPr>
            <w:tcW w:w="3021" w:type="dxa"/>
          </w:tcPr>
          <w:p w14:paraId="5C45BE03"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tcPr>
          <w:p w14:paraId="7A974F67" w14:textId="77777777" w:rsidR="00C91879" w:rsidRDefault="00311326">
            <w:pPr>
              <w:spacing w:before="20" w:after="20" w:line="252" w:lineRule="auto"/>
            </w:pPr>
            <w:r>
              <w:rPr>
                <w:rFonts w:ascii="Consolas" w:eastAsia="Consolas" w:hAnsi="Consolas" w:cs="Consolas"/>
                <w:color w:val="1F3A3D"/>
                <w:sz w:val="16"/>
              </w:rPr>
              <w:t>submitWord_​incorrectWord_​deductsHeart</w:t>
            </w:r>
          </w:p>
        </w:tc>
        <w:tc>
          <w:tcPr>
            <w:tcW w:w="979" w:type="dxa"/>
          </w:tcPr>
          <w:p w14:paraId="19CE2C37" w14:textId="77777777" w:rsidR="00C91879" w:rsidRDefault="00311326">
            <w:pPr>
              <w:spacing w:before="20" w:after="20" w:line="252" w:lineRule="auto"/>
              <w:jc w:val="center"/>
            </w:pPr>
            <w:r>
              <w:rPr>
                <w:sz w:val="17"/>
              </w:rPr>
              <w:t>Pass</w:t>
            </w:r>
          </w:p>
        </w:tc>
        <w:tc>
          <w:tcPr>
            <w:tcW w:w="795" w:type="dxa"/>
          </w:tcPr>
          <w:p w14:paraId="1582EEF5" w14:textId="77777777" w:rsidR="00C91879" w:rsidRDefault="00311326">
            <w:pPr>
              <w:spacing w:before="20" w:after="20" w:line="252" w:lineRule="auto"/>
              <w:jc w:val="center"/>
            </w:pPr>
            <w:r>
              <w:rPr>
                <w:sz w:val="17"/>
              </w:rPr>
              <w:t>0.057</w:t>
            </w:r>
          </w:p>
        </w:tc>
      </w:tr>
      <w:tr w:rsidR="00C91879" w14:paraId="5B6611AD" w14:textId="77777777">
        <w:trPr>
          <w:cantSplit/>
          <w:jc w:val="center"/>
        </w:trPr>
        <w:tc>
          <w:tcPr>
            <w:tcW w:w="580" w:type="dxa"/>
            <w:shd w:val="clear" w:color="auto" w:fill="F3F6F8"/>
          </w:tcPr>
          <w:p w14:paraId="73BBA48C" w14:textId="77777777" w:rsidR="00C91879" w:rsidRDefault="00311326">
            <w:pPr>
              <w:spacing w:before="20" w:after="20" w:line="252" w:lineRule="auto"/>
              <w:jc w:val="center"/>
            </w:pPr>
            <w:r>
              <w:rPr>
                <w:sz w:val="17"/>
              </w:rPr>
              <w:t>190</w:t>
            </w:r>
          </w:p>
        </w:tc>
        <w:tc>
          <w:tcPr>
            <w:tcW w:w="3021" w:type="dxa"/>
            <w:shd w:val="clear" w:color="auto" w:fill="F3F6F8"/>
          </w:tcPr>
          <w:p w14:paraId="00A48AF2" w14:textId="77777777" w:rsidR="00C91879" w:rsidRDefault="00311326">
            <w:pPr>
              <w:spacing w:before="20" w:after="20" w:line="252" w:lineRule="auto"/>
            </w:pPr>
            <w:r>
              <w:rPr>
                <w:rFonts w:ascii="Consolas" w:eastAsia="Consolas" w:hAnsi="Consolas" w:cs="Consolas"/>
                <w:color w:val="1F3A3D"/>
                <w:sz w:val="16"/>
              </w:rPr>
              <w:t>BlendItViewModelTest</w:t>
            </w:r>
          </w:p>
        </w:tc>
        <w:tc>
          <w:tcPr>
            <w:tcW w:w="3986" w:type="dxa"/>
            <w:shd w:val="clear" w:color="auto" w:fill="F3F6F8"/>
          </w:tcPr>
          <w:p w14:paraId="43731199" w14:textId="77777777" w:rsidR="00C91879" w:rsidRDefault="00311326">
            <w:pPr>
              <w:spacing w:before="20" w:after="20" w:line="252" w:lineRule="auto"/>
            </w:pPr>
            <w:r>
              <w:rPr>
                <w:rFonts w:ascii="Consolas" w:eastAsia="Consolas" w:hAnsi="Consolas" w:cs="Consolas"/>
                <w:color w:val="1F3A3D"/>
                <w:sz w:val="16"/>
              </w:rPr>
              <w:t>wrongSubmit_​playsSoftPop_​notBuzz</w:t>
            </w:r>
          </w:p>
        </w:tc>
        <w:tc>
          <w:tcPr>
            <w:tcW w:w="979" w:type="dxa"/>
            <w:shd w:val="clear" w:color="auto" w:fill="F3F6F8"/>
          </w:tcPr>
          <w:p w14:paraId="3076F074" w14:textId="77777777" w:rsidR="00C91879" w:rsidRDefault="00311326">
            <w:pPr>
              <w:spacing w:before="20" w:after="20" w:line="252" w:lineRule="auto"/>
              <w:jc w:val="center"/>
            </w:pPr>
            <w:r>
              <w:rPr>
                <w:sz w:val="17"/>
              </w:rPr>
              <w:t>Pass</w:t>
            </w:r>
          </w:p>
        </w:tc>
        <w:tc>
          <w:tcPr>
            <w:tcW w:w="795" w:type="dxa"/>
            <w:shd w:val="clear" w:color="auto" w:fill="F3F6F8"/>
          </w:tcPr>
          <w:p w14:paraId="5DF35739" w14:textId="77777777" w:rsidR="00C91879" w:rsidRDefault="00311326">
            <w:pPr>
              <w:spacing w:before="20" w:after="20" w:line="252" w:lineRule="auto"/>
              <w:jc w:val="center"/>
            </w:pPr>
            <w:r>
              <w:rPr>
                <w:sz w:val="17"/>
              </w:rPr>
              <w:t>0.058</w:t>
            </w:r>
          </w:p>
        </w:tc>
      </w:tr>
      <w:tr w:rsidR="00C91879" w14:paraId="2910B280" w14:textId="77777777">
        <w:trPr>
          <w:cantSplit/>
          <w:jc w:val="center"/>
        </w:trPr>
        <w:tc>
          <w:tcPr>
            <w:tcW w:w="580" w:type="dxa"/>
          </w:tcPr>
          <w:p w14:paraId="75C1103B" w14:textId="77777777" w:rsidR="00C91879" w:rsidRDefault="00311326">
            <w:pPr>
              <w:spacing w:before="20" w:after="20" w:line="252" w:lineRule="auto"/>
              <w:jc w:val="center"/>
            </w:pPr>
            <w:r>
              <w:rPr>
                <w:sz w:val="17"/>
              </w:rPr>
              <w:t>191</w:t>
            </w:r>
          </w:p>
        </w:tc>
        <w:tc>
          <w:tcPr>
            <w:tcW w:w="3021" w:type="dxa"/>
          </w:tcPr>
          <w:p w14:paraId="0A98A757" w14:textId="77777777" w:rsidR="00C91879" w:rsidRDefault="00311326">
            <w:pPr>
              <w:spacing w:before="20" w:after="20" w:line="252" w:lineRule="auto"/>
            </w:pPr>
            <w:r>
              <w:rPr>
                <w:rFonts w:ascii="Consolas" w:eastAsia="Consolas" w:hAnsi="Consolas" w:cs="Consolas"/>
                <w:color w:val="1F3A3D"/>
                <w:sz w:val="16"/>
              </w:rPr>
              <w:t>BlendItTileDealTest</w:t>
            </w:r>
          </w:p>
        </w:tc>
        <w:tc>
          <w:tcPr>
            <w:tcW w:w="3986" w:type="dxa"/>
          </w:tcPr>
          <w:p w14:paraId="1D586A7B" w14:textId="77777777" w:rsidR="00C91879" w:rsidRDefault="00311326">
            <w:pPr>
              <w:spacing w:before="20" w:after="20" w:line="252" w:lineRule="auto"/>
            </w:pPr>
            <w:r>
              <w:rPr>
                <w:rFonts w:ascii="Consolas" w:eastAsia="Consolas" w:hAnsi="Consolas" w:cs="Consolas"/>
                <w:color w:val="1F3A3D"/>
                <w:sz w:val="16"/>
              </w:rPr>
              <w:t>deal_​isNeverTheAnswer_​andAlwaysTheSameLetters</w:t>
            </w:r>
          </w:p>
        </w:tc>
        <w:tc>
          <w:tcPr>
            <w:tcW w:w="979" w:type="dxa"/>
          </w:tcPr>
          <w:p w14:paraId="63F9BB29" w14:textId="77777777" w:rsidR="00C91879" w:rsidRDefault="00311326">
            <w:pPr>
              <w:spacing w:before="20" w:after="20" w:line="252" w:lineRule="auto"/>
              <w:jc w:val="center"/>
            </w:pPr>
            <w:r>
              <w:rPr>
                <w:sz w:val="17"/>
              </w:rPr>
              <w:t>Pass</w:t>
            </w:r>
          </w:p>
        </w:tc>
        <w:tc>
          <w:tcPr>
            <w:tcW w:w="795" w:type="dxa"/>
          </w:tcPr>
          <w:p w14:paraId="7E8E02DC" w14:textId="77777777" w:rsidR="00C91879" w:rsidRDefault="00311326">
            <w:pPr>
              <w:spacing w:before="20" w:after="20" w:line="252" w:lineRule="auto"/>
              <w:jc w:val="center"/>
            </w:pPr>
            <w:r>
              <w:rPr>
                <w:sz w:val="17"/>
              </w:rPr>
              <w:t>0.027</w:t>
            </w:r>
          </w:p>
        </w:tc>
      </w:tr>
      <w:tr w:rsidR="00C91879" w14:paraId="506EAC65" w14:textId="77777777">
        <w:trPr>
          <w:cantSplit/>
          <w:jc w:val="center"/>
        </w:trPr>
        <w:tc>
          <w:tcPr>
            <w:tcW w:w="580" w:type="dxa"/>
            <w:shd w:val="clear" w:color="auto" w:fill="F3F6F8"/>
          </w:tcPr>
          <w:p w14:paraId="009CA6A8" w14:textId="77777777" w:rsidR="00C91879" w:rsidRDefault="00311326">
            <w:pPr>
              <w:spacing w:before="20" w:after="20" w:line="252" w:lineRule="auto"/>
              <w:jc w:val="center"/>
            </w:pPr>
            <w:r>
              <w:rPr>
                <w:sz w:val="17"/>
              </w:rPr>
              <w:t>192</w:t>
            </w:r>
          </w:p>
        </w:tc>
        <w:tc>
          <w:tcPr>
            <w:tcW w:w="3021" w:type="dxa"/>
            <w:shd w:val="clear" w:color="auto" w:fill="F3F6F8"/>
          </w:tcPr>
          <w:p w14:paraId="14B21975" w14:textId="77777777" w:rsidR="00C91879" w:rsidRDefault="00311326">
            <w:pPr>
              <w:spacing w:before="20" w:after="20" w:line="252" w:lineRule="auto"/>
            </w:pPr>
            <w:r>
              <w:rPr>
                <w:rFonts w:ascii="Consolas" w:eastAsia="Consolas" w:hAnsi="Consolas" w:cs="Consolas"/>
                <w:color w:val="1F3A3D"/>
                <w:sz w:val="16"/>
              </w:rPr>
              <w:t>BlendItTileDealTest</w:t>
            </w:r>
          </w:p>
        </w:tc>
        <w:tc>
          <w:tcPr>
            <w:tcW w:w="3986" w:type="dxa"/>
            <w:shd w:val="clear" w:color="auto" w:fill="F3F6F8"/>
          </w:tcPr>
          <w:p w14:paraId="0F87473E" w14:textId="77777777" w:rsidR="00C91879" w:rsidRDefault="00311326">
            <w:pPr>
              <w:spacing w:before="20" w:after="20" w:line="252" w:lineRule="auto"/>
            </w:pPr>
            <w:r>
              <w:rPr>
                <w:rFonts w:ascii="Consolas" w:eastAsia="Consolas" w:hAnsi="Consolas" w:cs="Consolas"/>
                <w:color w:val="1F3A3D"/>
                <w:sz w:val="16"/>
              </w:rPr>
              <w:t>deal_​ofOneRepeatedLetter_​keepsItsOnlyOrder</w:t>
            </w:r>
          </w:p>
        </w:tc>
        <w:tc>
          <w:tcPr>
            <w:tcW w:w="979" w:type="dxa"/>
            <w:shd w:val="clear" w:color="auto" w:fill="F3F6F8"/>
          </w:tcPr>
          <w:p w14:paraId="53C4DB2B" w14:textId="77777777" w:rsidR="00C91879" w:rsidRDefault="00311326">
            <w:pPr>
              <w:spacing w:before="20" w:after="20" w:line="252" w:lineRule="auto"/>
              <w:jc w:val="center"/>
            </w:pPr>
            <w:r>
              <w:rPr>
                <w:sz w:val="17"/>
              </w:rPr>
              <w:t>Pass</w:t>
            </w:r>
          </w:p>
        </w:tc>
        <w:tc>
          <w:tcPr>
            <w:tcW w:w="795" w:type="dxa"/>
            <w:shd w:val="clear" w:color="auto" w:fill="F3F6F8"/>
          </w:tcPr>
          <w:p w14:paraId="4218E74F" w14:textId="77777777" w:rsidR="00C91879" w:rsidRDefault="00311326">
            <w:pPr>
              <w:spacing w:before="20" w:after="20" w:line="252" w:lineRule="auto"/>
              <w:jc w:val="center"/>
            </w:pPr>
            <w:r>
              <w:rPr>
                <w:sz w:val="17"/>
              </w:rPr>
              <w:t>0.004</w:t>
            </w:r>
          </w:p>
        </w:tc>
      </w:tr>
      <w:tr w:rsidR="00C91879" w14:paraId="58EF3B79" w14:textId="77777777">
        <w:trPr>
          <w:cantSplit/>
          <w:jc w:val="center"/>
        </w:trPr>
        <w:tc>
          <w:tcPr>
            <w:tcW w:w="580" w:type="dxa"/>
          </w:tcPr>
          <w:p w14:paraId="40D891B5" w14:textId="77777777" w:rsidR="00C91879" w:rsidRDefault="00311326">
            <w:pPr>
              <w:spacing w:before="20" w:after="20" w:line="252" w:lineRule="auto"/>
              <w:jc w:val="center"/>
            </w:pPr>
            <w:r>
              <w:rPr>
                <w:sz w:val="17"/>
              </w:rPr>
              <w:t>193</w:t>
            </w:r>
          </w:p>
        </w:tc>
        <w:tc>
          <w:tcPr>
            <w:tcW w:w="3021" w:type="dxa"/>
          </w:tcPr>
          <w:p w14:paraId="4F5A9FA0" w14:textId="77777777" w:rsidR="00C91879" w:rsidRDefault="00311326">
            <w:pPr>
              <w:spacing w:before="20" w:after="20" w:line="252" w:lineRule="auto"/>
            </w:pPr>
            <w:r>
              <w:rPr>
                <w:rFonts w:ascii="Consolas" w:eastAsia="Consolas" w:hAnsi="Consolas" w:cs="Consolas"/>
                <w:color w:val="1F3A3D"/>
                <w:sz w:val="16"/>
              </w:rPr>
              <w:t>BlendItWordSeedsTest</w:t>
            </w:r>
          </w:p>
        </w:tc>
        <w:tc>
          <w:tcPr>
            <w:tcW w:w="3986" w:type="dxa"/>
          </w:tcPr>
          <w:p w14:paraId="62AA92EB" w14:textId="77777777" w:rsidR="00C91879" w:rsidRDefault="00311326">
            <w:pPr>
              <w:spacing w:before="20" w:after="20" w:line="252" w:lineRule="auto"/>
            </w:pPr>
            <w:r>
              <w:rPr>
                <w:rFonts w:ascii="Consolas" w:eastAsia="Consolas" w:hAnsi="Consolas" w:cs="Consolas"/>
                <w:color w:val="1F3A3D"/>
                <w:sz w:val="16"/>
              </w:rPr>
              <w:t>everyWordUsesOnlyTaughtLetters</w:t>
            </w:r>
          </w:p>
        </w:tc>
        <w:tc>
          <w:tcPr>
            <w:tcW w:w="979" w:type="dxa"/>
          </w:tcPr>
          <w:p w14:paraId="44D31A63" w14:textId="77777777" w:rsidR="00C91879" w:rsidRDefault="00311326">
            <w:pPr>
              <w:spacing w:before="20" w:after="20" w:line="252" w:lineRule="auto"/>
              <w:jc w:val="center"/>
            </w:pPr>
            <w:r>
              <w:rPr>
                <w:sz w:val="17"/>
              </w:rPr>
              <w:t>Pass</w:t>
            </w:r>
          </w:p>
        </w:tc>
        <w:tc>
          <w:tcPr>
            <w:tcW w:w="795" w:type="dxa"/>
          </w:tcPr>
          <w:p w14:paraId="71A819B5" w14:textId="77777777" w:rsidR="00C91879" w:rsidRDefault="00311326">
            <w:pPr>
              <w:spacing w:before="20" w:after="20" w:line="252" w:lineRule="auto"/>
              <w:jc w:val="center"/>
            </w:pPr>
            <w:r>
              <w:rPr>
                <w:sz w:val="17"/>
              </w:rPr>
              <w:t>0.005</w:t>
            </w:r>
          </w:p>
        </w:tc>
      </w:tr>
      <w:tr w:rsidR="00C91879" w14:paraId="60F1B7D3" w14:textId="77777777">
        <w:trPr>
          <w:cantSplit/>
          <w:jc w:val="center"/>
        </w:trPr>
        <w:tc>
          <w:tcPr>
            <w:tcW w:w="580" w:type="dxa"/>
            <w:shd w:val="clear" w:color="auto" w:fill="F3F6F8"/>
          </w:tcPr>
          <w:p w14:paraId="6CC98192" w14:textId="77777777" w:rsidR="00C91879" w:rsidRDefault="00311326">
            <w:pPr>
              <w:spacing w:before="20" w:after="20" w:line="252" w:lineRule="auto"/>
              <w:jc w:val="center"/>
            </w:pPr>
            <w:r>
              <w:rPr>
                <w:sz w:val="17"/>
              </w:rPr>
              <w:t>194</w:t>
            </w:r>
          </w:p>
        </w:tc>
        <w:tc>
          <w:tcPr>
            <w:tcW w:w="3021" w:type="dxa"/>
            <w:shd w:val="clear" w:color="auto" w:fill="F3F6F8"/>
          </w:tcPr>
          <w:p w14:paraId="097CBE78" w14:textId="77777777" w:rsidR="00C91879" w:rsidRDefault="00311326">
            <w:pPr>
              <w:spacing w:before="20" w:after="20" w:line="252" w:lineRule="auto"/>
            </w:pPr>
            <w:r>
              <w:rPr>
                <w:rFonts w:ascii="Consolas" w:eastAsia="Consolas" w:hAnsi="Consolas" w:cs="Consolas"/>
                <w:color w:val="1F3A3D"/>
                <w:sz w:val="16"/>
              </w:rPr>
              <w:t>BlendItWordSeedsTest</w:t>
            </w:r>
          </w:p>
        </w:tc>
        <w:tc>
          <w:tcPr>
            <w:tcW w:w="3986" w:type="dxa"/>
            <w:shd w:val="clear" w:color="auto" w:fill="F3F6F8"/>
          </w:tcPr>
          <w:p w14:paraId="11A3C1F6" w14:textId="77777777" w:rsidR="00C91879" w:rsidRDefault="00311326">
            <w:pPr>
              <w:spacing w:before="20" w:after="20" w:line="252" w:lineRule="auto"/>
            </w:pPr>
            <w:r>
              <w:rPr>
                <w:rFonts w:ascii="Consolas" w:eastAsia="Consolas" w:hAnsi="Consolas" w:cs="Consolas"/>
                <w:color w:val="1F3A3D"/>
                <w:sz w:val="16"/>
              </w:rPr>
              <w:t>nonDecodableWordsAreGone</w:t>
            </w:r>
          </w:p>
        </w:tc>
        <w:tc>
          <w:tcPr>
            <w:tcW w:w="979" w:type="dxa"/>
            <w:shd w:val="clear" w:color="auto" w:fill="F3F6F8"/>
          </w:tcPr>
          <w:p w14:paraId="5254AEF7" w14:textId="77777777" w:rsidR="00C91879" w:rsidRDefault="00311326">
            <w:pPr>
              <w:spacing w:before="20" w:after="20" w:line="252" w:lineRule="auto"/>
              <w:jc w:val="center"/>
            </w:pPr>
            <w:r>
              <w:rPr>
                <w:sz w:val="17"/>
              </w:rPr>
              <w:t>Pass</w:t>
            </w:r>
          </w:p>
        </w:tc>
        <w:tc>
          <w:tcPr>
            <w:tcW w:w="795" w:type="dxa"/>
            <w:shd w:val="clear" w:color="auto" w:fill="F3F6F8"/>
          </w:tcPr>
          <w:p w14:paraId="15C92734" w14:textId="77777777" w:rsidR="00C91879" w:rsidRDefault="00311326">
            <w:pPr>
              <w:spacing w:before="20" w:after="20" w:line="252" w:lineRule="auto"/>
              <w:jc w:val="center"/>
            </w:pPr>
            <w:r>
              <w:rPr>
                <w:sz w:val="17"/>
              </w:rPr>
              <w:t>0.000</w:t>
            </w:r>
          </w:p>
        </w:tc>
      </w:tr>
      <w:tr w:rsidR="00C91879" w14:paraId="2D83D03D" w14:textId="77777777">
        <w:trPr>
          <w:cantSplit/>
          <w:jc w:val="center"/>
        </w:trPr>
        <w:tc>
          <w:tcPr>
            <w:tcW w:w="580" w:type="dxa"/>
          </w:tcPr>
          <w:p w14:paraId="342613DD" w14:textId="77777777" w:rsidR="00C91879" w:rsidRDefault="00311326">
            <w:pPr>
              <w:spacing w:before="20" w:after="20" w:line="252" w:lineRule="auto"/>
              <w:jc w:val="center"/>
            </w:pPr>
            <w:r>
              <w:rPr>
                <w:sz w:val="17"/>
              </w:rPr>
              <w:t>195</w:t>
            </w:r>
          </w:p>
        </w:tc>
        <w:tc>
          <w:tcPr>
            <w:tcW w:w="3021" w:type="dxa"/>
          </w:tcPr>
          <w:p w14:paraId="33D4C294" w14:textId="77777777" w:rsidR="00C91879" w:rsidRDefault="00311326">
            <w:pPr>
              <w:spacing w:before="20" w:after="20" w:line="252" w:lineRule="auto"/>
            </w:pPr>
            <w:r>
              <w:rPr>
                <w:rFonts w:ascii="Consolas" w:eastAsia="Consolas" w:hAnsi="Consolas" w:cs="Consolas"/>
                <w:color w:val="1F3A3D"/>
                <w:sz w:val="16"/>
              </w:rPr>
              <w:t>BlendItWordSeedsTest</w:t>
            </w:r>
          </w:p>
        </w:tc>
        <w:tc>
          <w:tcPr>
            <w:tcW w:w="3986" w:type="dxa"/>
          </w:tcPr>
          <w:p w14:paraId="04397193" w14:textId="77777777" w:rsidR="00C91879" w:rsidRDefault="00311326">
            <w:pPr>
              <w:spacing w:before="20" w:after="20" w:line="252" w:lineRule="auto"/>
            </w:pPr>
            <w:r>
              <w:rPr>
                <w:rFonts w:ascii="Consolas" w:eastAsia="Consolas" w:hAnsi="Consolas" w:cs="Consolas"/>
                <w:color w:val="1F3A3D"/>
                <w:sz w:val="16"/>
              </w:rPr>
              <w:t>releasedWordsPointAtTheirWav</w:t>
            </w:r>
          </w:p>
        </w:tc>
        <w:tc>
          <w:tcPr>
            <w:tcW w:w="979" w:type="dxa"/>
          </w:tcPr>
          <w:p w14:paraId="2AC6C4A8" w14:textId="77777777" w:rsidR="00C91879" w:rsidRDefault="00311326">
            <w:pPr>
              <w:spacing w:before="20" w:after="20" w:line="252" w:lineRule="auto"/>
              <w:jc w:val="center"/>
            </w:pPr>
            <w:r>
              <w:rPr>
                <w:sz w:val="17"/>
              </w:rPr>
              <w:t>Pass</w:t>
            </w:r>
          </w:p>
        </w:tc>
        <w:tc>
          <w:tcPr>
            <w:tcW w:w="795" w:type="dxa"/>
          </w:tcPr>
          <w:p w14:paraId="267339F9" w14:textId="77777777" w:rsidR="00C91879" w:rsidRDefault="00311326">
            <w:pPr>
              <w:spacing w:before="20" w:after="20" w:line="252" w:lineRule="auto"/>
              <w:jc w:val="center"/>
            </w:pPr>
            <w:r>
              <w:rPr>
                <w:sz w:val="17"/>
              </w:rPr>
              <w:t>0.000</w:t>
            </w:r>
          </w:p>
        </w:tc>
      </w:tr>
      <w:tr w:rsidR="00C91879" w14:paraId="20992184" w14:textId="77777777">
        <w:trPr>
          <w:cantSplit/>
          <w:jc w:val="center"/>
        </w:trPr>
        <w:tc>
          <w:tcPr>
            <w:tcW w:w="580" w:type="dxa"/>
            <w:shd w:val="clear" w:color="auto" w:fill="F3F6F8"/>
          </w:tcPr>
          <w:p w14:paraId="34D87247" w14:textId="77777777" w:rsidR="00C91879" w:rsidRDefault="00311326">
            <w:pPr>
              <w:spacing w:before="20" w:after="20" w:line="252" w:lineRule="auto"/>
              <w:jc w:val="center"/>
            </w:pPr>
            <w:r>
              <w:rPr>
                <w:sz w:val="17"/>
              </w:rPr>
              <w:t>196</w:t>
            </w:r>
          </w:p>
        </w:tc>
        <w:tc>
          <w:tcPr>
            <w:tcW w:w="3021" w:type="dxa"/>
            <w:shd w:val="clear" w:color="auto" w:fill="F3F6F8"/>
          </w:tcPr>
          <w:p w14:paraId="6EA4D785" w14:textId="77777777" w:rsidR="00C91879" w:rsidRDefault="00311326">
            <w:pPr>
              <w:spacing w:before="20" w:after="20" w:line="252" w:lineRule="auto"/>
            </w:pPr>
            <w:r>
              <w:rPr>
                <w:rFonts w:ascii="Consolas" w:eastAsia="Consolas" w:hAnsi="Consolas" w:cs="Consolas"/>
                <w:color w:val="1F3A3D"/>
                <w:sz w:val="16"/>
              </w:rPr>
              <w:t>BlendItWordSeedsTest</w:t>
            </w:r>
          </w:p>
        </w:tc>
        <w:tc>
          <w:tcPr>
            <w:tcW w:w="3986" w:type="dxa"/>
            <w:shd w:val="clear" w:color="auto" w:fill="F3F6F8"/>
          </w:tcPr>
          <w:p w14:paraId="44ECFF54" w14:textId="77777777" w:rsidR="00C91879" w:rsidRDefault="00311326">
            <w:pPr>
              <w:spacing w:before="20" w:after="20" w:line="252" w:lineRule="auto"/>
            </w:pPr>
            <w:r>
              <w:rPr>
                <w:rFonts w:ascii="Consolas" w:eastAsia="Consolas" w:hAnsi="Consolas" w:cs="Consolas"/>
                <w:color w:val="1F3A3D"/>
                <w:sz w:val="16"/>
              </w:rPr>
              <w:t>replacementsKeepTheirSlots</w:t>
            </w:r>
          </w:p>
        </w:tc>
        <w:tc>
          <w:tcPr>
            <w:tcW w:w="979" w:type="dxa"/>
            <w:shd w:val="clear" w:color="auto" w:fill="F3F6F8"/>
          </w:tcPr>
          <w:p w14:paraId="530C16A7" w14:textId="77777777" w:rsidR="00C91879" w:rsidRDefault="00311326">
            <w:pPr>
              <w:spacing w:before="20" w:after="20" w:line="252" w:lineRule="auto"/>
              <w:jc w:val="center"/>
            </w:pPr>
            <w:r>
              <w:rPr>
                <w:sz w:val="17"/>
              </w:rPr>
              <w:t>Pass</w:t>
            </w:r>
          </w:p>
        </w:tc>
        <w:tc>
          <w:tcPr>
            <w:tcW w:w="795" w:type="dxa"/>
            <w:shd w:val="clear" w:color="auto" w:fill="F3F6F8"/>
          </w:tcPr>
          <w:p w14:paraId="11CDD60B" w14:textId="77777777" w:rsidR="00C91879" w:rsidRDefault="00311326">
            <w:pPr>
              <w:spacing w:before="20" w:after="20" w:line="252" w:lineRule="auto"/>
              <w:jc w:val="center"/>
            </w:pPr>
            <w:r>
              <w:rPr>
                <w:sz w:val="17"/>
              </w:rPr>
              <w:t>0.000</w:t>
            </w:r>
          </w:p>
        </w:tc>
      </w:tr>
      <w:tr w:rsidR="00C91879" w14:paraId="489237C2" w14:textId="77777777">
        <w:trPr>
          <w:cantSplit/>
          <w:jc w:val="center"/>
        </w:trPr>
        <w:tc>
          <w:tcPr>
            <w:tcW w:w="580" w:type="dxa"/>
          </w:tcPr>
          <w:p w14:paraId="2DA77D4D" w14:textId="77777777" w:rsidR="00C91879" w:rsidRDefault="00311326">
            <w:pPr>
              <w:spacing w:before="20" w:after="20" w:line="252" w:lineRule="auto"/>
              <w:jc w:val="center"/>
            </w:pPr>
            <w:r>
              <w:rPr>
                <w:sz w:val="17"/>
              </w:rPr>
              <w:t>197</w:t>
            </w:r>
          </w:p>
        </w:tc>
        <w:tc>
          <w:tcPr>
            <w:tcW w:w="3021" w:type="dxa"/>
          </w:tcPr>
          <w:p w14:paraId="0D7EBD3B" w14:textId="77777777" w:rsidR="00C91879" w:rsidRDefault="00311326">
            <w:pPr>
              <w:spacing w:before="20" w:after="20" w:line="252" w:lineRule="auto"/>
            </w:pPr>
            <w:r>
              <w:rPr>
                <w:rFonts w:ascii="Consolas" w:eastAsia="Consolas" w:hAnsi="Consolas" w:cs="Consolas"/>
                <w:color w:val="1F3A3D"/>
                <w:sz w:val="16"/>
              </w:rPr>
              <w:t>BlendItWordSeedsTest</w:t>
            </w:r>
          </w:p>
        </w:tc>
        <w:tc>
          <w:tcPr>
            <w:tcW w:w="3986" w:type="dxa"/>
          </w:tcPr>
          <w:p w14:paraId="522E3422" w14:textId="77777777" w:rsidR="00C91879" w:rsidRDefault="00311326">
            <w:pPr>
              <w:spacing w:before="20" w:after="20" w:line="252" w:lineRule="auto"/>
            </w:pPr>
            <w:r>
              <w:rPr>
                <w:rFonts w:ascii="Consolas" w:eastAsia="Consolas" w:hAnsi="Consolas" w:cs="Consolas"/>
                <w:color w:val="1F3A3D"/>
                <w:sz w:val="16"/>
              </w:rPr>
              <w:t>thirtyThreeWords_​threeThenFivePerGroup</w:t>
            </w:r>
          </w:p>
        </w:tc>
        <w:tc>
          <w:tcPr>
            <w:tcW w:w="979" w:type="dxa"/>
          </w:tcPr>
          <w:p w14:paraId="5192E2ED" w14:textId="77777777" w:rsidR="00C91879" w:rsidRDefault="00311326">
            <w:pPr>
              <w:spacing w:before="20" w:after="20" w:line="252" w:lineRule="auto"/>
              <w:jc w:val="center"/>
            </w:pPr>
            <w:r>
              <w:rPr>
                <w:sz w:val="17"/>
              </w:rPr>
              <w:t>Pass</w:t>
            </w:r>
          </w:p>
        </w:tc>
        <w:tc>
          <w:tcPr>
            <w:tcW w:w="795" w:type="dxa"/>
          </w:tcPr>
          <w:p w14:paraId="0B18917E" w14:textId="77777777" w:rsidR="00C91879" w:rsidRDefault="00311326">
            <w:pPr>
              <w:spacing w:before="20" w:after="20" w:line="252" w:lineRule="auto"/>
              <w:jc w:val="center"/>
            </w:pPr>
            <w:r>
              <w:rPr>
                <w:sz w:val="17"/>
              </w:rPr>
              <w:t>0.009</w:t>
            </w:r>
          </w:p>
        </w:tc>
      </w:tr>
      <w:tr w:rsidR="00C91879" w14:paraId="33D66AE0" w14:textId="77777777">
        <w:trPr>
          <w:cantSplit/>
          <w:jc w:val="center"/>
        </w:trPr>
        <w:tc>
          <w:tcPr>
            <w:tcW w:w="580" w:type="dxa"/>
            <w:shd w:val="clear" w:color="auto" w:fill="F3F6F8"/>
          </w:tcPr>
          <w:p w14:paraId="2C71F507" w14:textId="77777777" w:rsidR="00C91879" w:rsidRDefault="00311326">
            <w:pPr>
              <w:spacing w:before="20" w:after="20" w:line="252" w:lineRule="auto"/>
              <w:jc w:val="center"/>
            </w:pPr>
            <w:r>
              <w:rPr>
                <w:sz w:val="17"/>
              </w:rPr>
              <w:t>198</w:t>
            </w:r>
          </w:p>
        </w:tc>
        <w:tc>
          <w:tcPr>
            <w:tcW w:w="3021" w:type="dxa"/>
            <w:shd w:val="clear" w:color="auto" w:fill="F3F6F8"/>
          </w:tcPr>
          <w:p w14:paraId="2AD1E86F" w14:textId="77777777" w:rsidR="00C91879" w:rsidRDefault="00311326">
            <w:pPr>
              <w:spacing w:before="20" w:after="20" w:line="252" w:lineRule="auto"/>
            </w:pPr>
            <w:r>
              <w:rPr>
                <w:rFonts w:ascii="Consolas" w:eastAsia="Consolas" w:hAnsi="Consolas" w:cs="Consolas"/>
                <w:color w:val="1F3A3D"/>
                <w:sz w:val="16"/>
              </w:rPr>
              <w:t>BlendItWordSelectorTest</w:t>
            </w:r>
          </w:p>
        </w:tc>
        <w:tc>
          <w:tcPr>
            <w:tcW w:w="3986" w:type="dxa"/>
            <w:shd w:val="clear" w:color="auto" w:fill="F3F6F8"/>
          </w:tcPr>
          <w:p w14:paraId="51CEAA76" w14:textId="77777777" w:rsidR="00C91879" w:rsidRDefault="00311326">
            <w:pPr>
              <w:spacing w:before="20" w:after="20" w:line="252" w:lineRule="auto"/>
            </w:pPr>
            <w:r>
              <w:rPr>
                <w:rFonts w:ascii="Consolas" w:eastAsia="Consolas" w:hAnsi="Consolas" w:cs="Consolas"/>
                <w:color w:val="1F3A3D"/>
                <w:sz w:val="16"/>
              </w:rPr>
              <w:t>groupOne_​restrictedToThreeWords</w:t>
            </w:r>
          </w:p>
        </w:tc>
        <w:tc>
          <w:tcPr>
            <w:tcW w:w="979" w:type="dxa"/>
            <w:shd w:val="clear" w:color="auto" w:fill="F3F6F8"/>
          </w:tcPr>
          <w:p w14:paraId="006E5D4B" w14:textId="77777777" w:rsidR="00C91879" w:rsidRDefault="00311326">
            <w:pPr>
              <w:spacing w:before="20" w:after="20" w:line="252" w:lineRule="auto"/>
              <w:jc w:val="center"/>
            </w:pPr>
            <w:r>
              <w:rPr>
                <w:sz w:val="17"/>
              </w:rPr>
              <w:t>Pass</w:t>
            </w:r>
          </w:p>
        </w:tc>
        <w:tc>
          <w:tcPr>
            <w:tcW w:w="795" w:type="dxa"/>
            <w:shd w:val="clear" w:color="auto" w:fill="F3F6F8"/>
          </w:tcPr>
          <w:p w14:paraId="24FDB35B" w14:textId="77777777" w:rsidR="00C91879" w:rsidRDefault="00311326">
            <w:pPr>
              <w:spacing w:before="20" w:after="20" w:line="252" w:lineRule="auto"/>
              <w:jc w:val="center"/>
            </w:pPr>
            <w:r>
              <w:rPr>
                <w:sz w:val="17"/>
              </w:rPr>
              <w:t>0.000</w:t>
            </w:r>
          </w:p>
        </w:tc>
      </w:tr>
      <w:tr w:rsidR="00C91879" w14:paraId="6B535C5B" w14:textId="77777777">
        <w:trPr>
          <w:cantSplit/>
          <w:jc w:val="center"/>
        </w:trPr>
        <w:tc>
          <w:tcPr>
            <w:tcW w:w="580" w:type="dxa"/>
          </w:tcPr>
          <w:p w14:paraId="43CED6EC" w14:textId="77777777" w:rsidR="00C91879" w:rsidRDefault="00311326">
            <w:pPr>
              <w:spacing w:before="20" w:after="20" w:line="252" w:lineRule="auto"/>
              <w:jc w:val="center"/>
            </w:pPr>
            <w:r>
              <w:rPr>
                <w:sz w:val="17"/>
              </w:rPr>
              <w:t>199</w:t>
            </w:r>
          </w:p>
        </w:tc>
        <w:tc>
          <w:tcPr>
            <w:tcW w:w="3021" w:type="dxa"/>
          </w:tcPr>
          <w:p w14:paraId="7117FF20" w14:textId="77777777" w:rsidR="00C91879" w:rsidRDefault="00311326">
            <w:pPr>
              <w:spacing w:before="20" w:after="20" w:line="252" w:lineRule="auto"/>
            </w:pPr>
            <w:r>
              <w:rPr>
                <w:rFonts w:ascii="Consolas" w:eastAsia="Consolas" w:hAnsi="Consolas" w:cs="Consolas"/>
                <w:color w:val="1F3A3D"/>
                <w:sz w:val="16"/>
              </w:rPr>
              <w:t>BlendItWordSelectorTest</w:t>
            </w:r>
          </w:p>
        </w:tc>
        <w:tc>
          <w:tcPr>
            <w:tcW w:w="3986" w:type="dxa"/>
          </w:tcPr>
          <w:p w14:paraId="40A3599F" w14:textId="77777777" w:rsidR="00C91879" w:rsidRDefault="00311326">
            <w:pPr>
              <w:spacing w:before="20" w:after="20" w:line="252" w:lineRule="auto"/>
            </w:pPr>
            <w:r>
              <w:rPr>
                <w:rFonts w:ascii="Consolas" w:eastAsia="Consolas" w:hAnsi="Consolas" w:cs="Consolas"/>
                <w:color w:val="1F3A3D"/>
                <w:sz w:val="16"/>
              </w:rPr>
              <w:t>standardGroup_​takesUpToFiveWords</w:t>
            </w:r>
          </w:p>
        </w:tc>
        <w:tc>
          <w:tcPr>
            <w:tcW w:w="979" w:type="dxa"/>
          </w:tcPr>
          <w:p w14:paraId="55B21149" w14:textId="77777777" w:rsidR="00C91879" w:rsidRDefault="00311326">
            <w:pPr>
              <w:spacing w:before="20" w:after="20" w:line="252" w:lineRule="auto"/>
              <w:jc w:val="center"/>
            </w:pPr>
            <w:r>
              <w:rPr>
                <w:sz w:val="17"/>
              </w:rPr>
              <w:t>Pass</w:t>
            </w:r>
          </w:p>
        </w:tc>
        <w:tc>
          <w:tcPr>
            <w:tcW w:w="795" w:type="dxa"/>
          </w:tcPr>
          <w:p w14:paraId="2B4E0645" w14:textId="77777777" w:rsidR="00C91879" w:rsidRDefault="00311326">
            <w:pPr>
              <w:spacing w:before="20" w:after="20" w:line="252" w:lineRule="auto"/>
              <w:jc w:val="center"/>
            </w:pPr>
            <w:r>
              <w:rPr>
                <w:sz w:val="17"/>
              </w:rPr>
              <w:t>0.001</w:t>
            </w:r>
          </w:p>
        </w:tc>
      </w:tr>
      <w:tr w:rsidR="00C91879" w14:paraId="3D2697EE" w14:textId="77777777">
        <w:trPr>
          <w:cantSplit/>
          <w:jc w:val="center"/>
        </w:trPr>
        <w:tc>
          <w:tcPr>
            <w:tcW w:w="580" w:type="dxa"/>
            <w:shd w:val="clear" w:color="auto" w:fill="F3F6F8"/>
          </w:tcPr>
          <w:p w14:paraId="780B0059" w14:textId="77777777" w:rsidR="00C91879" w:rsidRDefault="00311326">
            <w:pPr>
              <w:spacing w:before="20" w:after="20" w:line="252" w:lineRule="auto"/>
              <w:jc w:val="center"/>
            </w:pPr>
            <w:r>
              <w:rPr>
                <w:sz w:val="17"/>
              </w:rPr>
              <w:t>200</w:t>
            </w:r>
          </w:p>
        </w:tc>
        <w:tc>
          <w:tcPr>
            <w:tcW w:w="3021" w:type="dxa"/>
            <w:shd w:val="clear" w:color="auto" w:fill="F3F6F8"/>
          </w:tcPr>
          <w:p w14:paraId="591948BF" w14:textId="77777777" w:rsidR="00C91879" w:rsidRDefault="00311326">
            <w:pPr>
              <w:spacing w:before="20" w:after="20" w:line="252" w:lineRule="auto"/>
            </w:pPr>
            <w:r>
              <w:rPr>
                <w:rFonts w:ascii="Consolas" w:eastAsia="Consolas" w:hAnsi="Consolas" w:cs="Consolas"/>
                <w:color w:val="1F3A3D"/>
                <w:sz w:val="16"/>
              </w:rPr>
              <w:t>BlendItCompleteViewModelTest</w:t>
            </w:r>
          </w:p>
        </w:tc>
        <w:tc>
          <w:tcPr>
            <w:tcW w:w="3986" w:type="dxa"/>
            <w:shd w:val="clear" w:color="auto" w:fill="F3F6F8"/>
          </w:tcPr>
          <w:p w14:paraId="3A08AF50" w14:textId="77777777" w:rsidR="00C91879" w:rsidRDefault="00311326">
            <w:pPr>
              <w:spacing w:before="20" w:after="20" w:line="252" w:lineRule="auto"/>
            </w:pPr>
            <w:r>
              <w:rPr>
                <w:rFonts w:ascii="Consolas" w:eastAsia="Consolas" w:hAnsi="Consolas" w:cs="Consolas"/>
                <w:color w:val="1F3A3D"/>
                <w:sz w:val="16"/>
              </w:rPr>
              <w:t>completeSession_​calculatesStarsAndSavesProgress</w:t>
            </w:r>
          </w:p>
        </w:tc>
        <w:tc>
          <w:tcPr>
            <w:tcW w:w="979" w:type="dxa"/>
            <w:shd w:val="clear" w:color="auto" w:fill="F3F6F8"/>
          </w:tcPr>
          <w:p w14:paraId="7A3A676D" w14:textId="77777777" w:rsidR="00C91879" w:rsidRDefault="00311326">
            <w:pPr>
              <w:spacing w:before="20" w:after="20" w:line="252" w:lineRule="auto"/>
              <w:jc w:val="center"/>
            </w:pPr>
            <w:r>
              <w:rPr>
                <w:sz w:val="17"/>
              </w:rPr>
              <w:t>Pass</w:t>
            </w:r>
          </w:p>
        </w:tc>
        <w:tc>
          <w:tcPr>
            <w:tcW w:w="795" w:type="dxa"/>
            <w:shd w:val="clear" w:color="auto" w:fill="F3F6F8"/>
          </w:tcPr>
          <w:p w14:paraId="2D9EB8DC" w14:textId="77777777" w:rsidR="00C91879" w:rsidRDefault="00311326">
            <w:pPr>
              <w:spacing w:before="20" w:after="20" w:line="252" w:lineRule="auto"/>
              <w:jc w:val="center"/>
            </w:pPr>
            <w:r>
              <w:rPr>
                <w:sz w:val="17"/>
              </w:rPr>
              <w:t>4.350</w:t>
            </w:r>
          </w:p>
        </w:tc>
      </w:tr>
      <w:tr w:rsidR="00C91879" w14:paraId="378C6787" w14:textId="77777777">
        <w:trPr>
          <w:cantSplit/>
          <w:jc w:val="center"/>
        </w:trPr>
        <w:tc>
          <w:tcPr>
            <w:tcW w:w="580" w:type="dxa"/>
          </w:tcPr>
          <w:p w14:paraId="0C9F4E4B" w14:textId="77777777" w:rsidR="00C91879" w:rsidRDefault="00311326">
            <w:pPr>
              <w:spacing w:before="20" w:after="20" w:line="252" w:lineRule="auto"/>
              <w:jc w:val="center"/>
            </w:pPr>
            <w:r>
              <w:rPr>
                <w:sz w:val="17"/>
              </w:rPr>
              <w:t>201</w:t>
            </w:r>
          </w:p>
        </w:tc>
        <w:tc>
          <w:tcPr>
            <w:tcW w:w="3021" w:type="dxa"/>
          </w:tcPr>
          <w:p w14:paraId="568B5C00" w14:textId="77777777" w:rsidR="00C91879" w:rsidRDefault="00311326">
            <w:pPr>
              <w:spacing w:before="20" w:after="20" w:line="252" w:lineRule="auto"/>
            </w:pPr>
            <w:r>
              <w:rPr>
                <w:rFonts w:ascii="Consolas" w:eastAsia="Consolas" w:hAnsi="Consolas" w:cs="Consolas"/>
                <w:color w:val="1F3A3D"/>
                <w:sz w:val="16"/>
              </w:rPr>
              <w:t>BlendItCompleteViewModelTest</w:t>
            </w:r>
          </w:p>
        </w:tc>
        <w:tc>
          <w:tcPr>
            <w:tcW w:w="3986" w:type="dxa"/>
          </w:tcPr>
          <w:p w14:paraId="3B555427" w14:textId="77777777" w:rsidR="00C91879" w:rsidRDefault="00311326">
            <w:pPr>
              <w:spacing w:before="20" w:after="20" w:line="252" w:lineRule="auto"/>
            </w:pPr>
            <w:r>
              <w:rPr>
                <w:rFonts w:ascii="Consolas" w:eastAsia="Consolas" w:hAnsi="Consolas" w:cs="Consolas"/>
                <w:color w:val="1F3A3D"/>
                <w:sz w:val="16"/>
              </w:rPr>
              <w:t>completion_​appendsNextCue</w:t>
            </w:r>
          </w:p>
        </w:tc>
        <w:tc>
          <w:tcPr>
            <w:tcW w:w="979" w:type="dxa"/>
          </w:tcPr>
          <w:p w14:paraId="538A2213" w14:textId="77777777" w:rsidR="00C91879" w:rsidRDefault="00311326">
            <w:pPr>
              <w:spacing w:before="20" w:after="20" w:line="252" w:lineRule="auto"/>
              <w:jc w:val="center"/>
            </w:pPr>
            <w:r>
              <w:rPr>
                <w:sz w:val="17"/>
              </w:rPr>
              <w:t>Pass</w:t>
            </w:r>
          </w:p>
        </w:tc>
        <w:tc>
          <w:tcPr>
            <w:tcW w:w="795" w:type="dxa"/>
          </w:tcPr>
          <w:p w14:paraId="754A1ECC" w14:textId="77777777" w:rsidR="00C91879" w:rsidRDefault="00311326">
            <w:pPr>
              <w:spacing w:before="20" w:after="20" w:line="252" w:lineRule="auto"/>
              <w:jc w:val="center"/>
            </w:pPr>
            <w:r>
              <w:rPr>
                <w:sz w:val="17"/>
              </w:rPr>
              <w:t>0.189</w:t>
            </w:r>
          </w:p>
        </w:tc>
      </w:tr>
      <w:tr w:rsidR="00C91879" w14:paraId="00605243" w14:textId="77777777">
        <w:trPr>
          <w:cantSplit/>
          <w:jc w:val="center"/>
        </w:trPr>
        <w:tc>
          <w:tcPr>
            <w:tcW w:w="580" w:type="dxa"/>
            <w:shd w:val="clear" w:color="auto" w:fill="F3F6F8"/>
          </w:tcPr>
          <w:p w14:paraId="206C83C8" w14:textId="77777777" w:rsidR="00C91879" w:rsidRDefault="00311326">
            <w:pPr>
              <w:spacing w:before="20" w:after="20" w:line="252" w:lineRule="auto"/>
              <w:jc w:val="center"/>
            </w:pPr>
            <w:r>
              <w:rPr>
                <w:sz w:val="17"/>
              </w:rPr>
              <w:t>202</w:t>
            </w:r>
          </w:p>
        </w:tc>
        <w:tc>
          <w:tcPr>
            <w:tcW w:w="3021" w:type="dxa"/>
            <w:shd w:val="clear" w:color="auto" w:fill="F3F6F8"/>
          </w:tcPr>
          <w:p w14:paraId="7E084C0C" w14:textId="77777777" w:rsidR="00C91879" w:rsidRDefault="00311326">
            <w:pPr>
              <w:spacing w:before="20" w:after="20" w:line="252" w:lineRule="auto"/>
            </w:pPr>
            <w:r>
              <w:rPr>
                <w:rFonts w:ascii="Consolas" w:eastAsia="Consolas" w:hAnsi="Consolas" w:cs="Consolas"/>
                <w:color w:val="1F3A3D"/>
                <w:sz w:val="16"/>
              </w:rPr>
              <w:t>BlendItCompleteViewModelTest</w:t>
            </w:r>
          </w:p>
        </w:tc>
        <w:tc>
          <w:tcPr>
            <w:tcW w:w="3986" w:type="dxa"/>
            <w:shd w:val="clear" w:color="auto" w:fill="F3F6F8"/>
          </w:tcPr>
          <w:p w14:paraId="1F5A51A3" w14:textId="77777777" w:rsidR="00C91879" w:rsidRDefault="00311326">
            <w:pPr>
              <w:spacing w:before="20" w:after="20" w:line="252" w:lineRule="auto"/>
            </w:pPr>
            <w:r>
              <w:rPr>
                <w:rFonts w:ascii="Consolas" w:eastAsia="Consolas" w:hAnsi="Consolas" w:cs="Consolas"/>
                <w:color w:val="1F3A3D"/>
                <w:sz w:val="16"/>
              </w:rPr>
              <w:t>idle_​waitsForCompletionSequence</w:t>
            </w:r>
          </w:p>
        </w:tc>
        <w:tc>
          <w:tcPr>
            <w:tcW w:w="979" w:type="dxa"/>
            <w:shd w:val="clear" w:color="auto" w:fill="F3F6F8"/>
          </w:tcPr>
          <w:p w14:paraId="66FA95A2" w14:textId="77777777" w:rsidR="00C91879" w:rsidRDefault="00311326">
            <w:pPr>
              <w:spacing w:before="20" w:after="20" w:line="252" w:lineRule="auto"/>
              <w:jc w:val="center"/>
            </w:pPr>
            <w:r>
              <w:rPr>
                <w:sz w:val="17"/>
              </w:rPr>
              <w:t>Pass</w:t>
            </w:r>
          </w:p>
        </w:tc>
        <w:tc>
          <w:tcPr>
            <w:tcW w:w="795" w:type="dxa"/>
            <w:shd w:val="clear" w:color="auto" w:fill="F3F6F8"/>
          </w:tcPr>
          <w:p w14:paraId="364B4344" w14:textId="77777777" w:rsidR="00C91879" w:rsidRDefault="00311326">
            <w:pPr>
              <w:spacing w:before="20" w:after="20" w:line="252" w:lineRule="auto"/>
              <w:jc w:val="center"/>
            </w:pPr>
            <w:r>
              <w:rPr>
                <w:sz w:val="17"/>
              </w:rPr>
              <w:t>0.139</w:t>
            </w:r>
          </w:p>
        </w:tc>
      </w:tr>
      <w:tr w:rsidR="00C91879" w14:paraId="60A67474" w14:textId="77777777">
        <w:trPr>
          <w:cantSplit/>
          <w:jc w:val="center"/>
        </w:trPr>
        <w:tc>
          <w:tcPr>
            <w:tcW w:w="580" w:type="dxa"/>
          </w:tcPr>
          <w:p w14:paraId="0A407D8E" w14:textId="77777777" w:rsidR="00C91879" w:rsidRDefault="00311326">
            <w:pPr>
              <w:spacing w:before="20" w:after="20" w:line="252" w:lineRule="auto"/>
              <w:jc w:val="center"/>
            </w:pPr>
            <w:r>
              <w:rPr>
                <w:sz w:val="17"/>
              </w:rPr>
              <w:t>203</w:t>
            </w:r>
          </w:p>
        </w:tc>
        <w:tc>
          <w:tcPr>
            <w:tcW w:w="3021" w:type="dxa"/>
          </w:tcPr>
          <w:p w14:paraId="671D6051" w14:textId="77777777" w:rsidR="00C91879" w:rsidRDefault="00311326">
            <w:pPr>
              <w:spacing w:before="20" w:after="20" w:line="252" w:lineRule="auto"/>
            </w:pPr>
            <w:r>
              <w:rPr>
                <w:rFonts w:ascii="Consolas" w:eastAsia="Consolas" w:hAnsi="Consolas" w:cs="Consolas"/>
                <w:color w:val="1F3A3D"/>
                <w:sz w:val="16"/>
              </w:rPr>
              <w:t>BlendItCompleteViewModelTest</w:t>
            </w:r>
          </w:p>
        </w:tc>
        <w:tc>
          <w:tcPr>
            <w:tcW w:w="3986" w:type="dxa"/>
          </w:tcPr>
          <w:p w14:paraId="6D04E053" w14:textId="77777777" w:rsidR="00C91879" w:rsidRDefault="00311326">
            <w:pPr>
              <w:spacing w:before="20" w:after="20" w:line="252" w:lineRule="auto"/>
            </w:pPr>
            <w:r>
              <w:rPr>
                <w:rFonts w:ascii="Consolas" w:eastAsia="Consolas" w:hAnsi="Consolas" w:cs="Consolas"/>
                <w:color w:val="1F3A3D"/>
                <w:sz w:val="16"/>
              </w:rPr>
              <w:t>starsUseNavResults</w:t>
            </w:r>
          </w:p>
        </w:tc>
        <w:tc>
          <w:tcPr>
            <w:tcW w:w="979" w:type="dxa"/>
          </w:tcPr>
          <w:p w14:paraId="6F1ECA0F" w14:textId="77777777" w:rsidR="00C91879" w:rsidRDefault="00311326">
            <w:pPr>
              <w:spacing w:before="20" w:after="20" w:line="252" w:lineRule="auto"/>
              <w:jc w:val="center"/>
            </w:pPr>
            <w:r>
              <w:rPr>
                <w:sz w:val="17"/>
              </w:rPr>
              <w:t>Pass</w:t>
            </w:r>
          </w:p>
        </w:tc>
        <w:tc>
          <w:tcPr>
            <w:tcW w:w="795" w:type="dxa"/>
          </w:tcPr>
          <w:p w14:paraId="0B3A8FAC" w14:textId="77777777" w:rsidR="00C91879" w:rsidRDefault="00311326">
            <w:pPr>
              <w:spacing w:before="20" w:after="20" w:line="252" w:lineRule="auto"/>
              <w:jc w:val="center"/>
            </w:pPr>
            <w:r>
              <w:rPr>
                <w:sz w:val="17"/>
              </w:rPr>
              <w:t>0.200</w:t>
            </w:r>
          </w:p>
        </w:tc>
      </w:tr>
      <w:tr w:rsidR="00C91879" w14:paraId="0FD0EBEC" w14:textId="77777777">
        <w:trPr>
          <w:cantSplit/>
          <w:jc w:val="center"/>
        </w:trPr>
        <w:tc>
          <w:tcPr>
            <w:tcW w:w="580" w:type="dxa"/>
            <w:shd w:val="clear" w:color="auto" w:fill="F3F6F8"/>
          </w:tcPr>
          <w:p w14:paraId="6CCE5E1B" w14:textId="77777777" w:rsidR="00C91879" w:rsidRDefault="00311326">
            <w:pPr>
              <w:spacing w:before="20" w:after="20" w:line="252" w:lineRule="auto"/>
              <w:jc w:val="center"/>
            </w:pPr>
            <w:r>
              <w:rPr>
                <w:sz w:val="17"/>
              </w:rPr>
              <w:t>204</w:t>
            </w:r>
          </w:p>
        </w:tc>
        <w:tc>
          <w:tcPr>
            <w:tcW w:w="3021" w:type="dxa"/>
            <w:shd w:val="clear" w:color="auto" w:fill="F3F6F8"/>
          </w:tcPr>
          <w:p w14:paraId="43FD1517" w14:textId="77777777" w:rsidR="00C91879" w:rsidRDefault="00311326">
            <w:pPr>
              <w:spacing w:before="20" w:after="20" w:line="252" w:lineRule="auto"/>
            </w:pPr>
            <w:r>
              <w:rPr>
                <w:rFonts w:ascii="Consolas" w:eastAsia="Consolas" w:hAnsi="Consolas" w:cs="Consolas"/>
                <w:color w:val="1F3A3D"/>
                <w:sz w:val="16"/>
              </w:rPr>
              <w:t>BlendItStarThresholdsTest</w:t>
            </w:r>
          </w:p>
        </w:tc>
        <w:tc>
          <w:tcPr>
            <w:tcW w:w="3986" w:type="dxa"/>
            <w:shd w:val="clear" w:color="auto" w:fill="F3F6F8"/>
          </w:tcPr>
          <w:p w14:paraId="5F1EE0C1" w14:textId="77777777" w:rsidR="00C91879" w:rsidRDefault="00311326">
            <w:pPr>
              <w:spacing w:before="20" w:after="20" w:line="252" w:lineRule="auto"/>
            </w:pPr>
            <w:r>
              <w:rPr>
                <w:rFonts w:ascii="Consolas" w:eastAsia="Consolas" w:hAnsi="Consolas" w:cs="Consolas"/>
                <w:color w:val="1F3A3D"/>
                <w:sz w:val="16"/>
              </w:rPr>
              <w:t>oneOrTwoHeartsLost_​returnsTwoStars</w:t>
            </w:r>
          </w:p>
        </w:tc>
        <w:tc>
          <w:tcPr>
            <w:tcW w:w="979" w:type="dxa"/>
            <w:shd w:val="clear" w:color="auto" w:fill="F3F6F8"/>
          </w:tcPr>
          <w:p w14:paraId="3EA13E4E" w14:textId="77777777" w:rsidR="00C91879" w:rsidRDefault="00311326">
            <w:pPr>
              <w:spacing w:before="20" w:after="20" w:line="252" w:lineRule="auto"/>
              <w:jc w:val="center"/>
            </w:pPr>
            <w:r>
              <w:rPr>
                <w:sz w:val="17"/>
              </w:rPr>
              <w:t>Pass</w:t>
            </w:r>
          </w:p>
        </w:tc>
        <w:tc>
          <w:tcPr>
            <w:tcW w:w="795" w:type="dxa"/>
            <w:shd w:val="clear" w:color="auto" w:fill="F3F6F8"/>
          </w:tcPr>
          <w:p w14:paraId="4AE00948" w14:textId="77777777" w:rsidR="00C91879" w:rsidRDefault="00311326">
            <w:pPr>
              <w:spacing w:before="20" w:after="20" w:line="252" w:lineRule="auto"/>
              <w:jc w:val="center"/>
            </w:pPr>
            <w:r>
              <w:rPr>
                <w:sz w:val="17"/>
              </w:rPr>
              <w:t>0.001</w:t>
            </w:r>
          </w:p>
        </w:tc>
      </w:tr>
      <w:tr w:rsidR="00C91879" w14:paraId="752D3F2B" w14:textId="77777777">
        <w:trPr>
          <w:cantSplit/>
          <w:jc w:val="center"/>
        </w:trPr>
        <w:tc>
          <w:tcPr>
            <w:tcW w:w="580" w:type="dxa"/>
          </w:tcPr>
          <w:p w14:paraId="5CF76B43" w14:textId="77777777" w:rsidR="00C91879" w:rsidRDefault="00311326">
            <w:pPr>
              <w:spacing w:before="20" w:after="20" w:line="252" w:lineRule="auto"/>
              <w:jc w:val="center"/>
            </w:pPr>
            <w:r>
              <w:rPr>
                <w:sz w:val="17"/>
              </w:rPr>
              <w:t>205</w:t>
            </w:r>
          </w:p>
        </w:tc>
        <w:tc>
          <w:tcPr>
            <w:tcW w:w="3021" w:type="dxa"/>
          </w:tcPr>
          <w:p w14:paraId="1ADAE1D4" w14:textId="77777777" w:rsidR="00C91879" w:rsidRDefault="00311326">
            <w:pPr>
              <w:spacing w:before="20" w:after="20" w:line="252" w:lineRule="auto"/>
            </w:pPr>
            <w:r>
              <w:rPr>
                <w:rFonts w:ascii="Consolas" w:eastAsia="Consolas" w:hAnsi="Consolas" w:cs="Consolas"/>
                <w:color w:val="1F3A3D"/>
                <w:sz w:val="16"/>
              </w:rPr>
              <w:t>BlendItStarThresholdsTest</w:t>
            </w:r>
          </w:p>
        </w:tc>
        <w:tc>
          <w:tcPr>
            <w:tcW w:w="3986" w:type="dxa"/>
          </w:tcPr>
          <w:p w14:paraId="5A16387D" w14:textId="77777777" w:rsidR="00C91879" w:rsidRDefault="00311326">
            <w:pPr>
              <w:spacing w:before="20" w:after="20" w:line="252" w:lineRule="auto"/>
            </w:pPr>
            <w:r>
              <w:rPr>
                <w:rFonts w:ascii="Consolas" w:eastAsia="Consolas" w:hAnsi="Consolas" w:cs="Consolas"/>
                <w:color w:val="1F3A3D"/>
                <w:sz w:val="16"/>
              </w:rPr>
              <w:t>threeOrMoreHeartsLost_​returnsOneStar</w:t>
            </w:r>
          </w:p>
        </w:tc>
        <w:tc>
          <w:tcPr>
            <w:tcW w:w="979" w:type="dxa"/>
          </w:tcPr>
          <w:p w14:paraId="2181EF46" w14:textId="77777777" w:rsidR="00C91879" w:rsidRDefault="00311326">
            <w:pPr>
              <w:spacing w:before="20" w:after="20" w:line="252" w:lineRule="auto"/>
              <w:jc w:val="center"/>
            </w:pPr>
            <w:r>
              <w:rPr>
                <w:sz w:val="17"/>
              </w:rPr>
              <w:t>Pass</w:t>
            </w:r>
          </w:p>
        </w:tc>
        <w:tc>
          <w:tcPr>
            <w:tcW w:w="795" w:type="dxa"/>
          </w:tcPr>
          <w:p w14:paraId="10C51E6F" w14:textId="77777777" w:rsidR="00C91879" w:rsidRDefault="00311326">
            <w:pPr>
              <w:spacing w:before="20" w:after="20" w:line="252" w:lineRule="auto"/>
              <w:jc w:val="center"/>
            </w:pPr>
            <w:r>
              <w:rPr>
                <w:sz w:val="17"/>
              </w:rPr>
              <w:t>0.000</w:t>
            </w:r>
          </w:p>
        </w:tc>
      </w:tr>
      <w:tr w:rsidR="00C91879" w14:paraId="749EED74" w14:textId="77777777">
        <w:trPr>
          <w:cantSplit/>
          <w:jc w:val="center"/>
        </w:trPr>
        <w:tc>
          <w:tcPr>
            <w:tcW w:w="580" w:type="dxa"/>
            <w:shd w:val="clear" w:color="auto" w:fill="F3F6F8"/>
          </w:tcPr>
          <w:p w14:paraId="63DD5353" w14:textId="77777777" w:rsidR="00C91879" w:rsidRDefault="00311326">
            <w:pPr>
              <w:spacing w:before="20" w:after="20" w:line="252" w:lineRule="auto"/>
              <w:jc w:val="center"/>
            </w:pPr>
            <w:r>
              <w:rPr>
                <w:sz w:val="17"/>
              </w:rPr>
              <w:t>206</w:t>
            </w:r>
          </w:p>
        </w:tc>
        <w:tc>
          <w:tcPr>
            <w:tcW w:w="3021" w:type="dxa"/>
            <w:shd w:val="clear" w:color="auto" w:fill="F3F6F8"/>
          </w:tcPr>
          <w:p w14:paraId="3CD276FC" w14:textId="77777777" w:rsidR="00C91879" w:rsidRDefault="00311326">
            <w:pPr>
              <w:spacing w:before="20" w:after="20" w:line="252" w:lineRule="auto"/>
            </w:pPr>
            <w:r>
              <w:rPr>
                <w:rFonts w:ascii="Consolas" w:eastAsia="Consolas" w:hAnsi="Consolas" w:cs="Consolas"/>
                <w:color w:val="1F3A3D"/>
                <w:sz w:val="16"/>
              </w:rPr>
              <w:t>BlendItStarThresholdsTest</w:t>
            </w:r>
          </w:p>
        </w:tc>
        <w:tc>
          <w:tcPr>
            <w:tcW w:w="3986" w:type="dxa"/>
            <w:shd w:val="clear" w:color="auto" w:fill="F3F6F8"/>
          </w:tcPr>
          <w:p w14:paraId="712B8799" w14:textId="77777777" w:rsidR="00C91879" w:rsidRDefault="00311326">
            <w:pPr>
              <w:spacing w:before="20" w:after="20" w:line="252" w:lineRule="auto"/>
            </w:pPr>
            <w:r>
              <w:rPr>
                <w:rFonts w:ascii="Consolas" w:eastAsia="Consolas" w:hAnsi="Consolas" w:cs="Consolas"/>
                <w:color w:val="1F3A3D"/>
                <w:sz w:val="16"/>
              </w:rPr>
              <w:t>zeroHeartsLost_​returnsThreeStars</w:t>
            </w:r>
          </w:p>
        </w:tc>
        <w:tc>
          <w:tcPr>
            <w:tcW w:w="979" w:type="dxa"/>
            <w:shd w:val="clear" w:color="auto" w:fill="F3F6F8"/>
          </w:tcPr>
          <w:p w14:paraId="2DFDE18F" w14:textId="77777777" w:rsidR="00C91879" w:rsidRDefault="00311326">
            <w:pPr>
              <w:spacing w:before="20" w:after="20" w:line="252" w:lineRule="auto"/>
              <w:jc w:val="center"/>
            </w:pPr>
            <w:r>
              <w:rPr>
                <w:sz w:val="17"/>
              </w:rPr>
              <w:t>Pass</w:t>
            </w:r>
          </w:p>
        </w:tc>
        <w:tc>
          <w:tcPr>
            <w:tcW w:w="795" w:type="dxa"/>
            <w:shd w:val="clear" w:color="auto" w:fill="F3F6F8"/>
          </w:tcPr>
          <w:p w14:paraId="7FC2F0DB" w14:textId="77777777" w:rsidR="00C91879" w:rsidRDefault="00311326">
            <w:pPr>
              <w:spacing w:before="20" w:after="20" w:line="252" w:lineRule="auto"/>
              <w:jc w:val="center"/>
            </w:pPr>
            <w:r>
              <w:rPr>
                <w:sz w:val="17"/>
              </w:rPr>
              <w:t>0.000</w:t>
            </w:r>
          </w:p>
        </w:tc>
      </w:tr>
      <w:tr w:rsidR="00C91879" w14:paraId="4AC3F1AC" w14:textId="77777777">
        <w:trPr>
          <w:cantSplit/>
          <w:jc w:val="center"/>
        </w:trPr>
        <w:tc>
          <w:tcPr>
            <w:tcW w:w="580" w:type="dxa"/>
          </w:tcPr>
          <w:p w14:paraId="10086A90" w14:textId="77777777" w:rsidR="00C91879" w:rsidRDefault="00311326">
            <w:pPr>
              <w:spacing w:before="20" w:after="20" w:line="252" w:lineRule="auto"/>
              <w:jc w:val="center"/>
            </w:pPr>
            <w:r>
              <w:rPr>
                <w:sz w:val="17"/>
              </w:rPr>
              <w:t>207</w:t>
            </w:r>
          </w:p>
        </w:tc>
        <w:tc>
          <w:tcPr>
            <w:tcW w:w="3021" w:type="dxa"/>
          </w:tcPr>
          <w:p w14:paraId="2DECCDB0" w14:textId="77777777" w:rsidR="00C91879" w:rsidRDefault="00311326">
            <w:pPr>
              <w:spacing w:before="20" w:after="20" w:line="252" w:lineRule="auto"/>
            </w:pPr>
            <w:r>
              <w:rPr>
                <w:rFonts w:ascii="Consolas" w:eastAsia="Consolas" w:hAnsi="Consolas" w:cs="Consolas"/>
                <w:color w:val="1F3A3D"/>
                <w:sz w:val="16"/>
              </w:rPr>
              <w:t>BlendItCardLayoutTest</w:t>
            </w:r>
          </w:p>
        </w:tc>
        <w:tc>
          <w:tcPr>
            <w:tcW w:w="3986" w:type="dxa"/>
          </w:tcPr>
          <w:p w14:paraId="709B9554" w14:textId="77777777" w:rsidR="00C91879" w:rsidRDefault="00311326">
            <w:pPr>
              <w:spacing w:before="20" w:after="20" w:line="252" w:lineRule="auto"/>
            </w:pPr>
            <w:r>
              <w:rPr>
                <w:rFonts w:ascii="Consolas" w:eastAsia="Consolas" w:hAnsi="Consolas" w:cs="Consolas"/>
                <w:color w:val="1F3A3D"/>
                <w:sz w:val="16"/>
              </w:rPr>
              <w:t>hintLine_​staysInsideCard</w:t>
            </w:r>
          </w:p>
        </w:tc>
        <w:tc>
          <w:tcPr>
            <w:tcW w:w="979" w:type="dxa"/>
          </w:tcPr>
          <w:p w14:paraId="1BBCA0CB" w14:textId="77777777" w:rsidR="00C91879" w:rsidRDefault="00311326">
            <w:pPr>
              <w:spacing w:before="20" w:after="20" w:line="252" w:lineRule="auto"/>
              <w:jc w:val="center"/>
            </w:pPr>
            <w:r>
              <w:rPr>
                <w:sz w:val="17"/>
              </w:rPr>
              <w:t>Pass</w:t>
            </w:r>
          </w:p>
        </w:tc>
        <w:tc>
          <w:tcPr>
            <w:tcW w:w="795" w:type="dxa"/>
          </w:tcPr>
          <w:p w14:paraId="2E71472A" w14:textId="77777777" w:rsidR="00C91879" w:rsidRDefault="00311326">
            <w:pPr>
              <w:spacing w:before="20" w:after="20" w:line="252" w:lineRule="auto"/>
              <w:jc w:val="center"/>
            </w:pPr>
            <w:r>
              <w:rPr>
                <w:sz w:val="17"/>
              </w:rPr>
              <w:t>0.949</w:t>
            </w:r>
          </w:p>
        </w:tc>
      </w:tr>
      <w:tr w:rsidR="00C91879" w14:paraId="6DBA8E01" w14:textId="77777777">
        <w:trPr>
          <w:cantSplit/>
          <w:jc w:val="center"/>
        </w:trPr>
        <w:tc>
          <w:tcPr>
            <w:tcW w:w="580" w:type="dxa"/>
            <w:shd w:val="clear" w:color="auto" w:fill="F3F6F8"/>
          </w:tcPr>
          <w:p w14:paraId="5A1B1E09" w14:textId="77777777" w:rsidR="00C91879" w:rsidRDefault="00311326">
            <w:pPr>
              <w:spacing w:before="20" w:after="20" w:line="252" w:lineRule="auto"/>
              <w:jc w:val="center"/>
            </w:pPr>
            <w:r>
              <w:rPr>
                <w:sz w:val="17"/>
              </w:rPr>
              <w:t>208</w:t>
            </w:r>
          </w:p>
        </w:tc>
        <w:tc>
          <w:tcPr>
            <w:tcW w:w="3021" w:type="dxa"/>
            <w:shd w:val="clear" w:color="auto" w:fill="F3F6F8"/>
          </w:tcPr>
          <w:p w14:paraId="5D5C3535" w14:textId="77777777" w:rsidR="00C91879" w:rsidRDefault="00311326">
            <w:pPr>
              <w:spacing w:before="20" w:after="20" w:line="252" w:lineRule="auto"/>
            </w:pPr>
            <w:r>
              <w:rPr>
                <w:rFonts w:ascii="Consolas" w:eastAsia="Consolas" w:hAnsi="Consolas" w:cs="Consolas"/>
                <w:color w:val="1F3A3D"/>
                <w:sz w:val="16"/>
              </w:rPr>
              <w:t>BlendItScreenshotTest</w:t>
            </w:r>
          </w:p>
        </w:tc>
        <w:tc>
          <w:tcPr>
            <w:tcW w:w="3986" w:type="dxa"/>
            <w:shd w:val="clear" w:color="auto" w:fill="F3F6F8"/>
          </w:tcPr>
          <w:p w14:paraId="35720859" w14:textId="77777777" w:rsidR="00C91879" w:rsidRDefault="00311326">
            <w:pPr>
              <w:spacing w:before="20" w:after="20" w:line="252" w:lineRule="auto"/>
            </w:pPr>
            <w:r>
              <w:rPr>
                <w:rFonts w:ascii="Consolas" w:eastAsia="Consolas" w:hAnsi="Consolas" w:cs="Consolas"/>
                <w:color w:val="1F3A3D"/>
                <w:sz w:val="16"/>
              </w:rPr>
              <w:t>blendIt_​group1_​firstWord</w:t>
            </w:r>
          </w:p>
        </w:tc>
        <w:tc>
          <w:tcPr>
            <w:tcW w:w="979" w:type="dxa"/>
            <w:shd w:val="clear" w:color="auto" w:fill="F3F6F8"/>
          </w:tcPr>
          <w:p w14:paraId="72B70CDB" w14:textId="77777777" w:rsidR="00C91879" w:rsidRDefault="00311326">
            <w:pPr>
              <w:spacing w:before="20" w:after="20" w:line="252" w:lineRule="auto"/>
              <w:jc w:val="center"/>
            </w:pPr>
            <w:r>
              <w:rPr>
                <w:sz w:val="17"/>
              </w:rPr>
              <w:t>Pass</w:t>
            </w:r>
          </w:p>
        </w:tc>
        <w:tc>
          <w:tcPr>
            <w:tcW w:w="795" w:type="dxa"/>
            <w:shd w:val="clear" w:color="auto" w:fill="F3F6F8"/>
          </w:tcPr>
          <w:p w14:paraId="7375152E" w14:textId="77777777" w:rsidR="00C91879" w:rsidRDefault="00311326">
            <w:pPr>
              <w:spacing w:before="20" w:after="20" w:line="252" w:lineRule="auto"/>
              <w:jc w:val="center"/>
            </w:pPr>
            <w:r>
              <w:rPr>
                <w:sz w:val="17"/>
              </w:rPr>
              <w:t>0.574</w:t>
            </w:r>
          </w:p>
        </w:tc>
      </w:tr>
      <w:tr w:rsidR="00C91879" w14:paraId="3632670E" w14:textId="77777777">
        <w:trPr>
          <w:cantSplit/>
          <w:jc w:val="center"/>
        </w:trPr>
        <w:tc>
          <w:tcPr>
            <w:tcW w:w="580" w:type="dxa"/>
          </w:tcPr>
          <w:p w14:paraId="28E6A5CA" w14:textId="77777777" w:rsidR="00C91879" w:rsidRDefault="00311326">
            <w:pPr>
              <w:spacing w:before="20" w:after="20" w:line="252" w:lineRule="auto"/>
              <w:jc w:val="center"/>
            </w:pPr>
            <w:r>
              <w:rPr>
                <w:sz w:val="17"/>
              </w:rPr>
              <w:t>209</w:t>
            </w:r>
          </w:p>
        </w:tc>
        <w:tc>
          <w:tcPr>
            <w:tcW w:w="3021" w:type="dxa"/>
          </w:tcPr>
          <w:p w14:paraId="3372FFBD" w14:textId="77777777" w:rsidR="00C91879" w:rsidRDefault="00311326">
            <w:pPr>
              <w:spacing w:before="20" w:after="20" w:line="252" w:lineRule="auto"/>
            </w:pPr>
            <w:r>
              <w:rPr>
                <w:rFonts w:ascii="Consolas" w:eastAsia="Consolas" w:hAnsi="Consolas" w:cs="Consolas"/>
                <w:color w:val="1F3A3D"/>
                <w:sz w:val="16"/>
              </w:rPr>
              <w:t>StarCalculatorTest</w:t>
            </w:r>
          </w:p>
        </w:tc>
        <w:tc>
          <w:tcPr>
            <w:tcW w:w="3986" w:type="dxa"/>
          </w:tcPr>
          <w:p w14:paraId="5DC9C8D4" w14:textId="77777777" w:rsidR="00C91879" w:rsidRDefault="00311326">
            <w:pPr>
              <w:spacing w:before="20" w:after="20" w:line="252" w:lineRule="auto"/>
            </w:pPr>
            <w:r>
              <w:rPr>
                <w:rFonts w:ascii="Consolas" w:eastAsia="Consolas" w:hAnsi="Consolas" w:cs="Consolas"/>
                <w:color w:val="1F3A3D"/>
                <w:sz w:val="16"/>
              </w:rPr>
              <w:t>oneOrTwoHeartsLost_​returnsTwoStars</w:t>
            </w:r>
          </w:p>
        </w:tc>
        <w:tc>
          <w:tcPr>
            <w:tcW w:w="979" w:type="dxa"/>
          </w:tcPr>
          <w:p w14:paraId="212A5EAF" w14:textId="77777777" w:rsidR="00C91879" w:rsidRDefault="00311326">
            <w:pPr>
              <w:spacing w:before="20" w:after="20" w:line="252" w:lineRule="auto"/>
              <w:jc w:val="center"/>
            </w:pPr>
            <w:r>
              <w:rPr>
                <w:sz w:val="17"/>
              </w:rPr>
              <w:t>Pass</w:t>
            </w:r>
          </w:p>
        </w:tc>
        <w:tc>
          <w:tcPr>
            <w:tcW w:w="795" w:type="dxa"/>
          </w:tcPr>
          <w:p w14:paraId="717F281A" w14:textId="77777777" w:rsidR="00C91879" w:rsidRDefault="00311326">
            <w:pPr>
              <w:spacing w:before="20" w:after="20" w:line="252" w:lineRule="auto"/>
              <w:jc w:val="center"/>
            </w:pPr>
            <w:r>
              <w:rPr>
                <w:sz w:val="17"/>
              </w:rPr>
              <w:t>0.001</w:t>
            </w:r>
          </w:p>
        </w:tc>
      </w:tr>
      <w:tr w:rsidR="00C91879" w14:paraId="2858D2D9" w14:textId="77777777">
        <w:trPr>
          <w:cantSplit/>
          <w:jc w:val="center"/>
        </w:trPr>
        <w:tc>
          <w:tcPr>
            <w:tcW w:w="580" w:type="dxa"/>
            <w:shd w:val="clear" w:color="auto" w:fill="F3F6F8"/>
          </w:tcPr>
          <w:p w14:paraId="46A8566F" w14:textId="77777777" w:rsidR="00C91879" w:rsidRDefault="00311326">
            <w:pPr>
              <w:spacing w:before="20" w:after="20" w:line="252" w:lineRule="auto"/>
              <w:jc w:val="center"/>
            </w:pPr>
            <w:r>
              <w:rPr>
                <w:sz w:val="17"/>
              </w:rPr>
              <w:t>210</w:t>
            </w:r>
          </w:p>
        </w:tc>
        <w:tc>
          <w:tcPr>
            <w:tcW w:w="3021" w:type="dxa"/>
            <w:shd w:val="clear" w:color="auto" w:fill="F3F6F8"/>
          </w:tcPr>
          <w:p w14:paraId="4308ABB4" w14:textId="77777777" w:rsidR="00C91879" w:rsidRDefault="00311326">
            <w:pPr>
              <w:spacing w:before="20" w:after="20" w:line="252" w:lineRule="auto"/>
            </w:pPr>
            <w:r>
              <w:rPr>
                <w:rFonts w:ascii="Consolas" w:eastAsia="Consolas" w:hAnsi="Consolas" w:cs="Consolas"/>
                <w:color w:val="1F3A3D"/>
                <w:sz w:val="16"/>
              </w:rPr>
              <w:t>StarCalculatorTest</w:t>
            </w:r>
          </w:p>
        </w:tc>
        <w:tc>
          <w:tcPr>
            <w:tcW w:w="3986" w:type="dxa"/>
            <w:shd w:val="clear" w:color="auto" w:fill="F3F6F8"/>
          </w:tcPr>
          <w:p w14:paraId="3EAFE7E4" w14:textId="77777777" w:rsidR="00C91879" w:rsidRDefault="00311326">
            <w:pPr>
              <w:spacing w:before="20" w:after="20" w:line="252" w:lineRule="auto"/>
            </w:pPr>
            <w:r>
              <w:rPr>
                <w:rFonts w:ascii="Consolas" w:eastAsia="Consolas" w:hAnsi="Consolas" w:cs="Consolas"/>
                <w:color w:val="1F3A3D"/>
                <w:sz w:val="16"/>
              </w:rPr>
              <w:t>threeOrMoreHeartsLost_​returnsOneStar</w:t>
            </w:r>
          </w:p>
        </w:tc>
        <w:tc>
          <w:tcPr>
            <w:tcW w:w="979" w:type="dxa"/>
            <w:shd w:val="clear" w:color="auto" w:fill="F3F6F8"/>
          </w:tcPr>
          <w:p w14:paraId="7D5FE4F3" w14:textId="77777777" w:rsidR="00C91879" w:rsidRDefault="00311326">
            <w:pPr>
              <w:spacing w:before="20" w:after="20" w:line="252" w:lineRule="auto"/>
              <w:jc w:val="center"/>
            </w:pPr>
            <w:r>
              <w:rPr>
                <w:sz w:val="17"/>
              </w:rPr>
              <w:t>Pass</w:t>
            </w:r>
          </w:p>
        </w:tc>
        <w:tc>
          <w:tcPr>
            <w:tcW w:w="795" w:type="dxa"/>
            <w:shd w:val="clear" w:color="auto" w:fill="F3F6F8"/>
          </w:tcPr>
          <w:p w14:paraId="62DF3749" w14:textId="77777777" w:rsidR="00C91879" w:rsidRDefault="00311326">
            <w:pPr>
              <w:spacing w:before="20" w:after="20" w:line="252" w:lineRule="auto"/>
              <w:jc w:val="center"/>
            </w:pPr>
            <w:r>
              <w:rPr>
                <w:sz w:val="17"/>
              </w:rPr>
              <w:t>0.003</w:t>
            </w:r>
          </w:p>
        </w:tc>
      </w:tr>
      <w:tr w:rsidR="00C91879" w14:paraId="23887A50" w14:textId="77777777">
        <w:trPr>
          <w:cantSplit/>
          <w:jc w:val="center"/>
        </w:trPr>
        <w:tc>
          <w:tcPr>
            <w:tcW w:w="580" w:type="dxa"/>
          </w:tcPr>
          <w:p w14:paraId="729D94D0" w14:textId="77777777" w:rsidR="00C91879" w:rsidRDefault="00311326">
            <w:pPr>
              <w:spacing w:before="20" w:after="20" w:line="252" w:lineRule="auto"/>
              <w:jc w:val="center"/>
            </w:pPr>
            <w:r>
              <w:rPr>
                <w:sz w:val="17"/>
              </w:rPr>
              <w:t>211</w:t>
            </w:r>
          </w:p>
        </w:tc>
        <w:tc>
          <w:tcPr>
            <w:tcW w:w="3021" w:type="dxa"/>
          </w:tcPr>
          <w:p w14:paraId="2262E26E" w14:textId="77777777" w:rsidR="00C91879" w:rsidRDefault="00311326">
            <w:pPr>
              <w:spacing w:before="20" w:after="20" w:line="252" w:lineRule="auto"/>
            </w:pPr>
            <w:r>
              <w:rPr>
                <w:rFonts w:ascii="Consolas" w:eastAsia="Consolas" w:hAnsi="Consolas" w:cs="Consolas"/>
                <w:color w:val="1F3A3D"/>
                <w:sz w:val="16"/>
              </w:rPr>
              <w:t>StarCalculatorTest</w:t>
            </w:r>
          </w:p>
        </w:tc>
        <w:tc>
          <w:tcPr>
            <w:tcW w:w="3986" w:type="dxa"/>
          </w:tcPr>
          <w:p w14:paraId="46955AF8" w14:textId="77777777" w:rsidR="00C91879" w:rsidRDefault="00311326">
            <w:pPr>
              <w:spacing w:before="20" w:after="20" w:line="252" w:lineRule="auto"/>
            </w:pPr>
            <w:r>
              <w:rPr>
                <w:rFonts w:ascii="Consolas" w:eastAsia="Consolas" w:hAnsi="Consolas" w:cs="Consolas"/>
                <w:color w:val="1F3A3D"/>
                <w:sz w:val="16"/>
              </w:rPr>
              <w:t>zeroHeartsLost_​returnsThreeStars</w:t>
            </w:r>
          </w:p>
        </w:tc>
        <w:tc>
          <w:tcPr>
            <w:tcW w:w="979" w:type="dxa"/>
          </w:tcPr>
          <w:p w14:paraId="6ACFC118" w14:textId="77777777" w:rsidR="00C91879" w:rsidRDefault="00311326">
            <w:pPr>
              <w:spacing w:before="20" w:after="20" w:line="252" w:lineRule="auto"/>
              <w:jc w:val="center"/>
            </w:pPr>
            <w:r>
              <w:rPr>
                <w:sz w:val="17"/>
              </w:rPr>
              <w:t>Pass</w:t>
            </w:r>
          </w:p>
        </w:tc>
        <w:tc>
          <w:tcPr>
            <w:tcW w:w="795" w:type="dxa"/>
          </w:tcPr>
          <w:p w14:paraId="3F2FB03A" w14:textId="77777777" w:rsidR="00C91879" w:rsidRDefault="00311326">
            <w:pPr>
              <w:spacing w:before="20" w:after="20" w:line="252" w:lineRule="auto"/>
              <w:jc w:val="center"/>
            </w:pPr>
            <w:r>
              <w:rPr>
                <w:sz w:val="17"/>
              </w:rPr>
              <w:t>0.001</w:t>
            </w:r>
          </w:p>
        </w:tc>
      </w:tr>
      <w:tr w:rsidR="00C91879" w14:paraId="366B57C4" w14:textId="77777777">
        <w:trPr>
          <w:cantSplit/>
          <w:jc w:val="center"/>
        </w:trPr>
        <w:tc>
          <w:tcPr>
            <w:tcW w:w="580" w:type="dxa"/>
            <w:shd w:val="clear" w:color="auto" w:fill="F3F6F8"/>
          </w:tcPr>
          <w:p w14:paraId="45C90F5A" w14:textId="77777777" w:rsidR="00C91879" w:rsidRDefault="00311326">
            <w:pPr>
              <w:spacing w:before="20" w:after="20" w:line="252" w:lineRule="auto"/>
              <w:jc w:val="center"/>
            </w:pPr>
            <w:r>
              <w:rPr>
                <w:sz w:val="17"/>
              </w:rPr>
              <w:t>212</w:t>
            </w:r>
          </w:p>
        </w:tc>
        <w:tc>
          <w:tcPr>
            <w:tcW w:w="3021" w:type="dxa"/>
            <w:shd w:val="clear" w:color="auto" w:fill="F3F6F8"/>
          </w:tcPr>
          <w:p w14:paraId="4D5EC3B0"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shd w:val="clear" w:color="auto" w:fill="F3F6F8"/>
          </w:tcPr>
          <w:p w14:paraId="47862887" w14:textId="77777777" w:rsidR="00C91879" w:rsidRDefault="00311326">
            <w:pPr>
              <w:spacing w:before="20" w:after="20" w:line="252" w:lineRule="auto"/>
            </w:pPr>
            <w:r>
              <w:rPr>
                <w:rFonts w:ascii="Consolas" w:eastAsia="Consolas" w:hAnsi="Consolas" w:cs="Consolas"/>
                <w:color w:val="1F3A3D"/>
                <w:sz w:val="16"/>
              </w:rPr>
              <w:t>completeLesson_​calculates2StarsFor1HeartLost</w:t>
            </w:r>
          </w:p>
        </w:tc>
        <w:tc>
          <w:tcPr>
            <w:tcW w:w="979" w:type="dxa"/>
            <w:shd w:val="clear" w:color="auto" w:fill="F3F6F8"/>
          </w:tcPr>
          <w:p w14:paraId="00CDAAF9" w14:textId="77777777" w:rsidR="00C91879" w:rsidRDefault="00311326">
            <w:pPr>
              <w:spacing w:before="20" w:after="20" w:line="252" w:lineRule="auto"/>
              <w:jc w:val="center"/>
            </w:pPr>
            <w:r>
              <w:rPr>
                <w:sz w:val="17"/>
              </w:rPr>
              <w:t>Pass</w:t>
            </w:r>
          </w:p>
        </w:tc>
        <w:tc>
          <w:tcPr>
            <w:tcW w:w="795" w:type="dxa"/>
            <w:shd w:val="clear" w:color="auto" w:fill="F3F6F8"/>
          </w:tcPr>
          <w:p w14:paraId="6D24C375" w14:textId="77777777" w:rsidR="00C91879" w:rsidRDefault="00311326">
            <w:pPr>
              <w:spacing w:before="20" w:after="20" w:line="252" w:lineRule="auto"/>
              <w:jc w:val="center"/>
            </w:pPr>
            <w:r>
              <w:rPr>
                <w:sz w:val="17"/>
              </w:rPr>
              <w:t>0.070</w:t>
            </w:r>
          </w:p>
        </w:tc>
      </w:tr>
      <w:tr w:rsidR="00C91879" w14:paraId="0E6E630D" w14:textId="77777777">
        <w:trPr>
          <w:cantSplit/>
          <w:jc w:val="center"/>
        </w:trPr>
        <w:tc>
          <w:tcPr>
            <w:tcW w:w="580" w:type="dxa"/>
          </w:tcPr>
          <w:p w14:paraId="4F12CDBF" w14:textId="77777777" w:rsidR="00C91879" w:rsidRDefault="00311326">
            <w:pPr>
              <w:spacing w:before="20" w:after="20" w:line="252" w:lineRule="auto"/>
              <w:jc w:val="center"/>
            </w:pPr>
            <w:r>
              <w:rPr>
                <w:sz w:val="17"/>
              </w:rPr>
              <w:t>213</w:t>
            </w:r>
          </w:p>
        </w:tc>
        <w:tc>
          <w:tcPr>
            <w:tcW w:w="3021" w:type="dxa"/>
          </w:tcPr>
          <w:p w14:paraId="1F6C0689"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tcPr>
          <w:p w14:paraId="0E4369B3" w14:textId="77777777" w:rsidR="00C91879" w:rsidRDefault="00311326">
            <w:pPr>
              <w:spacing w:before="20" w:after="20" w:line="252" w:lineRule="auto"/>
            </w:pPr>
            <w:r>
              <w:rPr>
                <w:rFonts w:ascii="Consolas" w:eastAsia="Consolas" w:hAnsi="Consolas" w:cs="Consolas"/>
                <w:color w:val="1F3A3D"/>
                <w:sz w:val="16"/>
              </w:rPr>
              <w:t>completeLesson_​calculates2StarsFor2HeartsLost</w:t>
            </w:r>
          </w:p>
        </w:tc>
        <w:tc>
          <w:tcPr>
            <w:tcW w:w="979" w:type="dxa"/>
          </w:tcPr>
          <w:p w14:paraId="4B3AA6C8" w14:textId="77777777" w:rsidR="00C91879" w:rsidRDefault="00311326">
            <w:pPr>
              <w:spacing w:before="20" w:after="20" w:line="252" w:lineRule="auto"/>
              <w:jc w:val="center"/>
            </w:pPr>
            <w:r>
              <w:rPr>
                <w:sz w:val="17"/>
              </w:rPr>
              <w:t>Pass</w:t>
            </w:r>
          </w:p>
        </w:tc>
        <w:tc>
          <w:tcPr>
            <w:tcW w:w="795" w:type="dxa"/>
          </w:tcPr>
          <w:p w14:paraId="241D2DAF" w14:textId="77777777" w:rsidR="00C91879" w:rsidRDefault="00311326">
            <w:pPr>
              <w:spacing w:before="20" w:after="20" w:line="252" w:lineRule="auto"/>
              <w:jc w:val="center"/>
            </w:pPr>
            <w:r>
              <w:rPr>
                <w:sz w:val="17"/>
              </w:rPr>
              <w:t>0.285</w:t>
            </w:r>
          </w:p>
        </w:tc>
      </w:tr>
      <w:tr w:rsidR="00C91879" w14:paraId="7EA1EB49" w14:textId="77777777">
        <w:trPr>
          <w:cantSplit/>
          <w:jc w:val="center"/>
        </w:trPr>
        <w:tc>
          <w:tcPr>
            <w:tcW w:w="580" w:type="dxa"/>
            <w:shd w:val="clear" w:color="auto" w:fill="F3F6F8"/>
          </w:tcPr>
          <w:p w14:paraId="3BDAA059" w14:textId="77777777" w:rsidR="00C91879" w:rsidRDefault="00311326">
            <w:pPr>
              <w:spacing w:before="20" w:after="20" w:line="252" w:lineRule="auto"/>
              <w:jc w:val="center"/>
            </w:pPr>
            <w:r>
              <w:rPr>
                <w:sz w:val="17"/>
              </w:rPr>
              <w:t>214</w:t>
            </w:r>
          </w:p>
        </w:tc>
        <w:tc>
          <w:tcPr>
            <w:tcW w:w="3021" w:type="dxa"/>
            <w:shd w:val="clear" w:color="auto" w:fill="F3F6F8"/>
          </w:tcPr>
          <w:p w14:paraId="4D4639C4"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shd w:val="clear" w:color="auto" w:fill="F3F6F8"/>
          </w:tcPr>
          <w:p w14:paraId="1A230054" w14:textId="77777777" w:rsidR="00C91879" w:rsidRDefault="00311326">
            <w:pPr>
              <w:spacing w:before="20" w:after="20" w:line="252" w:lineRule="auto"/>
            </w:pPr>
            <w:r>
              <w:rPr>
                <w:rFonts w:ascii="Consolas" w:eastAsia="Consolas" w:hAnsi="Consolas" w:cs="Consolas"/>
                <w:color w:val="1F3A3D"/>
                <w:sz w:val="16"/>
              </w:rPr>
              <w:t>completeLesson_​calculates3StarsFor0HeartsLost_​andSavesProgress</w:t>
            </w:r>
          </w:p>
        </w:tc>
        <w:tc>
          <w:tcPr>
            <w:tcW w:w="979" w:type="dxa"/>
            <w:shd w:val="clear" w:color="auto" w:fill="F3F6F8"/>
          </w:tcPr>
          <w:p w14:paraId="4BD04E1D" w14:textId="77777777" w:rsidR="00C91879" w:rsidRDefault="00311326">
            <w:pPr>
              <w:spacing w:before="20" w:after="20" w:line="252" w:lineRule="auto"/>
              <w:jc w:val="center"/>
            </w:pPr>
            <w:r>
              <w:rPr>
                <w:sz w:val="17"/>
              </w:rPr>
              <w:t>Pass</w:t>
            </w:r>
          </w:p>
        </w:tc>
        <w:tc>
          <w:tcPr>
            <w:tcW w:w="795" w:type="dxa"/>
            <w:shd w:val="clear" w:color="auto" w:fill="F3F6F8"/>
          </w:tcPr>
          <w:p w14:paraId="11517FD6" w14:textId="77777777" w:rsidR="00C91879" w:rsidRDefault="00311326">
            <w:pPr>
              <w:spacing w:before="20" w:after="20" w:line="252" w:lineRule="auto"/>
              <w:jc w:val="center"/>
            </w:pPr>
            <w:r>
              <w:rPr>
                <w:sz w:val="17"/>
              </w:rPr>
              <w:t>0.105</w:t>
            </w:r>
          </w:p>
        </w:tc>
      </w:tr>
      <w:tr w:rsidR="00C91879" w14:paraId="185BD36B" w14:textId="77777777">
        <w:trPr>
          <w:cantSplit/>
          <w:jc w:val="center"/>
        </w:trPr>
        <w:tc>
          <w:tcPr>
            <w:tcW w:w="580" w:type="dxa"/>
          </w:tcPr>
          <w:p w14:paraId="24CC58B7" w14:textId="77777777" w:rsidR="00C91879" w:rsidRDefault="00311326">
            <w:pPr>
              <w:spacing w:before="20" w:after="20" w:line="252" w:lineRule="auto"/>
              <w:jc w:val="center"/>
            </w:pPr>
            <w:r>
              <w:rPr>
                <w:sz w:val="17"/>
              </w:rPr>
              <w:t>215</w:t>
            </w:r>
          </w:p>
        </w:tc>
        <w:tc>
          <w:tcPr>
            <w:tcW w:w="3021" w:type="dxa"/>
          </w:tcPr>
          <w:p w14:paraId="4E742E6F"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tcPr>
          <w:p w14:paraId="5A263CE0" w14:textId="77777777" w:rsidR="00C91879" w:rsidRDefault="00311326">
            <w:pPr>
              <w:spacing w:before="20" w:after="20" w:line="252" w:lineRule="auto"/>
            </w:pPr>
            <w:r>
              <w:rPr>
                <w:rFonts w:ascii="Consolas" w:eastAsia="Consolas" w:hAnsi="Consolas" w:cs="Consolas"/>
                <w:color w:val="1F3A3D"/>
                <w:sz w:val="16"/>
              </w:rPr>
              <w:t>completeLesson_​handlesMissingPhoneme_​andSetsLoadError</w:t>
            </w:r>
          </w:p>
        </w:tc>
        <w:tc>
          <w:tcPr>
            <w:tcW w:w="979" w:type="dxa"/>
          </w:tcPr>
          <w:p w14:paraId="07FA5471" w14:textId="77777777" w:rsidR="00C91879" w:rsidRDefault="00311326">
            <w:pPr>
              <w:spacing w:before="20" w:after="20" w:line="252" w:lineRule="auto"/>
              <w:jc w:val="center"/>
            </w:pPr>
            <w:r>
              <w:rPr>
                <w:sz w:val="17"/>
              </w:rPr>
              <w:t>Pass</w:t>
            </w:r>
          </w:p>
        </w:tc>
        <w:tc>
          <w:tcPr>
            <w:tcW w:w="795" w:type="dxa"/>
          </w:tcPr>
          <w:p w14:paraId="29861838" w14:textId="77777777" w:rsidR="00C91879" w:rsidRDefault="00311326">
            <w:pPr>
              <w:spacing w:before="20" w:after="20" w:line="252" w:lineRule="auto"/>
              <w:jc w:val="center"/>
            </w:pPr>
            <w:r>
              <w:rPr>
                <w:sz w:val="17"/>
              </w:rPr>
              <w:t>0.063</w:t>
            </w:r>
          </w:p>
        </w:tc>
      </w:tr>
      <w:tr w:rsidR="00C91879" w14:paraId="09A2FB2C" w14:textId="77777777">
        <w:trPr>
          <w:cantSplit/>
          <w:jc w:val="center"/>
        </w:trPr>
        <w:tc>
          <w:tcPr>
            <w:tcW w:w="580" w:type="dxa"/>
            <w:shd w:val="clear" w:color="auto" w:fill="F3F6F8"/>
          </w:tcPr>
          <w:p w14:paraId="15CA76C2" w14:textId="77777777" w:rsidR="00C91879" w:rsidRDefault="00311326">
            <w:pPr>
              <w:spacing w:before="20" w:after="20" w:line="252" w:lineRule="auto"/>
              <w:jc w:val="center"/>
            </w:pPr>
            <w:r>
              <w:rPr>
                <w:sz w:val="17"/>
              </w:rPr>
              <w:t>216</w:t>
            </w:r>
          </w:p>
        </w:tc>
        <w:tc>
          <w:tcPr>
            <w:tcW w:w="3021" w:type="dxa"/>
            <w:shd w:val="clear" w:color="auto" w:fill="F3F6F8"/>
          </w:tcPr>
          <w:p w14:paraId="133A9D83"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shd w:val="clear" w:color="auto" w:fill="F3F6F8"/>
          </w:tcPr>
          <w:p w14:paraId="4AB9646F" w14:textId="77777777" w:rsidR="00C91879" w:rsidRDefault="00311326">
            <w:pPr>
              <w:spacing w:before="20" w:after="20" w:line="252" w:lineRule="auto"/>
            </w:pPr>
            <w:r>
              <w:rPr>
                <w:rFonts w:ascii="Consolas" w:eastAsia="Consolas" w:hAnsi="Consolas" w:cs="Consolas"/>
                <w:color w:val="1F3A3D"/>
                <w:sz w:val="16"/>
              </w:rPr>
              <w:t>completion_​appendsNextCue</w:t>
            </w:r>
          </w:p>
        </w:tc>
        <w:tc>
          <w:tcPr>
            <w:tcW w:w="979" w:type="dxa"/>
            <w:shd w:val="clear" w:color="auto" w:fill="F3F6F8"/>
          </w:tcPr>
          <w:p w14:paraId="454ED8DB" w14:textId="77777777" w:rsidR="00C91879" w:rsidRDefault="00311326">
            <w:pPr>
              <w:spacing w:before="20" w:after="20" w:line="252" w:lineRule="auto"/>
              <w:jc w:val="center"/>
            </w:pPr>
            <w:r>
              <w:rPr>
                <w:sz w:val="17"/>
              </w:rPr>
              <w:t>Pass</w:t>
            </w:r>
          </w:p>
        </w:tc>
        <w:tc>
          <w:tcPr>
            <w:tcW w:w="795" w:type="dxa"/>
            <w:shd w:val="clear" w:color="auto" w:fill="F3F6F8"/>
          </w:tcPr>
          <w:p w14:paraId="7CE21DED" w14:textId="77777777" w:rsidR="00C91879" w:rsidRDefault="00311326">
            <w:pPr>
              <w:spacing w:before="20" w:after="20" w:line="252" w:lineRule="auto"/>
              <w:jc w:val="center"/>
            </w:pPr>
            <w:r>
              <w:rPr>
                <w:sz w:val="17"/>
              </w:rPr>
              <w:t>0.047</w:t>
            </w:r>
          </w:p>
        </w:tc>
      </w:tr>
      <w:tr w:rsidR="00C91879" w14:paraId="399DEC2F" w14:textId="77777777">
        <w:trPr>
          <w:cantSplit/>
          <w:jc w:val="center"/>
        </w:trPr>
        <w:tc>
          <w:tcPr>
            <w:tcW w:w="580" w:type="dxa"/>
          </w:tcPr>
          <w:p w14:paraId="4C8A7404" w14:textId="77777777" w:rsidR="00C91879" w:rsidRDefault="00311326">
            <w:pPr>
              <w:spacing w:before="20" w:after="20" w:line="252" w:lineRule="auto"/>
              <w:jc w:val="center"/>
            </w:pPr>
            <w:r>
              <w:rPr>
                <w:sz w:val="17"/>
              </w:rPr>
              <w:t>217</w:t>
            </w:r>
          </w:p>
        </w:tc>
        <w:tc>
          <w:tcPr>
            <w:tcW w:w="3021" w:type="dxa"/>
          </w:tcPr>
          <w:p w14:paraId="76919DA8"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tcPr>
          <w:p w14:paraId="4B5A3EED" w14:textId="77777777" w:rsidR="00C91879" w:rsidRDefault="00311326">
            <w:pPr>
              <w:spacing w:before="20" w:after="20" w:line="252" w:lineRule="auto"/>
            </w:pPr>
            <w:r>
              <w:rPr>
                <w:rFonts w:ascii="Consolas" w:eastAsia="Consolas" w:hAnsi="Consolas" w:cs="Consolas"/>
                <w:color w:val="1F3A3D"/>
                <w:sz w:val="16"/>
              </w:rPr>
              <w:t>heartsLostArg_​missing_​givesThreeStars</w:t>
            </w:r>
          </w:p>
        </w:tc>
        <w:tc>
          <w:tcPr>
            <w:tcW w:w="979" w:type="dxa"/>
          </w:tcPr>
          <w:p w14:paraId="602CDE8A" w14:textId="77777777" w:rsidR="00C91879" w:rsidRDefault="00311326">
            <w:pPr>
              <w:spacing w:before="20" w:after="20" w:line="252" w:lineRule="auto"/>
              <w:jc w:val="center"/>
            </w:pPr>
            <w:r>
              <w:rPr>
                <w:sz w:val="17"/>
              </w:rPr>
              <w:t>Pass</w:t>
            </w:r>
          </w:p>
        </w:tc>
        <w:tc>
          <w:tcPr>
            <w:tcW w:w="795" w:type="dxa"/>
          </w:tcPr>
          <w:p w14:paraId="3462492C" w14:textId="77777777" w:rsidR="00C91879" w:rsidRDefault="00311326">
            <w:pPr>
              <w:spacing w:before="20" w:after="20" w:line="252" w:lineRule="auto"/>
              <w:jc w:val="center"/>
            </w:pPr>
            <w:r>
              <w:rPr>
                <w:sz w:val="17"/>
              </w:rPr>
              <w:t>0.103</w:t>
            </w:r>
          </w:p>
        </w:tc>
      </w:tr>
      <w:tr w:rsidR="00C91879" w14:paraId="42344D1F" w14:textId="77777777">
        <w:trPr>
          <w:cantSplit/>
          <w:jc w:val="center"/>
        </w:trPr>
        <w:tc>
          <w:tcPr>
            <w:tcW w:w="580" w:type="dxa"/>
            <w:shd w:val="clear" w:color="auto" w:fill="F3F6F8"/>
          </w:tcPr>
          <w:p w14:paraId="7A7AA0AF" w14:textId="77777777" w:rsidR="00C91879" w:rsidRDefault="00311326">
            <w:pPr>
              <w:spacing w:before="20" w:after="20" w:line="252" w:lineRule="auto"/>
              <w:jc w:val="center"/>
            </w:pPr>
            <w:r>
              <w:rPr>
                <w:sz w:val="17"/>
              </w:rPr>
              <w:t>218</w:t>
            </w:r>
          </w:p>
        </w:tc>
        <w:tc>
          <w:tcPr>
            <w:tcW w:w="3021" w:type="dxa"/>
            <w:shd w:val="clear" w:color="auto" w:fill="F3F6F8"/>
          </w:tcPr>
          <w:p w14:paraId="4D736311"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shd w:val="clear" w:color="auto" w:fill="F3F6F8"/>
          </w:tcPr>
          <w:p w14:paraId="5EAC6900" w14:textId="77777777" w:rsidR="00C91879" w:rsidRDefault="00311326">
            <w:pPr>
              <w:spacing w:before="20" w:after="20" w:line="252" w:lineRule="auto"/>
            </w:pPr>
            <w:r>
              <w:rPr>
                <w:rFonts w:ascii="Consolas" w:eastAsia="Consolas" w:hAnsi="Consolas" w:cs="Consolas"/>
                <w:color w:val="1F3A3D"/>
                <w:sz w:val="16"/>
              </w:rPr>
              <w:t>heartsLostArg_​threeOrMore_​givesOneStar</w:t>
            </w:r>
          </w:p>
        </w:tc>
        <w:tc>
          <w:tcPr>
            <w:tcW w:w="979" w:type="dxa"/>
            <w:shd w:val="clear" w:color="auto" w:fill="F3F6F8"/>
          </w:tcPr>
          <w:p w14:paraId="17451F70" w14:textId="77777777" w:rsidR="00C91879" w:rsidRDefault="00311326">
            <w:pPr>
              <w:spacing w:before="20" w:after="20" w:line="252" w:lineRule="auto"/>
              <w:jc w:val="center"/>
            </w:pPr>
            <w:r>
              <w:rPr>
                <w:sz w:val="17"/>
              </w:rPr>
              <w:t>Pass</w:t>
            </w:r>
          </w:p>
        </w:tc>
        <w:tc>
          <w:tcPr>
            <w:tcW w:w="795" w:type="dxa"/>
            <w:shd w:val="clear" w:color="auto" w:fill="F3F6F8"/>
          </w:tcPr>
          <w:p w14:paraId="51D3B785" w14:textId="77777777" w:rsidR="00C91879" w:rsidRDefault="00311326">
            <w:pPr>
              <w:spacing w:before="20" w:after="20" w:line="252" w:lineRule="auto"/>
              <w:jc w:val="center"/>
            </w:pPr>
            <w:r>
              <w:rPr>
                <w:sz w:val="17"/>
              </w:rPr>
              <w:t>0.097</w:t>
            </w:r>
          </w:p>
        </w:tc>
      </w:tr>
      <w:tr w:rsidR="00C91879" w14:paraId="55A68C19" w14:textId="77777777">
        <w:trPr>
          <w:cantSplit/>
          <w:jc w:val="center"/>
        </w:trPr>
        <w:tc>
          <w:tcPr>
            <w:tcW w:w="580" w:type="dxa"/>
          </w:tcPr>
          <w:p w14:paraId="6B7F7600" w14:textId="77777777" w:rsidR="00C91879" w:rsidRDefault="00311326">
            <w:pPr>
              <w:spacing w:before="20" w:after="20" w:line="252" w:lineRule="auto"/>
              <w:jc w:val="center"/>
            </w:pPr>
            <w:r>
              <w:rPr>
                <w:sz w:val="17"/>
              </w:rPr>
              <w:t>219</w:t>
            </w:r>
          </w:p>
        </w:tc>
        <w:tc>
          <w:tcPr>
            <w:tcW w:w="3021" w:type="dxa"/>
          </w:tcPr>
          <w:p w14:paraId="13DED2BE"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tcPr>
          <w:p w14:paraId="6647767F" w14:textId="77777777" w:rsidR="00C91879" w:rsidRDefault="00311326">
            <w:pPr>
              <w:spacing w:before="20" w:after="20" w:line="252" w:lineRule="auto"/>
            </w:pPr>
            <w:r>
              <w:rPr>
                <w:rFonts w:ascii="Consolas" w:eastAsia="Consolas" w:hAnsi="Consolas" w:cs="Consolas"/>
                <w:color w:val="1F3A3D"/>
                <w:sz w:val="16"/>
              </w:rPr>
              <w:t>idle_​waitsForCompletionSequence</w:t>
            </w:r>
          </w:p>
        </w:tc>
        <w:tc>
          <w:tcPr>
            <w:tcW w:w="979" w:type="dxa"/>
          </w:tcPr>
          <w:p w14:paraId="5E99DE2C" w14:textId="77777777" w:rsidR="00C91879" w:rsidRDefault="00311326">
            <w:pPr>
              <w:spacing w:before="20" w:after="20" w:line="252" w:lineRule="auto"/>
              <w:jc w:val="center"/>
            </w:pPr>
            <w:r>
              <w:rPr>
                <w:sz w:val="17"/>
              </w:rPr>
              <w:t>Pass</w:t>
            </w:r>
          </w:p>
        </w:tc>
        <w:tc>
          <w:tcPr>
            <w:tcW w:w="795" w:type="dxa"/>
          </w:tcPr>
          <w:p w14:paraId="4FED1760" w14:textId="77777777" w:rsidR="00C91879" w:rsidRDefault="00311326">
            <w:pPr>
              <w:spacing w:before="20" w:after="20" w:line="252" w:lineRule="auto"/>
              <w:jc w:val="center"/>
            </w:pPr>
            <w:r>
              <w:rPr>
                <w:sz w:val="17"/>
              </w:rPr>
              <w:t>0.038</w:t>
            </w:r>
          </w:p>
        </w:tc>
      </w:tr>
      <w:tr w:rsidR="00C91879" w14:paraId="0B77D196" w14:textId="77777777">
        <w:trPr>
          <w:cantSplit/>
          <w:jc w:val="center"/>
        </w:trPr>
        <w:tc>
          <w:tcPr>
            <w:tcW w:w="580" w:type="dxa"/>
            <w:shd w:val="clear" w:color="auto" w:fill="F3F6F8"/>
          </w:tcPr>
          <w:p w14:paraId="71598D32" w14:textId="77777777" w:rsidR="00C91879" w:rsidRDefault="00311326">
            <w:pPr>
              <w:spacing w:before="20" w:after="20" w:line="252" w:lineRule="auto"/>
              <w:jc w:val="center"/>
            </w:pPr>
            <w:r>
              <w:rPr>
                <w:sz w:val="17"/>
              </w:rPr>
              <w:t>220</w:t>
            </w:r>
          </w:p>
        </w:tc>
        <w:tc>
          <w:tcPr>
            <w:tcW w:w="3021" w:type="dxa"/>
            <w:shd w:val="clear" w:color="auto" w:fill="F3F6F8"/>
          </w:tcPr>
          <w:p w14:paraId="138AA982" w14:textId="77777777" w:rsidR="00C91879" w:rsidRDefault="00311326">
            <w:pPr>
              <w:spacing w:before="20" w:after="20" w:line="252" w:lineRule="auto"/>
            </w:pPr>
            <w:r>
              <w:rPr>
                <w:rFonts w:ascii="Consolas" w:eastAsia="Consolas" w:hAnsi="Consolas" w:cs="Consolas"/>
                <w:color w:val="1F3A3D"/>
                <w:sz w:val="16"/>
              </w:rPr>
              <w:t>LetterCompleteViewModelTest</w:t>
            </w:r>
          </w:p>
        </w:tc>
        <w:tc>
          <w:tcPr>
            <w:tcW w:w="3986" w:type="dxa"/>
            <w:shd w:val="clear" w:color="auto" w:fill="F3F6F8"/>
          </w:tcPr>
          <w:p w14:paraId="49959AE5" w14:textId="77777777" w:rsidR="00C91879" w:rsidRDefault="00311326">
            <w:pPr>
              <w:spacing w:before="20" w:after="20" w:line="252" w:lineRule="auto"/>
            </w:pPr>
            <w:r>
              <w:rPr>
                <w:rFonts w:ascii="Consolas" w:eastAsia="Consolas" w:hAnsi="Consolas" w:cs="Consolas"/>
                <w:color w:val="1F3A3D"/>
                <w:sz w:val="16"/>
              </w:rPr>
              <w:t>retry_​reloadsPhonemeSuccessfully</w:t>
            </w:r>
          </w:p>
        </w:tc>
        <w:tc>
          <w:tcPr>
            <w:tcW w:w="979" w:type="dxa"/>
            <w:shd w:val="clear" w:color="auto" w:fill="F3F6F8"/>
          </w:tcPr>
          <w:p w14:paraId="0B6425A7" w14:textId="77777777" w:rsidR="00C91879" w:rsidRDefault="00311326">
            <w:pPr>
              <w:spacing w:before="20" w:after="20" w:line="252" w:lineRule="auto"/>
              <w:jc w:val="center"/>
            </w:pPr>
            <w:r>
              <w:rPr>
                <w:sz w:val="17"/>
              </w:rPr>
              <w:t>Pass</w:t>
            </w:r>
          </w:p>
        </w:tc>
        <w:tc>
          <w:tcPr>
            <w:tcW w:w="795" w:type="dxa"/>
            <w:shd w:val="clear" w:color="auto" w:fill="F3F6F8"/>
          </w:tcPr>
          <w:p w14:paraId="1C051EB5" w14:textId="77777777" w:rsidR="00C91879" w:rsidRDefault="00311326">
            <w:pPr>
              <w:spacing w:before="20" w:after="20" w:line="252" w:lineRule="auto"/>
              <w:jc w:val="center"/>
            </w:pPr>
            <w:r>
              <w:rPr>
                <w:sz w:val="17"/>
              </w:rPr>
              <w:t>0.084</w:t>
            </w:r>
          </w:p>
        </w:tc>
      </w:tr>
      <w:tr w:rsidR="00C91879" w14:paraId="12030135" w14:textId="77777777">
        <w:trPr>
          <w:cantSplit/>
          <w:jc w:val="center"/>
        </w:trPr>
        <w:tc>
          <w:tcPr>
            <w:tcW w:w="580" w:type="dxa"/>
          </w:tcPr>
          <w:p w14:paraId="0EB01414" w14:textId="77777777" w:rsidR="00C91879" w:rsidRDefault="00311326">
            <w:pPr>
              <w:spacing w:before="20" w:after="20" w:line="252" w:lineRule="auto"/>
              <w:jc w:val="center"/>
            </w:pPr>
            <w:r>
              <w:rPr>
                <w:sz w:val="17"/>
              </w:rPr>
              <w:t>221</w:t>
            </w:r>
          </w:p>
        </w:tc>
        <w:tc>
          <w:tcPr>
            <w:tcW w:w="3021" w:type="dxa"/>
          </w:tcPr>
          <w:p w14:paraId="13FEF9AB" w14:textId="77777777" w:rsidR="00C91879" w:rsidRDefault="00311326">
            <w:pPr>
              <w:spacing w:before="20" w:after="20" w:line="252" w:lineRule="auto"/>
            </w:pPr>
            <w:r>
              <w:rPr>
                <w:rFonts w:ascii="Consolas" w:eastAsia="Consolas" w:hAnsi="Consolas" w:cs="Consolas"/>
                <w:color w:val="1F3A3D"/>
                <w:sz w:val="16"/>
              </w:rPr>
              <w:t>LetterCompleteMessageTest</w:t>
            </w:r>
          </w:p>
        </w:tc>
        <w:tc>
          <w:tcPr>
            <w:tcW w:w="3986" w:type="dxa"/>
          </w:tcPr>
          <w:p w14:paraId="37BCC3A7" w14:textId="77777777" w:rsidR="00C91879" w:rsidRDefault="00311326">
            <w:pPr>
              <w:spacing w:before="20" w:after="20" w:line="252" w:lineRule="auto"/>
            </w:pPr>
            <w:r>
              <w:rPr>
                <w:rFonts w:ascii="Consolas" w:eastAsia="Consolas" w:hAnsi="Consolas" w:cs="Consolas"/>
                <w:color w:val="1F3A3D"/>
                <w:sz w:val="16"/>
              </w:rPr>
              <w:t>oneStar_​saysFinished</w:t>
            </w:r>
          </w:p>
        </w:tc>
        <w:tc>
          <w:tcPr>
            <w:tcW w:w="979" w:type="dxa"/>
          </w:tcPr>
          <w:p w14:paraId="5FAAAFCA" w14:textId="77777777" w:rsidR="00C91879" w:rsidRDefault="00311326">
            <w:pPr>
              <w:spacing w:before="20" w:after="20" w:line="252" w:lineRule="auto"/>
              <w:jc w:val="center"/>
            </w:pPr>
            <w:r>
              <w:rPr>
                <w:sz w:val="17"/>
              </w:rPr>
              <w:t>Pass</w:t>
            </w:r>
          </w:p>
        </w:tc>
        <w:tc>
          <w:tcPr>
            <w:tcW w:w="795" w:type="dxa"/>
          </w:tcPr>
          <w:p w14:paraId="3226B538" w14:textId="77777777" w:rsidR="00C91879" w:rsidRDefault="00311326">
            <w:pPr>
              <w:spacing w:before="20" w:after="20" w:line="252" w:lineRule="auto"/>
              <w:jc w:val="center"/>
            </w:pPr>
            <w:r>
              <w:rPr>
                <w:sz w:val="17"/>
              </w:rPr>
              <w:t>0.000</w:t>
            </w:r>
          </w:p>
        </w:tc>
      </w:tr>
      <w:tr w:rsidR="00C91879" w14:paraId="600F6801" w14:textId="77777777">
        <w:trPr>
          <w:cantSplit/>
          <w:jc w:val="center"/>
        </w:trPr>
        <w:tc>
          <w:tcPr>
            <w:tcW w:w="580" w:type="dxa"/>
            <w:shd w:val="clear" w:color="auto" w:fill="F3F6F8"/>
          </w:tcPr>
          <w:p w14:paraId="18521C42" w14:textId="77777777" w:rsidR="00C91879" w:rsidRDefault="00311326">
            <w:pPr>
              <w:spacing w:before="20" w:after="20" w:line="252" w:lineRule="auto"/>
              <w:jc w:val="center"/>
            </w:pPr>
            <w:r>
              <w:rPr>
                <w:sz w:val="17"/>
              </w:rPr>
              <w:t>222</w:t>
            </w:r>
          </w:p>
        </w:tc>
        <w:tc>
          <w:tcPr>
            <w:tcW w:w="3021" w:type="dxa"/>
            <w:shd w:val="clear" w:color="auto" w:fill="F3F6F8"/>
          </w:tcPr>
          <w:p w14:paraId="2112C6D4" w14:textId="77777777" w:rsidR="00C91879" w:rsidRDefault="00311326">
            <w:pPr>
              <w:spacing w:before="20" w:after="20" w:line="252" w:lineRule="auto"/>
            </w:pPr>
            <w:r>
              <w:rPr>
                <w:rFonts w:ascii="Consolas" w:eastAsia="Consolas" w:hAnsi="Consolas" w:cs="Consolas"/>
                <w:color w:val="1F3A3D"/>
                <w:sz w:val="16"/>
              </w:rPr>
              <w:t>LetterCompleteMessageTest</w:t>
            </w:r>
          </w:p>
        </w:tc>
        <w:tc>
          <w:tcPr>
            <w:tcW w:w="3986" w:type="dxa"/>
            <w:shd w:val="clear" w:color="auto" w:fill="F3F6F8"/>
          </w:tcPr>
          <w:p w14:paraId="686264FE" w14:textId="77777777" w:rsidR="00C91879" w:rsidRDefault="00311326">
            <w:pPr>
              <w:spacing w:before="20" w:after="20" w:line="252" w:lineRule="auto"/>
            </w:pPr>
            <w:r>
              <w:rPr>
                <w:rFonts w:ascii="Consolas" w:eastAsia="Consolas" w:hAnsi="Consolas" w:cs="Consolas"/>
                <w:color w:val="1F3A3D"/>
                <w:sz w:val="16"/>
              </w:rPr>
              <w:t>twoOrThreeStars_​sayMastered</w:t>
            </w:r>
          </w:p>
        </w:tc>
        <w:tc>
          <w:tcPr>
            <w:tcW w:w="979" w:type="dxa"/>
            <w:shd w:val="clear" w:color="auto" w:fill="F3F6F8"/>
          </w:tcPr>
          <w:p w14:paraId="21C94409" w14:textId="77777777" w:rsidR="00C91879" w:rsidRDefault="00311326">
            <w:pPr>
              <w:spacing w:before="20" w:after="20" w:line="252" w:lineRule="auto"/>
              <w:jc w:val="center"/>
            </w:pPr>
            <w:r>
              <w:rPr>
                <w:sz w:val="17"/>
              </w:rPr>
              <w:t>Pass</w:t>
            </w:r>
          </w:p>
        </w:tc>
        <w:tc>
          <w:tcPr>
            <w:tcW w:w="795" w:type="dxa"/>
            <w:shd w:val="clear" w:color="auto" w:fill="F3F6F8"/>
          </w:tcPr>
          <w:p w14:paraId="4143C5FE" w14:textId="77777777" w:rsidR="00C91879" w:rsidRDefault="00311326">
            <w:pPr>
              <w:spacing w:before="20" w:after="20" w:line="252" w:lineRule="auto"/>
              <w:jc w:val="center"/>
            </w:pPr>
            <w:r>
              <w:rPr>
                <w:sz w:val="17"/>
              </w:rPr>
              <w:t>0.003</w:t>
            </w:r>
          </w:p>
        </w:tc>
      </w:tr>
      <w:tr w:rsidR="00C91879" w14:paraId="19C336B2" w14:textId="77777777">
        <w:trPr>
          <w:cantSplit/>
          <w:jc w:val="center"/>
        </w:trPr>
        <w:tc>
          <w:tcPr>
            <w:tcW w:w="580" w:type="dxa"/>
          </w:tcPr>
          <w:p w14:paraId="4A15DA2F" w14:textId="77777777" w:rsidR="00C91879" w:rsidRDefault="00311326">
            <w:pPr>
              <w:spacing w:before="20" w:after="20" w:line="252" w:lineRule="auto"/>
              <w:jc w:val="center"/>
            </w:pPr>
            <w:r>
              <w:rPr>
                <w:sz w:val="17"/>
              </w:rPr>
              <w:t>223</w:t>
            </w:r>
          </w:p>
        </w:tc>
        <w:tc>
          <w:tcPr>
            <w:tcW w:w="3021" w:type="dxa"/>
          </w:tcPr>
          <w:p w14:paraId="43602586" w14:textId="77777777" w:rsidR="00C91879" w:rsidRDefault="00311326">
            <w:pPr>
              <w:spacing w:before="20" w:after="20" w:line="252" w:lineRule="auto"/>
            </w:pPr>
            <w:r>
              <w:rPr>
                <w:rFonts w:ascii="Consolas" w:eastAsia="Consolas" w:hAnsi="Consolas" w:cs="Consolas"/>
                <w:color w:val="1F3A3D"/>
                <w:sz w:val="16"/>
              </w:rPr>
              <w:t>LetterCompleteScreenshotTest</w:t>
            </w:r>
          </w:p>
        </w:tc>
        <w:tc>
          <w:tcPr>
            <w:tcW w:w="3986" w:type="dxa"/>
          </w:tcPr>
          <w:p w14:paraId="5A8C6776" w14:textId="77777777" w:rsidR="00C91879" w:rsidRDefault="00311326">
            <w:pPr>
              <w:spacing w:before="20" w:after="20" w:line="252" w:lineRule="auto"/>
            </w:pPr>
            <w:r>
              <w:rPr>
                <w:rFonts w:ascii="Consolas" w:eastAsia="Consolas" w:hAnsi="Consolas" w:cs="Consolas"/>
                <w:color w:val="1F3A3D"/>
                <w:sz w:val="16"/>
              </w:rPr>
              <w:t>letterComplete_​threeHeartsLost_​oneStar</w:t>
            </w:r>
          </w:p>
        </w:tc>
        <w:tc>
          <w:tcPr>
            <w:tcW w:w="979" w:type="dxa"/>
          </w:tcPr>
          <w:p w14:paraId="5769F547" w14:textId="77777777" w:rsidR="00C91879" w:rsidRDefault="00311326">
            <w:pPr>
              <w:spacing w:before="20" w:after="20" w:line="252" w:lineRule="auto"/>
              <w:jc w:val="center"/>
            </w:pPr>
            <w:r>
              <w:rPr>
                <w:sz w:val="17"/>
              </w:rPr>
              <w:t>Pass</w:t>
            </w:r>
          </w:p>
        </w:tc>
        <w:tc>
          <w:tcPr>
            <w:tcW w:w="795" w:type="dxa"/>
          </w:tcPr>
          <w:p w14:paraId="16F395B6" w14:textId="77777777" w:rsidR="00C91879" w:rsidRDefault="00311326">
            <w:pPr>
              <w:spacing w:before="20" w:after="20" w:line="252" w:lineRule="auto"/>
              <w:jc w:val="center"/>
            </w:pPr>
            <w:r>
              <w:rPr>
                <w:sz w:val="17"/>
              </w:rPr>
              <w:t>0.187</w:t>
            </w:r>
          </w:p>
        </w:tc>
      </w:tr>
      <w:tr w:rsidR="00C91879" w14:paraId="602004E6" w14:textId="77777777">
        <w:trPr>
          <w:cantSplit/>
          <w:jc w:val="center"/>
        </w:trPr>
        <w:tc>
          <w:tcPr>
            <w:tcW w:w="580" w:type="dxa"/>
            <w:shd w:val="clear" w:color="auto" w:fill="F3F6F8"/>
          </w:tcPr>
          <w:p w14:paraId="7115FA64" w14:textId="77777777" w:rsidR="00C91879" w:rsidRDefault="00311326">
            <w:pPr>
              <w:spacing w:before="20" w:after="20" w:line="252" w:lineRule="auto"/>
              <w:jc w:val="center"/>
            </w:pPr>
            <w:r>
              <w:rPr>
                <w:sz w:val="17"/>
              </w:rPr>
              <w:t>224</w:t>
            </w:r>
          </w:p>
        </w:tc>
        <w:tc>
          <w:tcPr>
            <w:tcW w:w="3021" w:type="dxa"/>
            <w:shd w:val="clear" w:color="auto" w:fill="F3F6F8"/>
          </w:tcPr>
          <w:p w14:paraId="7333C337" w14:textId="77777777" w:rsidR="00C91879" w:rsidRDefault="00311326">
            <w:pPr>
              <w:spacing w:before="20" w:after="20" w:line="252" w:lineRule="auto"/>
            </w:pPr>
            <w:r>
              <w:rPr>
                <w:rFonts w:ascii="Consolas" w:eastAsia="Consolas" w:hAnsi="Consolas" w:cs="Consolas"/>
                <w:color w:val="1F3A3D"/>
                <w:sz w:val="16"/>
              </w:rPr>
              <w:t>RoutesTest</w:t>
            </w:r>
          </w:p>
        </w:tc>
        <w:tc>
          <w:tcPr>
            <w:tcW w:w="3986" w:type="dxa"/>
            <w:shd w:val="clear" w:color="auto" w:fill="F3F6F8"/>
          </w:tcPr>
          <w:p w14:paraId="23D4FC9C" w14:textId="77777777" w:rsidR="00C91879" w:rsidRDefault="00311326">
            <w:pPr>
              <w:spacing w:before="20" w:after="20" w:line="252" w:lineRule="auto"/>
            </w:pPr>
            <w:r>
              <w:rPr>
                <w:rFonts w:ascii="Consolas" w:eastAsia="Consolas" w:hAnsi="Consolas" w:cs="Consolas"/>
                <w:color w:val="1F3A3D"/>
                <w:sz w:val="16"/>
              </w:rPr>
              <w:t>blendItComplete_​carriesResults</w:t>
            </w:r>
          </w:p>
        </w:tc>
        <w:tc>
          <w:tcPr>
            <w:tcW w:w="979" w:type="dxa"/>
            <w:shd w:val="clear" w:color="auto" w:fill="F3F6F8"/>
          </w:tcPr>
          <w:p w14:paraId="3CEBA83E" w14:textId="77777777" w:rsidR="00C91879" w:rsidRDefault="00311326">
            <w:pPr>
              <w:spacing w:before="20" w:after="20" w:line="252" w:lineRule="auto"/>
              <w:jc w:val="center"/>
            </w:pPr>
            <w:r>
              <w:rPr>
                <w:sz w:val="17"/>
              </w:rPr>
              <w:t>Pass</w:t>
            </w:r>
          </w:p>
        </w:tc>
        <w:tc>
          <w:tcPr>
            <w:tcW w:w="795" w:type="dxa"/>
            <w:shd w:val="clear" w:color="auto" w:fill="F3F6F8"/>
          </w:tcPr>
          <w:p w14:paraId="37A21583" w14:textId="77777777" w:rsidR="00C91879" w:rsidRDefault="00311326">
            <w:pPr>
              <w:spacing w:before="20" w:after="20" w:line="252" w:lineRule="auto"/>
              <w:jc w:val="center"/>
            </w:pPr>
            <w:r>
              <w:rPr>
                <w:sz w:val="17"/>
              </w:rPr>
              <w:t>0.002</w:t>
            </w:r>
          </w:p>
        </w:tc>
      </w:tr>
      <w:tr w:rsidR="00C91879" w14:paraId="1BC17E7E" w14:textId="77777777">
        <w:trPr>
          <w:cantSplit/>
          <w:jc w:val="center"/>
        </w:trPr>
        <w:tc>
          <w:tcPr>
            <w:tcW w:w="580" w:type="dxa"/>
          </w:tcPr>
          <w:p w14:paraId="4768E23E" w14:textId="77777777" w:rsidR="00C91879" w:rsidRDefault="00311326">
            <w:pPr>
              <w:spacing w:before="20" w:after="20" w:line="252" w:lineRule="auto"/>
              <w:jc w:val="center"/>
            </w:pPr>
            <w:r>
              <w:rPr>
                <w:sz w:val="17"/>
              </w:rPr>
              <w:t>225</w:t>
            </w:r>
          </w:p>
        </w:tc>
        <w:tc>
          <w:tcPr>
            <w:tcW w:w="3021" w:type="dxa"/>
          </w:tcPr>
          <w:p w14:paraId="1DBC3393" w14:textId="77777777" w:rsidR="00C91879" w:rsidRDefault="00311326">
            <w:pPr>
              <w:spacing w:before="20" w:after="20" w:line="252" w:lineRule="auto"/>
            </w:pPr>
            <w:r>
              <w:rPr>
                <w:rFonts w:ascii="Consolas" w:eastAsia="Consolas" w:hAnsi="Consolas" w:cs="Consolas"/>
                <w:color w:val="1F3A3D"/>
                <w:sz w:val="16"/>
              </w:rPr>
              <w:t>RoutesTest</w:t>
            </w:r>
          </w:p>
        </w:tc>
        <w:tc>
          <w:tcPr>
            <w:tcW w:w="3986" w:type="dxa"/>
          </w:tcPr>
          <w:p w14:paraId="58135A14" w14:textId="77777777" w:rsidR="00C91879" w:rsidRDefault="00311326">
            <w:pPr>
              <w:spacing w:before="20" w:after="20" w:line="252" w:lineRule="auto"/>
            </w:pPr>
            <w:r>
              <w:rPr>
                <w:rFonts w:ascii="Consolas" w:eastAsia="Consolas" w:hAnsi="Consolas" w:cs="Consolas"/>
                <w:color w:val="1F3A3D"/>
                <w:sz w:val="16"/>
              </w:rPr>
              <w:t>blendItComplete_​defaultsAreReasonable</w:t>
            </w:r>
          </w:p>
        </w:tc>
        <w:tc>
          <w:tcPr>
            <w:tcW w:w="979" w:type="dxa"/>
          </w:tcPr>
          <w:p w14:paraId="79739CA2" w14:textId="77777777" w:rsidR="00C91879" w:rsidRDefault="00311326">
            <w:pPr>
              <w:spacing w:before="20" w:after="20" w:line="252" w:lineRule="auto"/>
              <w:jc w:val="center"/>
            </w:pPr>
            <w:r>
              <w:rPr>
                <w:sz w:val="17"/>
              </w:rPr>
              <w:t>Pass</w:t>
            </w:r>
          </w:p>
        </w:tc>
        <w:tc>
          <w:tcPr>
            <w:tcW w:w="795" w:type="dxa"/>
          </w:tcPr>
          <w:p w14:paraId="634CFE37" w14:textId="77777777" w:rsidR="00C91879" w:rsidRDefault="00311326">
            <w:pPr>
              <w:spacing w:before="20" w:after="20" w:line="252" w:lineRule="auto"/>
              <w:jc w:val="center"/>
            </w:pPr>
            <w:r>
              <w:rPr>
                <w:sz w:val="17"/>
              </w:rPr>
              <w:t>0.001</w:t>
            </w:r>
          </w:p>
        </w:tc>
      </w:tr>
      <w:tr w:rsidR="00C91879" w14:paraId="33611519" w14:textId="77777777">
        <w:trPr>
          <w:cantSplit/>
          <w:jc w:val="center"/>
        </w:trPr>
        <w:tc>
          <w:tcPr>
            <w:tcW w:w="580" w:type="dxa"/>
            <w:shd w:val="clear" w:color="auto" w:fill="F3F6F8"/>
          </w:tcPr>
          <w:p w14:paraId="691E5A93" w14:textId="77777777" w:rsidR="00C91879" w:rsidRDefault="00311326">
            <w:pPr>
              <w:spacing w:before="20" w:after="20" w:line="252" w:lineRule="auto"/>
              <w:jc w:val="center"/>
            </w:pPr>
            <w:r>
              <w:rPr>
                <w:sz w:val="17"/>
              </w:rPr>
              <w:t>226</w:t>
            </w:r>
          </w:p>
        </w:tc>
        <w:tc>
          <w:tcPr>
            <w:tcW w:w="3021" w:type="dxa"/>
            <w:shd w:val="clear" w:color="auto" w:fill="F3F6F8"/>
          </w:tcPr>
          <w:p w14:paraId="4C859916" w14:textId="77777777" w:rsidR="00C91879" w:rsidRDefault="00311326">
            <w:pPr>
              <w:spacing w:before="20" w:after="20" w:line="252" w:lineRule="auto"/>
            </w:pPr>
            <w:r>
              <w:rPr>
                <w:rFonts w:ascii="Consolas" w:eastAsia="Consolas" w:hAnsi="Consolas" w:cs="Consolas"/>
                <w:color w:val="1F3A3D"/>
                <w:sz w:val="16"/>
              </w:rPr>
              <w:t>RoutesTest</w:t>
            </w:r>
          </w:p>
        </w:tc>
        <w:tc>
          <w:tcPr>
            <w:tcW w:w="3986" w:type="dxa"/>
            <w:shd w:val="clear" w:color="auto" w:fill="F3F6F8"/>
          </w:tcPr>
          <w:p w14:paraId="3C4EB91C" w14:textId="77777777" w:rsidR="00C91879" w:rsidRDefault="00311326">
            <w:pPr>
              <w:spacing w:before="20" w:after="20" w:line="252" w:lineRule="auto"/>
            </w:pPr>
            <w:r>
              <w:rPr>
                <w:rFonts w:ascii="Consolas" w:eastAsia="Consolas" w:hAnsi="Consolas" w:cs="Consolas"/>
                <w:color w:val="1F3A3D"/>
                <w:sz w:val="16"/>
              </w:rPr>
              <w:t>letterComplete_​carriesHeartsLost</w:t>
            </w:r>
          </w:p>
        </w:tc>
        <w:tc>
          <w:tcPr>
            <w:tcW w:w="979" w:type="dxa"/>
            <w:shd w:val="clear" w:color="auto" w:fill="F3F6F8"/>
          </w:tcPr>
          <w:p w14:paraId="33203207" w14:textId="77777777" w:rsidR="00C91879" w:rsidRDefault="00311326">
            <w:pPr>
              <w:spacing w:before="20" w:after="20" w:line="252" w:lineRule="auto"/>
              <w:jc w:val="center"/>
            </w:pPr>
            <w:r>
              <w:rPr>
                <w:sz w:val="17"/>
              </w:rPr>
              <w:t>Pass</w:t>
            </w:r>
          </w:p>
        </w:tc>
        <w:tc>
          <w:tcPr>
            <w:tcW w:w="795" w:type="dxa"/>
            <w:shd w:val="clear" w:color="auto" w:fill="F3F6F8"/>
          </w:tcPr>
          <w:p w14:paraId="752BFBA0" w14:textId="77777777" w:rsidR="00C91879" w:rsidRDefault="00311326">
            <w:pPr>
              <w:spacing w:before="20" w:after="20" w:line="252" w:lineRule="auto"/>
              <w:jc w:val="center"/>
            </w:pPr>
            <w:r>
              <w:rPr>
                <w:sz w:val="17"/>
              </w:rPr>
              <w:t>0.002</w:t>
            </w:r>
          </w:p>
        </w:tc>
      </w:tr>
      <w:tr w:rsidR="00C91879" w14:paraId="030BEAA8" w14:textId="77777777">
        <w:trPr>
          <w:cantSplit/>
          <w:jc w:val="center"/>
        </w:trPr>
        <w:tc>
          <w:tcPr>
            <w:tcW w:w="580" w:type="dxa"/>
          </w:tcPr>
          <w:p w14:paraId="2E73302F" w14:textId="77777777" w:rsidR="00C91879" w:rsidRDefault="00311326">
            <w:pPr>
              <w:spacing w:before="20" w:after="20" w:line="252" w:lineRule="auto"/>
              <w:jc w:val="center"/>
            </w:pPr>
            <w:r>
              <w:rPr>
                <w:sz w:val="17"/>
              </w:rPr>
              <w:t>227</w:t>
            </w:r>
          </w:p>
        </w:tc>
        <w:tc>
          <w:tcPr>
            <w:tcW w:w="3021" w:type="dxa"/>
          </w:tcPr>
          <w:p w14:paraId="140C3539" w14:textId="77777777" w:rsidR="00C91879" w:rsidRDefault="00311326">
            <w:pPr>
              <w:spacing w:before="20" w:after="20" w:line="252" w:lineRule="auto"/>
            </w:pPr>
            <w:r>
              <w:rPr>
                <w:rFonts w:ascii="Consolas" w:eastAsia="Consolas" w:hAnsi="Consolas" w:cs="Consolas"/>
                <w:color w:val="1F3A3D"/>
                <w:sz w:val="16"/>
              </w:rPr>
              <w:t>RoutesTest</w:t>
            </w:r>
          </w:p>
        </w:tc>
        <w:tc>
          <w:tcPr>
            <w:tcW w:w="3986" w:type="dxa"/>
          </w:tcPr>
          <w:p w14:paraId="33627D63" w14:textId="77777777" w:rsidR="00C91879" w:rsidRDefault="00311326">
            <w:pPr>
              <w:spacing w:before="20" w:after="20" w:line="252" w:lineRule="auto"/>
            </w:pPr>
            <w:r>
              <w:rPr>
                <w:rFonts w:ascii="Consolas" w:eastAsia="Consolas" w:hAnsi="Consolas" w:cs="Consolas"/>
                <w:color w:val="1F3A3D"/>
                <w:sz w:val="16"/>
              </w:rPr>
              <w:t>letterComplete_​defaultHeartsLostIsZero</w:t>
            </w:r>
          </w:p>
        </w:tc>
        <w:tc>
          <w:tcPr>
            <w:tcW w:w="979" w:type="dxa"/>
          </w:tcPr>
          <w:p w14:paraId="647102D9" w14:textId="77777777" w:rsidR="00C91879" w:rsidRDefault="00311326">
            <w:pPr>
              <w:spacing w:before="20" w:after="20" w:line="252" w:lineRule="auto"/>
              <w:jc w:val="center"/>
            </w:pPr>
            <w:r>
              <w:rPr>
                <w:sz w:val="17"/>
              </w:rPr>
              <w:t>Pass</w:t>
            </w:r>
          </w:p>
        </w:tc>
        <w:tc>
          <w:tcPr>
            <w:tcW w:w="795" w:type="dxa"/>
          </w:tcPr>
          <w:p w14:paraId="5E872E66" w14:textId="77777777" w:rsidR="00C91879" w:rsidRDefault="00311326">
            <w:pPr>
              <w:spacing w:before="20" w:after="20" w:line="252" w:lineRule="auto"/>
              <w:jc w:val="center"/>
            </w:pPr>
            <w:r>
              <w:rPr>
                <w:sz w:val="17"/>
              </w:rPr>
              <w:t>0.000</w:t>
            </w:r>
          </w:p>
        </w:tc>
      </w:tr>
      <w:tr w:rsidR="00C91879" w14:paraId="2D34A9AB" w14:textId="77777777">
        <w:trPr>
          <w:cantSplit/>
          <w:jc w:val="center"/>
        </w:trPr>
        <w:tc>
          <w:tcPr>
            <w:tcW w:w="580" w:type="dxa"/>
            <w:shd w:val="clear" w:color="auto" w:fill="F3F6F8"/>
          </w:tcPr>
          <w:p w14:paraId="7B35DC36" w14:textId="77777777" w:rsidR="00C91879" w:rsidRDefault="00311326">
            <w:pPr>
              <w:spacing w:before="20" w:after="20" w:line="252" w:lineRule="auto"/>
              <w:jc w:val="center"/>
            </w:pPr>
            <w:r>
              <w:rPr>
                <w:sz w:val="17"/>
              </w:rPr>
              <w:t>228</w:t>
            </w:r>
          </w:p>
        </w:tc>
        <w:tc>
          <w:tcPr>
            <w:tcW w:w="3021" w:type="dxa"/>
            <w:shd w:val="clear" w:color="auto" w:fill="F3F6F8"/>
          </w:tcPr>
          <w:p w14:paraId="5C4DF1C3" w14:textId="77777777" w:rsidR="00C91879" w:rsidRDefault="00311326">
            <w:pPr>
              <w:spacing w:before="20" w:after="20" w:line="252" w:lineRule="auto"/>
            </w:pPr>
            <w:r>
              <w:rPr>
                <w:rFonts w:ascii="Consolas" w:eastAsia="Consolas" w:hAnsi="Consolas" w:cs="Consolas"/>
                <w:color w:val="1F3A3D"/>
                <w:sz w:val="16"/>
              </w:rPr>
              <w:t>UnlockManagerTest</w:t>
            </w:r>
          </w:p>
        </w:tc>
        <w:tc>
          <w:tcPr>
            <w:tcW w:w="3986" w:type="dxa"/>
            <w:shd w:val="clear" w:color="auto" w:fill="F3F6F8"/>
          </w:tcPr>
          <w:p w14:paraId="3540B735" w14:textId="77777777" w:rsidR="00C91879" w:rsidRDefault="00311326">
            <w:pPr>
              <w:spacing w:before="20" w:after="20" w:line="252" w:lineRule="auto"/>
            </w:pPr>
            <w:r>
              <w:rPr>
                <w:rFonts w:ascii="Consolas" w:eastAsia="Consolas" w:hAnsi="Consolas" w:cs="Consolas"/>
                <w:color w:val="1F3A3D"/>
                <w:sz w:val="16"/>
              </w:rPr>
              <w:t>phonemeN_​lockedWhenPreviousNotCompleted</w:t>
            </w:r>
          </w:p>
        </w:tc>
        <w:tc>
          <w:tcPr>
            <w:tcW w:w="979" w:type="dxa"/>
            <w:shd w:val="clear" w:color="auto" w:fill="F3F6F8"/>
          </w:tcPr>
          <w:p w14:paraId="0EC13F47" w14:textId="77777777" w:rsidR="00C91879" w:rsidRDefault="00311326">
            <w:pPr>
              <w:spacing w:before="20" w:after="20" w:line="252" w:lineRule="auto"/>
              <w:jc w:val="center"/>
            </w:pPr>
            <w:r>
              <w:rPr>
                <w:sz w:val="17"/>
              </w:rPr>
              <w:t>Pass</w:t>
            </w:r>
          </w:p>
        </w:tc>
        <w:tc>
          <w:tcPr>
            <w:tcW w:w="795" w:type="dxa"/>
            <w:shd w:val="clear" w:color="auto" w:fill="F3F6F8"/>
          </w:tcPr>
          <w:p w14:paraId="26A54429" w14:textId="77777777" w:rsidR="00C91879" w:rsidRDefault="00311326">
            <w:pPr>
              <w:spacing w:before="20" w:after="20" w:line="252" w:lineRule="auto"/>
              <w:jc w:val="center"/>
            </w:pPr>
            <w:r>
              <w:rPr>
                <w:sz w:val="17"/>
              </w:rPr>
              <w:t>0.001</w:t>
            </w:r>
          </w:p>
        </w:tc>
      </w:tr>
      <w:tr w:rsidR="00C91879" w14:paraId="661429BB" w14:textId="77777777">
        <w:trPr>
          <w:cantSplit/>
          <w:jc w:val="center"/>
        </w:trPr>
        <w:tc>
          <w:tcPr>
            <w:tcW w:w="580" w:type="dxa"/>
          </w:tcPr>
          <w:p w14:paraId="585DD79E" w14:textId="77777777" w:rsidR="00C91879" w:rsidRDefault="00311326">
            <w:pPr>
              <w:spacing w:before="20" w:after="20" w:line="252" w:lineRule="auto"/>
              <w:jc w:val="center"/>
            </w:pPr>
            <w:r>
              <w:rPr>
                <w:sz w:val="17"/>
              </w:rPr>
              <w:t>229</w:t>
            </w:r>
          </w:p>
        </w:tc>
        <w:tc>
          <w:tcPr>
            <w:tcW w:w="3021" w:type="dxa"/>
          </w:tcPr>
          <w:p w14:paraId="2325A1B7" w14:textId="77777777" w:rsidR="00C91879" w:rsidRDefault="00311326">
            <w:pPr>
              <w:spacing w:before="20" w:after="20" w:line="252" w:lineRule="auto"/>
            </w:pPr>
            <w:r>
              <w:rPr>
                <w:rFonts w:ascii="Consolas" w:eastAsia="Consolas" w:hAnsi="Consolas" w:cs="Consolas"/>
                <w:color w:val="1F3A3D"/>
                <w:sz w:val="16"/>
              </w:rPr>
              <w:t>UnlockManagerTest</w:t>
            </w:r>
          </w:p>
        </w:tc>
        <w:tc>
          <w:tcPr>
            <w:tcW w:w="3986" w:type="dxa"/>
          </w:tcPr>
          <w:p w14:paraId="75B9B0BC" w14:textId="77777777" w:rsidR="00C91879" w:rsidRDefault="00311326">
            <w:pPr>
              <w:spacing w:before="20" w:after="20" w:line="252" w:lineRule="auto"/>
            </w:pPr>
            <w:r>
              <w:rPr>
                <w:rFonts w:ascii="Consolas" w:eastAsia="Consolas" w:hAnsi="Consolas" w:cs="Consolas"/>
                <w:color w:val="1F3A3D"/>
                <w:sz w:val="16"/>
              </w:rPr>
              <w:t>phonemeN_​unlockedWhenPreviousCompleted</w:t>
            </w:r>
          </w:p>
        </w:tc>
        <w:tc>
          <w:tcPr>
            <w:tcW w:w="979" w:type="dxa"/>
          </w:tcPr>
          <w:p w14:paraId="6FBE1288" w14:textId="77777777" w:rsidR="00C91879" w:rsidRDefault="00311326">
            <w:pPr>
              <w:spacing w:before="20" w:after="20" w:line="252" w:lineRule="auto"/>
              <w:jc w:val="center"/>
            </w:pPr>
            <w:r>
              <w:rPr>
                <w:sz w:val="17"/>
              </w:rPr>
              <w:t>Pass</w:t>
            </w:r>
          </w:p>
        </w:tc>
        <w:tc>
          <w:tcPr>
            <w:tcW w:w="795" w:type="dxa"/>
          </w:tcPr>
          <w:p w14:paraId="69D9DD85" w14:textId="77777777" w:rsidR="00C91879" w:rsidRDefault="00311326">
            <w:pPr>
              <w:spacing w:before="20" w:after="20" w:line="252" w:lineRule="auto"/>
              <w:jc w:val="center"/>
            </w:pPr>
            <w:r>
              <w:rPr>
                <w:sz w:val="17"/>
              </w:rPr>
              <w:t>0.000</w:t>
            </w:r>
          </w:p>
        </w:tc>
      </w:tr>
      <w:tr w:rsidR="00C91879" w14:paraId="6E1767D0" w14:textId="77777777">
        <w:trPr>
          <w:cantSplit/>
          <w:jc w:val="center"/>
        </w:trPr>
        <w:tc>
          <w:tcPr>
            <w:tcW w:w="580" w:type="dxa"/>
            <w:shd w:val="clear" w:color="auto" w:fill="F3F6F8"/>
          </w:tcPr>
          <w:p w14:paraId="2E91D2C9" w14:textId="77777777" w:rsidR="00C91879" w:rsidRDefault="00311326">
            <w:pPr>
              <w:spacing w:before="20" w:after="20" w:line="252" w:lineRule="auto"/>
              <w:jc w:val="center"/>
            </w:pPr>
            <w:r>
              <w:rPr>
                <w:sz w:val="17"/>
              </w:rPr>
              <w:t>230</w:t>
            </w:r>
          </w:p>
        </w:tc>
        <w:tc>
          <w:tcPr>
            <w:tcW w:w="3021" w:type="dxa"/>
            <w:shd w:val="clear" w:color="auto" w:fill="F3F6F8"/>
          </w:tcPr>
          <w:p w14:paraId="2B50396B" w14:textId="77777777" w:rsidR="00C91879" w:rsidRDefault="00311326">
            <w:pPr>
              <w:spacing w:before="20" w:after="20" w:line="252" w:lineRule="auto"/>
            </w:pPr>
            <w:r>
              <w:rPr>
                <w:rFonts w:ascii="Consolas" w:eastAsia="Consolas" w:hAnsi="Consolas" w:cs="Consolas"/>
                <w:color w:val="1F3A3D"/>
                <w:sz w:val="16"/>
              </w:rPr>
              <w:t>UnlockManagerTest</w:t>
            </w:r>
          </w:p>
        </w:tc>
        <w:tc>
          <w:tcPr>
            <w:tcW w:w="3986" w:type="dxa"/>
            <w:shd w:val="clear" w:color="auto" w:fill="F3F6F8"/>
          </w:tcPr>
          <w:p w14:paraId="3FB793E4" w14:textId="77777777" w:rsidR="00C91879" w:rsidRDefault="00311326">
            <w:pPr>
              <w:spacing w:before="20" w:after="20" w:line="252" w:lineRule="auto"/>
            </w:pPr>
            <w:r>
              <w:rPr>
                <w:rFonts w:ascii="Consolas" w:eastAsia="Consolas" w:hAnsi="Consolas" w:cs="Consolas"/>
                <w:color w:val="1F3A3D"/>
                <w:sz w:val="16"/>
              </w:rPr>
              <w:t>phonemeOne_​unlockedByDefault</w:t>
            </w:r>
          </w:p>
        </w:tc>
        <w:tc>
          <w:tcPr>
            <w:tcW w:w="979" w:type="dxa"/>
            <w:shd w:val="clear" w:color="auto" w:fill="F3F6F8"/>
          </w:tcPr>
          <w:p w14:paraId="00B15964" w14:textId="77777777" w:rsidR="00C91879" w:rsidRDefault="00311326">
            <w:pPr>
              <w:spacing w:before="20" w:after="20" w:line="252" w:lineRule="auto"/>
              <w:jc w:val="center"/>
            </w:pPr>
            <w:r>
              <w:rPr>
                <w:sz w:val="17"/>
              </w:rPr>
              <w:t>Pass</w:t>
            </w:r>
          </w:p>
        </w:tc>
        <w:tc>
          <w:tcPr>
            <w:tcW w:w="795" w:type="dxa"/>
            <w:shd w:val="clear" w:color="auto" w:fill="F3F6F8"/>
          </w:tcPr>
          <w:p w14:paraId="2EBEF05A" w14:textId="77777777" w:rsidR="00C91879" w:rsidRDefault="00311326">
            <w:pPr>
              <w:spacing w:before="20" w:after="20" w:line="252" w:lineRule="auto"/>
              <w:jc w:val="center"/>
            </w:pPr>
            <w:r>
              <w:rPr>
                <w:sz w:val="17"/>
              </w:rPr>
              <w:t>0.000</w:t>
            </w:r>
          </w:p>
        </w:tc>
      </w:tr>
      <w:tr w:rsidR="00C91879" w14:paraId="6801461E" w14:textId="77777777">
        <w:trPr>
          <w:cantSplit/>
          <w:jc w:val="center"/>
        </w:trPr>
        <w:tc>
          <w:tcPr>
            <w:tcW w:w="580" w:type="dxa"/>
          </w:tcPr>
          <w:p w14:paraId="12F687F8" w14:textId="77777777" w:rsidR="00C91879" w:rsidRDefault="00311326">
            <w:pPr>
              <w:spacing w:before="20" w:after="20" w:line="252" w:lineRule="auto"/>
              <w:jc w:val="center"/>
            </w:pPr>
            <w:r>
              <w:rPr>
                <w:sz w:val="17"/>
              </w:rPr>
              <w:t>231</w:t>
            </w:r>
          </w:p>
        </w:tc>
        <w:tc>
          <w:tcPr>
            <w:tcW w:w="3021" w:type="dxa"/>
          </w:tcPr>
          <w:p w14:paraId="16CAF875" w14:textId="77777777" w:rsidR="00C91879" w:rsidRDefault="00311326">
            <w:pPr>
              <w:spacing w:before="20" w:after="20" w:line="252" w:lineRule="auto"/>
            </w:pPr>
            <w:r>
              <w:rPr>
                <w:rFonts w:ascii="Consolas" w:eastAsia="Consolas" w:hAnsi="Consolas" w:cs="Consolas"/>
                <w:color w:val="1F3A3D"/>
                <w:sz w:val="16"/>
              </w:rPr>
              <w:t>GroupUnlockManagerTest</w:t>
            </w:r>
          </w:p>
        </w:tc>
        <w:tc>
          <w:tcPr>
            <w:tcW w:w="3986" w:type="dxa"/>
          </w:tcPr>
          <w:p w14:paraId="03AA5F4C" w14:textId="77777777" w:rsidR="00C91879" w:rsidRDefault="00311326">
            <w:pPr>
              <w:spacing w:before="20" w:after="20" w:line="252" w:lineRule="auto"/>
            </w:pPr>
            <w:r>
              <w:rPr>
                <w:rFonts w:ascii="Consolas" w:eastAsia="Consolas" w:hAnsi="Consolas" w:cs="Consolas"/>
                <w:color w:val="1F3A3D"/>
                <w:sz w:val="16"/>
              </w:rPr>
              <w:t>groupN_​unlockedOnlyWhenAllPreviousMembersCompleted</w:t>
            </w:r>
          </w:p>
        </w:tc>
        <w:tc>
          <w:tcPr>
            <w:tcW w:w="979" w:type="dxa"/>
          </w:tcPr>
          <w:p w14:paraId="3A16A254" w14:textId="77777777" w:rsidR="00C91879" w:rsidRDefault="00311326">
            <w:pPr>
              <w:spacing w:before="20" w:after="20" w:line="252" w:lineRule="auto"/>
              <w:jc w:val="center"/>
            </w:pPr>
            <w:r>
              <w:rPr>
                <w:sz w:val="17"/>
              </w:rPr>
              <w:t>Pass</w:t>
            </w:r>
          </w:p>
        </w:tc>
        <w:tc>
          <w:tcPr>
            <w:tcW w:w="795" w:type="dxa"/>
          </w:tcPr>
          <w:p w14:paraId="115E4171" w14:textId="77777777" w:rsidR="00C91879" w:rsidRDefault="00311326">
            <w:pPr>
              <w:spacing w:before="20" w:after="20" w:line="252" w:lineRule="auto"/>
              <w:jc w:val="center"/>
            </w:pPr>
            <w:r>
              <w:rPr>
                <w:sz w:val="17"/>
              </w:rPr>
              <w:t>0.003</w:t>
            </w:r>
          </w:p>
        </w:tc>
      </w:tr>
      <w:tr w:rsidR="00C91879" w14:paraId="3BD4FA06" w14:textId="77777777">
        <w:trPr>
          <w:cantSplit/>
          <w:jc w:val="center"/>
        </w:trPr>
        <w:tc>
          <w:tcPr>
            <w:tcW w:w="580" w:type="dxa"/>
            <w:shd w:val="clear" w:color="auto" w:fill="F3F6F8"/>
          </w:tcPr>
          <w:p w14:paraId="13EBE456" w14:textId="77777777" w:rsidR="00C91879" w:rsidRDefault="00311326">
            <w:pPr>
              <w:spacing w:before="20" w:after="20" w:line="252" w:lineRule="auto"/>
              <w:jc w:val="center"/>
            </w:pPr>
            <w:r>
              <w:rPr>
                <w:sz w:val="17"/>
              </w:rPr>
              <w:t>232</w:t>
            </w:r>
          </w:p>
        </w:tc>
        <w:tc>
          <w:tcPr>
            <w:tcW w:w="3021" w:type="dxa"/>
            <w:shd w:val="clear" w:color="auto" w:fill="F3F6F8"/>
          </w:tcPr>
          <w:p w14:paraId="5BA37F3F" w14:textId="77777777" w:rsidR="00C91879" w:rsidRDefault="00311326">
            <w:pPr>
              <w:spacing w:before="20" w:after="20" w:line="252" w:lineRule="auto"/>
            </w:pPr>
            <w:r>
              <w:rPr>
                <w:rFonts w:ascii="Consolas" w:eastAsia="Consolas" w:hAnsi="Consolas" w:cs="Consolas"/>
                <w:color w:val="1F3A3D"/>
                <w:sz w:val="16"/>
              </w:rPr>
              <w:t>GroupUnlockManagerTest</w:t>
            </w:r>
          </w:p>
        </w:tc>
        <w:tc>
          <w:tcPr>
            <w:tcW w:w="3986" w:type="dxa"/>
            <w:shd w:val="clear" w:color="auto" w:fill="F3F6F8"/>
          </w:tcPr>
          <w:p w14:paraId="2A558315" w14:textId="77777777" w:rsidR="00C91879" w:rsidRDefault="00311326">
            <w:pPr>
              <w:spacing w:before="20" w:after="20" w:line="252" w:lineRule="auto"/>
            </w:pPr>
            <w:r>
              <w:rPr>
                <w:rFonts w:ascii="Consolas" w:eastAsia="Consolas" w:hAnsi="Consolas" w:cs="Consolas"/>
                <w:color w:val="1F3A3D"/>
                <w:sz w:val="16"/>
              </w:rPr>
              <w:t>groupOne_​unlockedByDefault</w:t>
            </w:r>
          </w:p>
        </w:tc>
        <w:tc>
          <w:tcPr>
            <w:tcW w:w="979" w:type="dxa"/>
            <w:shd w:val="clear" w:color="auto" w:fill="F3F6F8"/>
          </w:tcPr>
          <w:p w14:paraId="2D928563" w14:textId="77777777" w:rsidR="00C91879" w:rsidRDefault="00311326">
            <w:pPr>
              <w:spacing w:before="20" w:after="20" w:line="252" w:lineRule="auto"/>
              <w:jc w:val="center"/>
            </w:pPr>
            <w:r>
              <w:rPr>
                <w:sz w:val="17"/>
              </w:rPr>
              <w:t>Pass</w:t>
            </w:r>
          </w:p>
        </w:tc>
        <w:tc>
          <w:tcPr>
            <w:tcW w:w="795" w:type="dxa"/>
            <w:shd w:val="clear" w:color="auto" w:fill="F3F6F8"/>
          </w:tcPr>
          <w:p w14:paraId="6913E8C0" w14:textId="77777777" w:rsidR="00C91879" w:rsidRDefault="00311326">
            <w:pPr>
              <w:spacing w:before="20" w:after="20" w:line="252" w:lineRule="auto"/>
              <w:jc w:val="center"/>
            </w:pPr>
            <w:r>
              <w:rPr>
                <w:sz w:val="17"/>
              </w:rPr>
              <w:t>0.000</w:t>
            </w:r>
          </w:p>
        </w:tc>
      </w:tr>
      <w:tr w:rsidR="00C91879" w14:paraId="6E7E0BEE" w14:textId="77777777">
        <w:trPr>
          <w:cantSplit/>
          <w:jc w:val="center"/>
        </w:trPr>
        <w:tc>
          <w:tcPr>
            <w:tcW w:w="580" w:type="dxa"/>
          </w:tcPr>
          <w:p w14:paraId="74887DB6" w14:textId="77777777" w:rsidR="00C91879" w:rsidRDefault="00311326">
            <w:pPr>
              <w:spacing w:before="20" w:after="20" w:line="252" w:lineRule="auto"/>
              <w:jc w:val="center"/>
            </w:pPr>
            <w:r>
              <w:rPr>
                <w:sz w:val="17"/>
              </w:rPr>
              <w:t>233</w:t>
            </w:r>
          </w:p>
        </w:tc>
        <w:tc>
          <w:tcPr>
            <w:tcW w:w="3021" w:type="dxa"/>
          </w:tcPr>
          <w:p w14:paraId="334B9E89" w14:textId="77777777" w:rsidR="00C91879" w:rsidRDefault="00311326">
            <w:pPr>
              <w:spacing w:before="20" w:after="20" w:line="252" w:lineRule="auto"/>
            </w:pPr>
            <w:r>
              <w:rPr>
                <w:rFonts w:ascii="Consolas" w:eastAsia="Consolas" w:hAnsi="Consolas" w:cs="Consolas"/>
                <w:color w:val="1F3A3D"/>
                <w:sz w:val="16"/>
              </w:rPr>
              <w:t>GroupUnlockManagerTest</w:t>
            </w:r>
          </w:p>
        </w:tc>
        <w:tc>
          <w:tcPr>
            <w:tcW w:w="3986" w:type="dxa"/>
          </w:tcPr>
          <w:p w14:paraId="770DCB80" w14:textId="77777777" w:rsidR="00C91879" w:rsidRDefault="00311326">
            <w:pPr>
              <w:spacing w:before="20" w:after="20" w:line="252" w:lineRule="auto"/>
            </w:pPr>
            <w:r>
              <w:rPr>
                <w:rFonts w:ascii="Consolas" w:eastAsia="Consolas" w:hAnsi="Consolas" w:cs="Consolas"/>
                <w:color w:val="1F3A3D"/>
                <w:sz w:val="16"/>
              </w:rPr>
              <w:t>isBlendItUnlocked_​lockedWhenGroupLettersNotCompleted</w:t>
            </w:r>
          </w:p>
        </w:tc>
        <w:tc>
          <w:tcPr>
            <w:tcW w:w="979" w:type="dxa"/>
          </w:tcPr>
          <w:p w14:paraId="6744F69E" w14:textId="77777777" w:rsidR="00C91879" w:rsidRDefault="00311326">
            <w:pPr>
              <w:spacing w:before="20" w:after="20" w:line="252" w:lineRule="auto"/>
              <w:jc w:val="center"/>
            </w:pPr>
            <w:r>
              <w:rPr>
                <w:sz w:val="17"/>
              </w:rPr>
              <w:t>Pass</w:t>
            </w:r>
          </w:p>
        </w:tc>
        <w:tc>
          <w:tcPr>
            <w:tcW w:w="795" w:type="dxa"/>
          </w:tcPr>
          <w:p w14:paraId="5BB5F4D2" w14:textId="77777777" w:rsidR="00C91879" w:rsidRDefault="00311326">
            <w:pPr>
              <w:spacing w:before="20" w:after="20" w:line="252" w:lineRule="auto"/>
              <w:jc w:val="center"/>
            </w:pPr>
            <w:r>
              <w:rPr>
                <w:sz w:val="17"/>
              </w:rPr>
              <w:t>0.000</w:t>
            </w:r>
          </w:p>
        </w:tc>
      </w:tr>
      <w:tr w:rsidR="00C91879" w14:paraId="6BC375FC" w14:textId="77777777">
        <w:trPr>
          <w:cantSplit/>
          <w:jc w:val="center"/>
        </w:trPr>
        <w:tc>
          <w:tcPr>
            <w:tcW w:w="580" w:type="dxa"/>
            <w:shd w:val="clear" w:color="auto" w:fill="F3F6F8"/>
          </w:tcPr>
          <w:p w14:paraId="749C9C06" w14:textId="77777777" w:rsidR="00C91879" w:rsidRDefault="00311326">
            <w:pPr>
              <w:spacing w:before="20" w:after="20" w:line="252" w:lineRule="auto"/>
              <w:jc w:val="center"/>
            </w:pPr>
            <w:r>
              <w:rPr>
                <w:sz w:val="17"/>
              </w:rPr>
              <w:t>234</w:t>
            </w:r>
          </w:p>
        </w:tc>
        <w:tc>
          <w:tcPr>
            <w:tcW w:w="3021" w:type="dxa"/>
            <w:shd w:val="clear" w:color="auto" w:fill="F3F6F8"/>
          </w:tcPr>
          <w:p w14:paraId="371A880B" w14:textId="77777777" w:rsidR="00C91879" w:rsidRDefault="00311326">
            <w:pPr>
              <w:spacing w:before="20" w:after="20" w:line="252" w:lineRule="auto"/>
            </w:pPr>
            <w:r>
              <w:rPr>
                <w:rFonts w:ascii="Consolas" w:eastAsia="Consolas" w:hAnsi="Consolas" w:cs="Consolas"/>
                <w:color w:val="1F3A3D"/>
                <w:sz w:val="16"/>
              </w:rPr>
              <w:t>GroupUnlockManagerTest</w:t>
            </w:r>
          </w:p>
        </w:tc>
        <w:tc>
          <w:tcPr>
            <w:tcW w:w="3986" w:type="dxa"/>
            <w:shd w:val="clear" w:color="auto" w:fill="F3F6F8"/>
          </w:tcPr>
          <w:p w14:paraId="0FE1DD33" w14:textId="77777777" w:rsidR="00C91879" w:rsidRDefault="00311326">
            <w:pPr>
              <w:spacing w:before="20" w:after="20" w:line="252" w:lineRule="auto"/>
            </w:pPr>
            <w:r>
              <w:rPr>
                <w:rFonts w:ascii="Consolas" w:eastAsia="Consolas" w:hAnsi="Consolas" w:cs="Consolas"/>
                <w:color w:val="1F3A3D"/>
                <w:sz w:val="16"/>
              </w:rPr>
              <w:t>isBlendItUnlocked_​unlockedWhenAllGroupLettersCompleted</w:t>
            </w:r>
          </w:p>
        </w:tc>
        <w:tc>
          <w:tcPr>
            <w:tcW w:w="979" w:type="dxa"/>
            <w:shd w:val="clear" w:color="auto" w:fill="F3F6F8"/>
          </w:tcPr>
          <w:p w14:paraId="66EFA0C7" w14:textId="77777777" w:rsidR="00C91879" w:rsidRDefault="00311326">
            <w:pPr>
              <w:spacing w:before="20" w:after="20" w:line="252" w:lineRule="auto"/>
              <w:jc w:val="center"/>
            </w:pPr>
            <w:r>
              <w:rPr>
                <w:sz w:val="17"/>
              </w:rPr>
              <w:t>Pass</w:t>
            </w:r>
          </w:p>
        </w:tc>
        <w:tc>
          <w:tcPr>
            <w:tcW w:w="795" w:type="dxa"/>
            <w:shd w:val="clear" w:color="auto" w:fill="F3F6F8"/>
          </w:tcPr>
          <w:p w14:paraId="11F7D56D" w14:textId="77777777" w:rsidR="00C91879" w:rsidRDefault="00311326">
            <w:pPr>
              <w:spacing w:before="20" w:after="20" w:line="252" w:lineRule="auto"/>
              <w:jc w:val="center"/>
            </w:pPr>
            <w:r>
              <w:rPr>
                <w:sz w:val="17"/>
              </w:rPr>
              <w:t>0.000</w:t>
            </w:r>
          </w:p>
        </w:tc>
      </w:tr>
      <w:tr w:rsidR="00C91879" w14:paraId="307DE3E7" w14:textId="77777777">
        <w:trPr>
          <w:cantSplit/>
          <w:jc w:val="center"/>
        </w:trPr>
        <w:tc>
          <w:tcPr>
            <w:tcW w:w="580" w:type="dxa"/>
          </w:tcPr>
          <w:p w14:paraId="44923803" w14:textId="77777777" w:rsidR="00C91879" w:rsidRDefault="00311326">
            <w:pPr>
              <w:spacing w:before="20" w:after="20" w:line="252" w:lineRule="auto"/>
              <w:jc w:val="center"/>
            </w:pPr>
            <w:r>
              <w:rPr>
                <w:sz w:val="17"/>
              </w:rPr>
              <w:t>235</w:t>
            </w:r>
          </w:p>
        </w:tc>
        <w:tc>
          <w:tcPr>
            <w:tcW w:w="3021" w:type="dxa"/>
          </w:tcPr>
          <w:p w14:paraId="387BA17C"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tcPr>
          <w:p w14:paraId="79EED614" w14:textId="77777777" w:rsidR="00C91879" w:rsidRDefault="00311326">
            <w:pPr>
              <w:spacing w:before="20" w:after="20" w:line="252" w:lineRule="auto"/>
            </w:pPr>
            <w:r>
              <w:rPr>
                <w:rFonts w:ascii="Consolas" w:eastAsia="Consolas" w:hAnsi="Consolas" w:cs="Consolas"/>
                <w:color w:val="1F3A3D"/>
                <w:sz w:val="16"/>
              </w:rPr>
              <w:t>checkMilestone_​returnsFormattedTitleForMilestonesOnly</w:t>
            </w:r>
          </w:p>
        </w:tc>
        <w:tc>
          <w:tcPr>
            <w:tcW w:w="979" w:type="dxa"/>
          </w:tcPr>
          <w:p w14:paraId="5A97BAC5" w14:textId="77777777" w:rsidR="00C91879" w:rsidRDefault="00311326">
            <w:pPr>
              <w:spacing w:before="20" w:after="20" w:line="252" w:lineRule="auto"/>
              <w:jc w:val="center"/>
            </w:pPr>
            <w:r>
              <w:rPr>
                <w:sz w:val="17"/>
              </w:rPr>
              <w:t>Pass</w:t>
            </w:r>
          </w:p>
        </w:tc>
        <w:tc>
          <w:tcPr>
            <w:tcW w:w="795" w:type="dxa"/>
          </w:tcPr>
          <w:p w14:paraId="09E4FB00" w14:textId="77777777" w:rsidR="00C91879" w:rsidRDefault="00311326">
            <w:pPr>
              <w:spacing w:before="20" w:after="20" w:line="252" w:lineRule="auto"/>
              <w:jc w:val="center"/>
            </w:pPr>
            <w:r>
              <w:rPr>
                <w:sz w:val="17"/>
              </w:rPr>
              <w:t>0.001</w:t>
            </w:r>
          </w:p>
        </w:tc>
      </w:tr>
      <w:tr w:rsidR="00C91879" w14:paraId="340D8918" w14:textId="77777777">
        <w:trPr>
          <w:cantSplit/>
          <w:jc w:val="center"/>
        </w:trPr>
        <w:tc>
          <w:tcPr>
            <w:tcW w:w="580" w:type="dxa"/>
            <w:shd w:val="clear" w:color="auto" w:fill="F3F6F8"/>
          </w:tcPr>
          <w:p w14:paraId="689CD188" w14:textId="77777777" w:rsidR="00C91879" w:rsidRDefault="00311326">
            <w:pPr>
              <w:spacing w:before="20" w:after="20" w:line="252" w:lineRule="auto"/>
              <w:jc w:val="center"/>
            </w:pPr>
            <w:r>
              <w:rPr>
                <w:sz w:val="17"/>
              </w:rPr>
              <w:t>236</w:t>
            </w:r>
          </w:p>
        </w:tc>
        <w:tc>
          <w:tcPr>
            <w:tcW w:w="3021" w:type="dxa"/>
            <w:shd w:val="clear" w:color="auto" w:fill="F3F6F8"/>
          </w:tcPr>
          <w:p w14:paraId="631F4C95"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shd w:val="clear" w:color="auto" w:fill="F3F6F8"/>
          </w:tcPr>
          <w:p w14:paraId="42C9EBD6" w14:textId="77777777" w:rsidR="00C91879" w:rsidRDefault="00311326">
            <w:pPr>
              <w:spacing w:before="20" w:after="20" w:line="252" w:lineRule="auto"/>
            </w:pPr>
            <w:r>
              <w:rPr>
                <w:rFonts w:ascii="Consolas" w:eastAsia="Consolas" w:hAnsi="Consolas" w:cs="Consolas"/>
                <w:color w:val="1F3A3D"/>
                <w:sz w:val="16"/>
              </w:rPr>
              <w:t>consecutiveDayActivity_​incrementsStreak</w:t>
            </w:r>
          </w:p>
        </w:tc>
        <w:tc>
          <w:tcPr>
            <w:tcW w:w="979" w:type="dxa"/>
            <w:shd w:val="clear" w:color="auto" w:fill="F3F6F8"/>
          </w:tcPr>
          <w:p w14:paraId="5769464F" w14:textId="77777777" w:rsidR="00C91879" w:rsidRDefault="00311326">
            <w:pPr>
              <w:spacing w:before="20" w:after="20" w:line="252" w:lineRule="auto"/>
              <w:jc w:val="center"/>
            </w:pPr>
            <w:r>
              <w:rPr>
                <w:sz w:val="17"/>
              </w:rPr>
              <w:t>Pass</w:t>
            </w:r>
          </w:p>
        </w:tc>
        <w:tc>
          <w:tcPr>
            <w:tcW w:w="795" w:type="dxa"/>
            <w:shd w:val="clear" w:color="auto" w:fill="F3F6F8"/>
          </w:tcPr>
          <w:p w14:paraId="7CBB2F2B" w14:textId="77777777" w:rsidR="00C91879" w:rsidRDefault="00311326">
            <w:pPr>
              <w:spacing w:before="20" w:after="20" w:line="252" w:lineRule="auto"/>
              <w:jc w:val="center"/>
            </w:pPr>
            <w:r>
              <w:rPr>
                <w:sz w:val="17"/>
              </w:rPr>
              <w:t>0.003</w:t>
            </w:r>
          </w:p>
        </w:tc>
      </w:tr>
      <w:tr w:rsidR="00C91879" w14:paraId="3894A38C" w14:textId="77777777">
        <w:trPr>
          <w:cantSplit/>
          <w:jc w:val="center"/>
        </w:trPr>
        <w:tc>
          <w:tcPr>
            <w:tcW w:w="580" w:type="dxa"/>
          </w:tcPr>
          <w:p w14:paraId="06513CF5" w14:textId="77777777" w:rsidR="00C91879" w:rsidRDefault="00311326">
            <w:pPr>
              <w:spacing w:before="20" w:after="20" w:line="252" w:lineRule="auto"/>
              <w:jc w:val="center"/>
            </w:pPr>
            <w:r>
              <w:rPr>
                <w:sz w:val="17"/>
              </w:rPr>
              <w:t>237</w:t>
            </w:r>
          </w:p>
        </w:tc>
        <w:tc>
          <w:tcPr>
            <w:tcW w:w="3021" w:type="dxa"/>
          </w:tcPr>
          <w:p w14:paraId="759C314F"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tcPr>
          <w:p w14:paraId="041C8748" w14:textId="77777777" w:rsidR="00C91879" w:rsidRDefault="00311326">
            <w:pPr>
              <w:spacing w:before="20" w:after="20" w:line="252" w:lineRule="auto"/>
            </w:pPr>
            <w:r>
              <w:rPr>
                <w:rFonts w:ascii="Consolas" w:eastAsia="Consolas" w:hAnsi="Consolas" w:cs="Consolas"/>
                <w:color w:val="1F3A3D"/>
                <w:sz w:val="16"/>
              </w:rPr>
              <w:t>firstActivity_​setsStreakToOne</w:t>
            </w:r>
          </w:p>
        </w:tc>
        <w:tc>
          <w:tcPr>
            <w:tcW w:w="979" w:type="dxa"/>
          </w:tcPr>
          <w:p w14:paraId="557E9811" w14:textId="77777777" w:rsidR="00C91879" w:rsidRDefault="00311326">
            <w:pPr>
              <w:spacing w:before="20" w:after="20" w:line="252" w:lineRule="auto"/>
              <w:jc w:val="center"/>
            </w:pPr>
            <w:r>
              <w:rPr>
                <w:sz w:val="17"/>
              </w:rPr>
              <w:t>Pass</w:t>
            </w:r>
          </w:p>
        </w:tc>
        <w:tc>
          <w:tcPr>
            <w:tcW w:w="795" w:type="dxa"/>
          </w:tcPr>
          <w:p w14:paraId="749CA5E1" w14:textId="77777777" w:rsidR="00C91879" w:rsidRDefault="00311326">
            <w:pPr>
              <w:spacing w:before="20" w:after="20" w:line="252" w:lineRule="auto"/>
              <w:jc w:val="center"/>
            </w:pPr>
            <w:r>
              <w:rPr>
                <w:sz w:val="17"/>
              </w:rPr>
              <w:t>0.002</w:t>
            </w:r>
          </w:p>
        </w:tc>
      </w:tr>
      <w:tr w:rsidR="00C91879" w14:paraId="77608FA3" w14:textId="77777777">
        <w:trPr>
          <w:cantSplit/>
          <w:jc w:val="center"/>
        </w:trPr>
        <w:tc>
          <w:tcPr>
            <w:tcW w:w="580" w:type="dxa"/>
            <w:shd w:val="clear" w:color="auto" w:fill="F3F6F8"/>
          </w:tcPr>
          <w:p w14:paraId="3953009C" w14:textId="77777777" w:rsidR="00C91879" w:rsidRDefault="00311326">
            <w:pPr>
              <w:spacing w:before="20" w:after="20" w:line="252" w:lineRule="auto"/>
              <w:jc w:val="center"/>
            </w:pPr>
            <w:r>
              <w:rPr>
                <w:sz w:val="17"/>
              </w:rPr>
              <w:t>238</w:t>
            </w:r>
          </w:p>
        </w:tc>
        <w:tc>
          <w:tcPr>
            <w:tcW w:w="3021" w:type="dxa"/>
            <w:shd w:val="clear" w:color="auto" w:fill="F3F6F8"/>
          </w:tcPr>
          <w:p w14:paraId="404B36D7"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shd w:val="clear" w:color="auto" w:fill="F3F6F8"/>
          </w:tcPr>
          <w:p w14:paraId="2083AB9A" w14:textId="77777777" w:rsidR="00C91879" w:rsidRDefault="00311326">
            <w:pPr>
              <w:spacing w:before="20" w:after="20" w:line="252" w:lineRule="auto"/>
            </w:pPr>
            <w:r>
              <w:rPr>
                <w:rFonts w:ascii="Consolas" w:eastAsia="Consolas" w:hAnsi="Consolas" w:cs="Consolas"/>
                <w:color w:val="1F3A3D"/>
                <w:sz w:val="16"/>
              </w:rPr>
              <w:t>inactivityGap_​resetsStreakToOne_​onActivity</w:t>
            </w:r>
          </w:p>
        </w:tc>
        <w:tc>
          <w:tcPr>
            <w:tcW w:w="979" w:type="dxa"/>
            <w:shd w:val="clear" w:color="auto" w:fill="F3F6F8"/>
          </w:tcPr>
          <w:p w14:paraId="765AF015" w14:textId="77777777" w:rsidR="00C91879" w:rsidRDefault="00311326">
            <w:pPr>
              <w:spacing w:before="20" w:after="20" w:line="252" w:lineRule="auto"/>
              <w:jc w:val="center"/>
            </w:pPr>
            <w:r>
              <w:rPr>
                <w:sz w:val="17"/>
              </w:rPr>
              <w:t>Pass</w:t>
            </w:r>
          </w:p>
        </w:tc>
        <w:tc>
          <w:tcPr>
            <w:tcW w:w="795" w:type="dxa"/>
            <w:shd w:val="clear" w:color="auto" w:fill="F3F6F8"/>
          </w:tcPr>
          <w:p w14:paraId="19B95E3A" w14:textId="77777777" w:rsidR="00C91879" w:rsidRDefault="00311326">
            <w:pPr>
              <w:spacing w:before="20" w:after="20" w:line="252" w:lineRule="auto"/>
              <w:jc w:val="center"/>
            </w:pPr>
            <w:r>
              <w:rPr>
                <w:sz w:val="17"/>
              </w:rPr>
              <w:t>0.003</w:t>
            </w:r>
          </w:p>
        </w:tc>
      </w:tr>
      <w:tr w:rsidR="00C91879" w14:paraId="0E530929" w14:textId="77777777">
        <w:trPr>
          <w:cantSplit/>
          <w:jc w:val="center"/>
        </w:trPr>
        <w:tc>
          <w:tcPr>
            <w:tcW w:w="580" w:type="dxa"/>
          </w:tcPr>
          <w:p w14:paraId="4E7365BD" w14:textId="77777777" w:rsidR="00C91879" w:rsidRDefault="00311326">
            <w:pPr>
              <w:spacing w:before="20" w:after="20" w:line="252" w:lineRule="auto"/>
              <w:jc w:val="center"/>
            </w:pPr>
            <w:r>
              <w:rPr>
                <w:sz w:val="17"/>
              </w:rPr>
              <w:t>239</w:t>
            </w:r>
          </w:p>
        </w:tc>
        <w:tc>
          <w:tcPr>
            <w:tcW w:w="3021" w:type="dxa"/>
          </w:tcPr>
          <w:p w14:paraId="3C12D183"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tcPr>
          <w:p w14:paraId="38FC5DDD" w14:textId="77777777" w:rsidR="00C91879" w:rsidRDefault="00311326">
            <w:pPr>
              <w:spacing w:before="20" w:after="20" w:line="252" w:lineRule="auto"/>
            </w:pPr>
            <w:r>
              <w:rPr>
                <w:rFonts w:ascii="Consolas" w:eastAsia="Consolas" w:hAnsi="Consolas" w:cs="Consolas"/>
                <w:color w:val="1F3A3D"/>
                <w:sz w:val="16"/>
              </w:rPr>
              <w:t>milestoneBadges_​unlockedAt5_​10_​15_​20</w:t>
            </w:r>
          </w:p>
        </w:tc>
        <w:tc>
          <w:tcPr>
            <w:tcW w:w="979" w:type="dxa"/>
          </w:tcPr>
          <w:p w14:paraId="44A9C7DE" w14:textId="77777777" w:rsidR="00C91879" w:rsidRDefault="00311326">
            <w:pPr>
              <w:spacing w:before="20" w:after="20" w:line="252" w:lineRule="auto"/>
              <w:jc w:val="center"/>
            </w:pPr>
            <w:r>
              <w:rPr>
                <w:sz w:val="17"/>
              </w:rPr>
              <w:t>Pass</w:t>
            </w:r>
          </w:p>
        </w:tc>
        <w:tc>
          <w:tcPr>
            <w:tcW w:w="795" w:type="dxa"/>
          </w:tcPr>
          <w:p w14:paraId="40656EA8" w14:textId="77777777" w:rsidR="00C91879" w:rsidRDefault="00311326">
            <w:pPr>
              <w:spacing w:before="20" w:after="20" w:line="252" w:lineRule="auto"/>
              <w:jc w:val="center"/>
            </w:pPr>
            <w:r>
              <w:rPr>
                <w:sz w:val="17"/>
              </w:rPr>
              <w:t>0.004</w:t>
            </w:r>
          </w:p>
        </w:tc>
      </w:tr>
      <w:tr w:rsidR="00C91879" w14:paraId="6C8BE339" w14:textId="77777777">
        <w:trPr>
          <w:cantSplit/>
          <w:jc w:val="center"/>
        </w:trPr>
        <w:tc>
          <w:tcPr>
            <w:tcW w:w="580" w:type="dxa"/>
            <w:shd w:val="clear" w:color="auto" w:fill="F3F6F8"/>
          </w:tcPr>
          <w:p w14:paraId="2293337A" w14:textId="77777777" w:rsidR="00C91879" w:rsidRDefault="00311326">
            <w:pPr>
              <w:spacing w:before="20" w:after="20" w:line="252" w:lineRule="auto"/>
              <w:jc w:val="center"/>
            </w:pPr>
            <w:r>
              <w:rPr>
                <w:sz w:val="17"/>
              </w:rPr>
              <w:t>240</w:t>
            </w:r>
          </w:p>
        </w:tc>
        <w:tc>
          <w:tcPr>
            <w:tcW w:w="3021" w:type="dxa"/>
            <w:shd w:val="clear" w:color="auto" w:fill="F3F6F8"/>
          </w:tcPr>
          <w:p w14:paraId="042A9109"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shd w:val="clear" w:color="auto" w:fill="F3F6F8"/>
          </w:tcPr>
          <w:p w14:paraId="700AC535" w14:textId="77777777" w:rsidR="00C91879" w:rsidRDefault="00311326">
            <w:pPr>
              <w:spacing w:before="20" w:after="20" w:line="252" w:lineRule="auto"/>
            </w:pPr>
            <w:r>
              <w:rPr>
                <w:rFonts w:ascii="Consolas" w:eastAsia="Consolas" w:hAnsi="Consolas" w:cs="Consolas"/>
                <w:color w:val="1F3A3D"/>
                <w:sz w:val="16"/>
              </w:rPr>
              <w:t>resetIfInactive_​resetsStreakToZero_​withoutAffectingStars</w:t>
            </w:r>
          </w:p>
        </w:tc>
        <w:tc>
          <w:tcPr>
            <w:tcW w:w="979" w:type="dxa"/>
            <w:shd w:val="clear" w:color="auto" w:fill="F3F6F8"/>
          </w:tcPr>
          <w:p w14:paraId="683C7245" w14:textId="77777777" w:rsidR="00C91879" w:rsidRDefault="00311326">
            <w:pPr>
              <w:spacing w:before="20" w:after="20" w:line="252" w:lineRule="auto"/>
              <w:jc w:val="center"/>
            </w:pPr>
            <w:r>
              <w:rPr>
                <w:sz w:val="17"/>
              </w:rPr>
              <w:t>Pass</w:t>
            </w:r>
          </w:p>
        </w:tc>
        <w:tc>
          <w:tcPr>
            <w:tcW w:w="795" w:type="dxa"/>
            <w:shd w:val="clear" w:color="auto" w:fill="F3F6F8"/>
          </w:tcPr>
          <w:p w14:paraId="71F8B02F" w14:textId="77777777" w:rsidR="00C91879" w:rsidRDefault="00311326">
            <w:pPr>
              <w:spacing w:before="20" w:after="20" w:line="252" w:lineRule="auto"/>
              <w:jc w:val="center"/>
            </w:pPr>
            <w:r>
              <w:rPr>
                <w:sz w:val="17"/>
              </w:rPr>
              <w:t>0.110</w:t>
            </w:r>
          </w:p>
        </w:tc>
      </w:tr>
      <w:tr w:rsidR="00C91879" w14:paraId="4083616F" w14:textId="77777777">
        <w:trPr>
          <w:cantSplit/>
          <w:jc w:val="center"/>
        </w:trPr>
        <w:tc>
          <w:tcPr>
            <w:tcW w:w="580" w:type="dxa"/>
          </w:tcPr>
          <w:p w14:paraId="4D98EE21" w14:textId="77777777" w:rsidR="00C91879" w:rsidRDefault="00311326">
            <w:pPr>
              <w:spacing w:before="20" w:after="20" w:line="252" w:lineRule="auto"/>
              <w:jc w:val="center"/>
            </w:pPr>
            <w:r>
              <w:rPr>
                <w:sz w:val="17"/>
              </w:rPr>
              <w:t>241</w:t>
            </w:r>
          </w:p>
        </w:tc>
        <w:tc>
          <w:tcPr>
            <w:tcW w:w="3021" w:type="dxa"/>
          </w:tcPr>
          <w:p w14:paraId="7EF43B88" w14:textId="77777777" w:rsidR="00C91879" w:rsidRDefault="00311326">
            <w:pPr>
              <w:spacing w:before="20" w:after="20" w:line="252" w:lineRule="auto"/>
            </w:pPr>
            <w:r>
              <w:rPr>
                <w:rFonts w:ascii="Consolas" w:eastAsia="Consolas" w:hAnsi="Consolas" w:cs="Consolas"/>
                <w:color w:val="1F3A3D"/>
                <w:sz w:val="16"/>
              </w:rPr>
              <w:t>StreakTrackerTest</w:t>
            </w:r>
          </w:p>
        </w:tc>
        <w:tc>
          <w:tcPr>
            <w:tcW w:w="3986" w:type="dxa"/>
          </w:tcPr>
          <w:p w14:paraId="7A9CBE8C" w14:textId="77777777" w:rsidR="00C91879" w:rsidRDefault="00311326">
            <w:pPr>
              <w:spacing w:before="20" w:after="20" w:line="252" w:lineRule="auto"/>
            </w:pPr>
            <w:r>
              <w:rPr>
                <w:rFonts w:ascii="Consolas" w:eastAsia="Consolas" w:hAnsi="Consolas" w:cs="Consolas"/>
                <w:color w:val="1F3A3D"/>
                <w:sz w:val="16"/>
              </w:rPr>
              <w:t>sameDayActivity_​retainsCurrentStreak</w:t>
            </w:r>
          </w:p>
        </w:tc>
        <w:tc>
          <w:tcPr>
            <w:tcW w:w="979" w:type="dxa"/>
          </w:tcPr>
          <w:p w14:paraId="6A4701A9" w14:textId="77777777" w:rsidR="00C91879" w:rsidRDefault="00311326">
            <w:pPr>
              <w:spacing w:before="20" w:after="20" w:line="252" w:lineRule="auto"/>
              <w:jc w:val="center"/>
            </w:pPr>
            <w:r>
              <w:rPr>
                <w:sz w:val="17"/>
              </w:rPr>
              <w:t>Pass</w:t>
            </w:r>
          </w:p>
        </w:tc>
        <w:tc>
          <w:tcPr>
            <w:tcW w:w="795" w:type="dxa"/>
          </w:tcPr>
          <w:p w14:paraId="41179386" w14:textId="77777777" w:rsidR="00C91879" w:rsidRDefault="00311326">
            <w:pPr>
              <w:spacing w:before="20" w:after="20" w:line="252" w:lineRule="auto"/>
              <w:jc w:val="center"/>
            </w:pPr>
            <w:r>
              <w:rPr>
                <w:sz w:val="17"/>
              </w:rPr>
              <w:t>0.004</w:t>
            </w:r>
          </w:p>
        </w:tc>
      </w:tr>
      <w:tr w:rsidR="00C91879" w14:paraId="0A248A8A" w14:textId="77777777">
        <w:trPr>
          <w:cantSplit/>
          <w:jc w:val="center"/>
        </w:trPr>
        <w:tc>
          <w:tcPr>
            <w:tcW w:w="580" w:type="dxa"/>
            <w:shd w:val="clear" w:color="auto" w:fill="F3F6F8"/>
          </w:tcPr>
          <w:p w14:paraId="0B3DAC6E" w14:textId="77777777" w:rsidR="00C91879" w:rsidRDefault="00311326">
            <w:pPr>
              <w:spacing w:before="20" w:after="20" w:line="252" w:lineRule="auto"/>
              <w:jc w:val="center"/>
            </w:pPr>
            <w:r>
              <w:rPr>
                <w:sz w:val="17"/>
              </w:rPr>
              <w:t>242</w:t>
            </w:r>
          </w:p>
        </w:tc>
        <w:tc>
          <w:tcPr>
            <w:tcW w:w="3021" w:type="dxa"/>
            <w:shd w:val="clear" w:color="auto" w:fill="F3F6F8"/>
          </w:tcPr>
          <w:p w14:paraId="580CA7EA" w14:textId="77777777" w:rsidR="00C91879" w:rsidRDefault="00311326">
            <w:pPr>
              <w:spacing w:before="20" w:after="20" w:line="252" w:lineRule="auto"/>
            </w:pPr>
            <w:r>
              <w:rPr>
                <w:rFonts w:ascii="Consolas" w:eastAsia="Consolas" w:hAnsi="Consolas" w:cs="Consolas"/>
                <w:color w:val="1F3A3D"/>
                <w:sz w:val="16"/>
              </w:rPr>
              <w:t>LetterStatusCalculatorTest</w:t>
            </w:r>
          </w:p>
        </w:tc>
        <w:tc>
          <w:tcPr>
            <w:tcW w:w="3986" w:type="dxa"/>
            <w:shd w:val="clear" w:color="auto" w:fill="F3F6F8"/>
          </w:tcPr>
          <w:p w14:paraId="78929F6F" w14:textId="77777777" w:rsidR="00C91879" w:rsidRDefault="00311326">
            <w:pPr>
              <w:spacing w:before="20" w:after="20" w:line="252" w:lineRule="auto"/>
            </w:pPr>
            <w:r>
              <w:rPr>
                <w:rFonts w:ascii="Consolas" w:eastAsia="Consolas" w:hAnsi="Consolas" w:cs="Consolas"/>
                <w:color w:val="1F3A3D"/>
                <w:sz w:val="16"/>
              </w:rPr>
              <w:t>3 or more failed attempts returns RED even with high accuracy</w:t>
            </w:r>
          </w:p>
        </w:tc>
        <w:tc>
          <w:tcPr>
            <w:tcW w:w="979" w:type="dxa"/>
            <w:shd w:val="clear" w:color="auto" w:fill="F3F6F8"/>
          </w:tcPr>
          <w:p w14:paraId="2BFB66F4" w14:textId="77777777" w:rsidR="00C91879" w:rsidRDefault="00311326">
            <w:pPr>
              <w:spacing w:before="20" w:after="20" w:line="252" w:lineRule="auto"/>
              <w:jc w:val="center"/>
            </w:pPr>
            <w:r>
              <w:rPr>
                <w:sz w:val="17"/>
              </w:rPr>
              <w:t>Pass</w:t>
            </w:r>
          </w:p>
        </w:tc>
        <w:tc>
          <w:tcPr>
            <w:tcW w:w="795" w:type="dxa"/>
            <w:shd w:val="clear" w:color="auto" w:fill="F3F6F8"/>
          </w:tcPr>
          <w:p w14:paraId="66A95B68" w14:textId="77777777" w:rsidR="00C91879" w:rsidRDefault="00311326">
            <w:pPr>
              <w:spacing w:before="20" w:after="20" w:line="252" w:lineRule="auto"/>
              <w:jc w:val="center"/>
            </w:pPr>
            <w:r>
              <w:rPr>
                <w:sz w:val="17"/>
              </w:rPr>
              <w:t>0.000</w:t>
            </w:r>
          </w:p>
        </w:tc>
      </w:tr>
      <w:tr w:rsidR="00C91879" w14:paraId="3EC2EE55" w14:textId="77777777">
        <w:trPr>
          <w:cantSplit/>
          <w:jc w:val="center"/>
        </w:trPr>
        <w:tc>
          <w:tcPr>
            <w:tcW w:w="580" w:type="dxa"/>
          </w:tcPr>
          <w:p w14:paraId="36E376DF" w14:textId="77777777" w:rsidR="00C91879" w:rsidRDefault="00311326">
            <w:pPr>
              <w:spacing w:before="20" w:after="20" w:line="252" w:lineRule="auto"/>
              <w:jc w:val="center"/>
            </w:pPr>
            <w:r>
              <w:rPr>
                <w:sz w:val="17"/>
              </w:rPr>
              <w:t>243</w:t>
            </w:r>
          </w:p>
        </w:tc>
        <w:tc>
          <w:tcPr>
            <w:tcW w:w="3021" w:type="dxa"/>
          </w:tcPr>
          <w:p w14:paraId="4F541F54" w14:textId="77777777" w:rsidR="00C91879" w:rsidRDefault="00311326">
            <w:pPr>
              <w:spacing w:before="20" w:after="20" w:line="252" w:lineRule="auto"/>
            </w:pPr>
            <w:r>
              <w:rPr>
                <w:rFonts w:ascii="Consolas" w:eastAsia="Consolas" w:hAnsi="Consolas" w:cs="Consolas"/>
                <w:color w:val="1F3A3D"/>
                <w:sz w:val="16"/>
              </w:rPr>
              <w:t>LetterStatusCalculatorTest</w:t>
            </w:r>
          </w:p>
        </w:tc>
        <w:tc>
          <w:tcPr>
            <w:tcW w:w="3986" w:type="dxa"/>
          </w:tcPr>
          <w:p w14:paraId="6942BCF1" w14:textId="77777777" w:rsidR="00C91879" w:rsidRDefault="00311326">
            <w:pPr>
              <w:spacing w:before="20" w:after="20" w:line="252" w:lineRule="auto"/>
            </w:pPr>
            <w:r>
              <w:rPr>
                <w:rFonts w:ascii="Consolas" w:eastAsia="Consolas" w:hAnsi="Consolas" w:cs="Consolas"/>
                <w:color w:val="1F3A3D"/>
                <w:sz w:val="16"/>
              </w:rPr>
              <w:t>accuracy 80 percent or higher with low failed attempts returns GREEN</w:t>
            </w:r>
          </w:p>
        </w:tc>
        <w:tc>
          <w:tcPr>
            <w:tcW w:w="979" w:type="dxa"/>
          </w:tcPr>
          <w:p w14:paraId="40576B2D" w14:textId="77777777" w:rsidR="00C91879" w:rsidRDefault="00311326">
            <w:pPr>
              <w:spacing w:before="20" w:after="20" w:line="252" w:lineRule="auto"/>
              <w:jc w:val="center"/>
            </w:pPr>
            <w:r>
              <w:rPr>
                <w:sz w:val="17"/>
              </w:rPr>
              <w:t>Pass</w:t>
            </w:r>
          </w:p>
        </w:tc>
        <w:tc>
          <w:tcPr>
            <w:tcW w:w="795" w:type="dxa"/>
          </w:tcPr>
          <w:p w14:paraId="74B78053" w14:textId="77777777" w:rsidR="00C91879" w:rsidRDefault="00311326">
            <w:pPr>
              <w:spacing w:before="20" w:after="20" w:line="252" w:lineRule="auto"/>
              <w:jc w:val="center"/>
            </w:pPr>
            <w:r>
              <w:rPr>
                <w:sz w:val="17"/>
              </w:rPr>
              <w:t>0.001</w:t>
            </w:r>
          </w:p>
        </w:tc>
      </w:tr>
      <w:tr w:rsidR="00C91879" w14:paraId="1BAFA543" w14:textId="77777777">
        <w:trPr>
          <w:cantSplit/>
          <w:jc w:val="center"/>
        </w:trPr>
        <w:tc>
          <w:tcPr>
            <w:tcW w:w="580" w:type="dxa"/>
            <w:shd w:val="clear" w:color="auto" w:fill="F3F6F8"/>
          </w:tcPr>
          <w:p w14:paraId="573E0839" w14:textId="77777777" w:rsidR="00C91879" w:rsidRDefault="00311326">
            <w:pPr>
              <w:spacing w:before="20" w:after="20" w:line="252" w:lineRule="auto"/>
              <w:jc w:val="center"/>
            </w:pPr>
            <w:r>
              <w:rPr>
                <w:sz w:val="17"/>
              </w:rPr>
              <w:t>244</w:t>
            </w:r>
          </w:p>
        </w:tc>
        <w:tc>
          <w:tcPr>
            <w:tcW w:w="3021" w:type="dxa"/>
            <w:shd w:val="clear" w:color="auto" w:fill="F3F6F8"/>
          </w:tcPr>
          <w:p w14:paraId="01CE4847" w14:textId="77777777" w:rsidR="00C91879" w:rsidRDefault="00311326">
            <w:pPr>
              <w:spacing w:before="20" w:after="20" w:line="252" w:lineRule="auto"/>
            </w:pPr>
            <w:r>
              <w:rPr>
                <w:rFonts w:ascii="Consolas" w:eastAsia="Consolas" w:hAnsi="Consolas" w:cs="Consolas"/>
                <w:color w:val="1F3A3D"/>
                <w:sz w:val="16"/>
              </w:rPr>
              <w:t>LetterStatusCalculatorTest</w:t>
            </w:r>
          </w:p>
        </w:tc>
        <w:tc>
          <w:tcPr>
            <w:tcW w:w="3986" w:type="dxa"/>
            <w:shd w:val="clear" w:color="auto" w:fill="F3F6F8"/>
          </w:tcPr>
          <w:p w14:paraId="61B78FE7" w14:textId="77777777" w:rsidR="00C91879" w:rsidRDefault="00311326">
            <w:pPr>
              <w:spacing w:before="20" w:after="20" w:line="252" w:lineRule="auto"/>
            </w:pPr>
            <w:r>
              <w:rPr>
                <w:rFonts w:ascii="Consolas" w:eastAsia="Consolas" w:hAnsi="Consolas" w:cs="Consolas"/>
                <w:color w:val="1F3A3D"/>
                <w:sz w:val="16"/>
              </w:rPr>
              <w:t>accuracy between 50 and 79 percent with low failed attempts returns YELLOW</w:t>
            </w:r>
          </w:p>
        </w:tc>
        <w:tc>
          <w:tcPr>
            <w:tcW w:w="979" w:type="dxa"/>
            <w:shd w:val="clear" w:color="auto" w:fill="F3F6F8"/>
          </w:tcPr>
          <w:p w14:paraId="5A186F07" w14:textId="77777777" w:rsidR="00C91879" w:rsidRDefault="00311326">
            <w:pPr>
              <w:spacing w:before="20" w:after="20" w:line="252" w:lineRule="auto"/>
              <w:jc w:val="center"/>
            </w:pPr>
            <w:r>
              <w:rPr>
                <w:sz w:val="17"/>
              </w:rPr>
              <w:t>Pass</w:t>
            </w:r>
          </w:p>
        </w:tc>
        <w:tc>
          <w:tcPr>
            <w:tcW w:w="795" w:type="dxa"/>
            <w:shd w:val="clear" w:color="auto" w:fill="F3F6F8"/>
          </w:tcPr>
          <w:p w14:paraId="766855C7" w14:textId="77777777" w:rsidR="00C91879" w:rsidRDefault="00311326">
            <w:pPr>
              <w:spacing w:before="20" w:after="20" w:line="252" w:lineRule="auto"/>
              <w:jc w:val="center"/>
            </w:pPr>
            <w:r>
              <w:rPr>
                <w:sz w:val="17"/>
              </w:rPr>
              <w:t>0.000</w:t>
            </w:r>
          </w:p>
        </w:tc>
      </w:tr>
      <w:tr w:rsidR="00C91879" w14:paraId="05CD6536" w14:textId="77777777">
        <w:trPr>
          <w:cantSplit/>
          <w:jc w:val="center"/>
        </w:trPr>
        <w:tc>
          <w:tcPr>
            <w:tcW w:w="580" w:type="dxa"/>
          </w:tcPr>
          <w:p w14:paraId="3C63B975" w14:textId="77777777" w:rsidR="00C91879" w:rsidRDefault="00311326">
            <w:pPr>
              <w:spacing w:before="20" w:after="20" w:line="252" w:lineRule="auto"/>
              <w:jc w:val="center"/>
            </w:pPr>
            <w:r>
              <w:rPr>
                <w:sz w:val="17"/>
              </w:rPr>
              <w:t>245</w:t>
            </w:r>
          </w:p>
        </w:tc>
        <w:tc>
          <w:tcPr>
            <w:tcW w:w="3021" w:type="dxa"/>
          </w:tcPr>
          <w:p w14:paraId="58CE873B" w14:textId="77777777" w:rsidR="00C91879" w:rsidRDefault="00311326">
            <w:pPr>
              <w:spacing w:before="20" w:after="20" w:line="252" w:lineRule="auto"/>
            </w:pPr>
            <w:r>
              <w:rPr>
                <w:rFonts w:ascii="Consolas" w:eastAsia="Consolas" w:hAnsi="Consolas" w:cs="Consolas"/>
                <w:color w:val="1F3A3D"/>
                <w:sz w:val="16"/>
              </w:rPr>
              <w:t>LetterStatusCalculatorTest</w:t>
            </w:r>
          </w:p>
        </w:tc>
        <w:tc>
          <w:tcPr>
            <w:tcW w:w="3986" w:type="dxa"/>
          </w:tcPr>
          <w:p w14:paraId="0626D873" w14:textId="77777777" w:rsidR="00C91879" w:rsidRDefault="00311326">
            <w:pPr>
              <w:spacing w:before="20" w:after="20" w:line="252" w:lineRule="auto"/>
            </w:pPr>
            <w:r>
              <w:rPr>
                <w:rFonts w:ascii="Consolas" w:eastAsia="Consolas" w:hAnsi="Consolas" w:cs="Consolas"/>
                <w:color w:val="1F3A3D"/>
                <w:sz w:val="16"/>
              </w:rPr>
              <w:t>accuracy under 50 percent returns RED</w:t>
            </w:r>
          </w:p>
        </w:tc>
        <w:tc>
          <w:tcPr>
            <w:tcW w:w="979" w:type="dxa"/>
          </w:tcPr>
          <w:p w14:paraId="1B4A6A7A" w14:textId="77777777" w:rsidR="00C91879" w:rsidRDefault="00311326">
            <w:pPr>
              <w:spacing w:before="20" w:after="20" w:line="252" w:lineRule="auto"/>
              <w:jc w:val="center"/>
            </w:pPr>
            <w:r>
              <w:rPr>
                <w:sz w:val="17"/>
              </w:rPr>
              <w:t>Pass</w:t>
            </w:r>
          </w:p>
        </w:tc>
        <w:tc>
          <w:tcPr>
            <w:tcW w:w="795" w:type="dxa"/>
          </w:tcPr>
          <w:p w14:paraId="10E394BA" w14:textId="77777777" w:rsidR="00C91879" w:rsidRDefault="00311326">
            <w:pPr>
              <w:spacing w:before="20" w:after="20" w:line="252" w:lineRule="auto"/>
              <w:jc w:val="center"/>
            </w:pPr>
            <w:r>
              <w:rPr>
                <w:sz w:val="17"/>
              </w:rPr>
              <w:t>0.000</w:t>
            </w:r>
          </w:p>
        </w:tc>
      </w:tr>
      <w:tr w:rsidR="00C91879" w14:paraId="3B28259C" w14:textId="77777777">
        <w:trPr>
          <w:cantSplit/>
          <w:jc w:val="center"/>
        </w:trPr>
        <w:tc>
          <w:tcPr>
            <w:tcW w:w="580" w:type="dxa"/>
            <w:shd w:val="clear" w:color="auto" w:fill="F3F6F8"/>
          </w:tcPr>
          <w:p w14:paraId="33B08097" w14:textId="77777777" w:rsidR="00C91879" w:rsidRDefault="00311326">
            <w:pPr>
              <w:spacing w:before="20" w:after="20" w:line="252" w:lineRule="auto"/>
              <w:jc w:val="center"/>
            </w:pPr>
            <w:r>
              <w:rPr>
                <w:sz w:val="17"/>
              </w:rPr>
              <w:t>246</w:t>
            </w:r>
          </w:p>
        </w:tc>
        <w:tc>
          <w:tcPr>
            <w:tcW w:w="3021" w:type="dxa"/>
            <w:shd w:val="clear" w:color="auto" w:fill="F3F6F8"/>
          </w:tcPr>
          <w:p w14:paraId="1541EEA2" w14:textId="77777777" w:rsidR="00C91879" w:rsidRDefault="00311326">
            <w:pPr>
              <w:spacing w:before="20" w:after="20" w:line="252" w:lineRule="auto"/>
            </w:pPr>
            <w:r>
              <w:rPr>
                <w:rFonts w:ascii="Consolas" w:eastAsia="Consolas" w:hAnsi="Consolas" w:cs="Consolas"/>
                <w:color w:val="1F3A3D"/>
                <w:sz w:val="16"/>
              </w:rPr>
              <w:t>RetentionCalculatorTest</w:t>
            </w:r>
          </w:p>
        </w:tc>
        <w:tc>
          <w:tcPr>
            <w:tcW w:w="3986" w:type="dxa"/>
            <w:shd w:val="clear" w:color="auto" w:fill="F3F6F8"/>
          </w:tcPr>
          <w:p w14:paraId="1D6C8529" w14:textId="77777777" w:rsidR="00C91879" w:rsidRDefault="00311326">
            <w:pPr>
              <w:spacing w:before="20" w:after="20" w:line="252" w:lineRule="auto"/>
            </w:pPr>
            <w:r>
              <w:rPr>
                <w:rFonts w:ascii="Consolas" w:eastAsia="Consolas" w:hAnsi="Consolas" w:cs="Consolas"/>
                <w:color w:val="1F3A3D"/>
                <w:sz w:val="16"/>
              </w:rPr>
              <w:t>calculates percentage correctly for attempts within 7 days</w:t>
            </w:r>
          </w:p>
        </w:tc>
        <w:tc>
          <w:tcPr>
            <w:tcW w:w="979" w:type="dxa"/>
            <w:shd w:val="clear" w:color="auto" w:fill="F3F6F8"/>
          </w:tcPr>
          <w:p w14:paraId="673D343C" w14:textId="77777777" w:rsidR="00C91879" w:rsidRDefault="00311326">
            <w:pPr>
              <w:spacing w:before="20" w:after="20" w:line="252" w:lineRule="auto"/>
              <w:jc w:val="center"/>
            </w:pPr>
            <w:r>
              <w:rPr>
                <w:sz w:val="17"/>
              </w:rPr>
              <w:t>Pass</w:t>
            </w:r>
          </w:p>
        </w:tc>
        <w:tc>
          <w:tcPr>
            <w:tcW w:w="795" w:type="dxa"/>
            <w:shd w:val="clear" w:color="auto" w:fill="F3F6F8"/>
          </w:tcPr>
          <w:p w14:paraId="3209C06F" w14:textId="77777777" w:rsidR="00C91879" w:rsidRDefault="00311326">
            <w:pPr>
              <w:spacing w:before="20" w:after="20" w:line="252" w:lineRule="auto"/>
              <w:jc w:val="center"/>
            </w:pPr>
            <w:r>
              <w:rPr>
                <w:sz w:val="17"/>
              </w:rPr>
              <w:t>0.003</w:t>
            </w:r>
          </w:p>
        </w:tc>
      </w:tr>
      <w:tr w:rsidR="00C91879" w14:paraId="260F19DC" w14:textId="77777777">
        <w:trPr>
          <w:cantSplit/>
          <w:jc w:val="center"/>
        </w:trPr>
        <w:tc>
          <w:tcPr>
            <w:tcW w:w="580" w:type="dxa"/>
          </w:tcPr>
          <w:p w14:paraId="0E37AFDC" w14:textId="77777777" w:rsidR="00C91879" w:rsidRDefault="00311326">
            <w:pPr>
              <w:spacing w:before="20" w:after="20" w:line="252" w:lineRule="auto"/>
              <w:jc w:val="center"/>
            </w:pPr>
            <w:r>
              <w:rPr>
                <w:sz w:val="17"/>
              </w:rPr>
              <w:t>247</w:t>
            </w:r>
          </w:p>
        </w:tc>
        <w:tc>
          <w:tcPr>
            <w:tcW w:w="3021" w:type="dxa"/>
          </w:tcPr>
          <w:p w14:paraId="09624AC4" w14:textId="77777777" w:rsidR="00C91879" w:rsidRDefault="00311326">
            <w:pPr>
              <w:spacing w:before="20" w:after="20" w:line="252" w:lineRule="auto"/>
            </w:pPr>
            <w:r>
              <w:rPr>
                <w:rFonts w:ascii="Consolas" w:eastAsia="Consolas" w:hAnsi="Consolas" w:cs="Consolas"/>
                <w:color w:val="1F3A3D"/>
                <w:sz w:val="16"/>
              </w:rPr>
              <w:t>RetentionCalculatorTest</w:t>
            </w:r>
          </w:p>
        </w:tc>
        <w:tc>
          <w:tcPr>
            <w:tcW w:w="3986" w:type="dxa"/>
          </w:tcPr>
          <w:p w14:paraId="1ADAEB64" w14:textId="77777777" w:rsidR="00C91879" w:rsidRDefault="00311326">
            <w:pPr>
              <w:spacing w:before="20" w:after="20" w:line="252" w:lineRule="auto"/>
            </w:pPr>
            <w:r>
              <w:rPr>
                <w:rFonts w:ascii="Consolas" w:eastAsia="Consolas" w:hAnsi="Consolas" w:cs="Consolas"/>
                <w:color w:val="1F3A3D"/>
                <w:sz w:val="16"/>
              </w:rPr>
              <w:t>no attempts in 7-day window returns 0 retention</w:t>
            </w:r>
          </w:p>
        </w:tc>
        <w:tc>
          <w:tcPr>
            <w:tcW w:w="979" w:type="dxa"/>
          </w:tcPr>
          <w:p w14:paraId="5B8518EB" w14:textId="77777777" w:rsidR="00C91879" w:rsidRDefault="00311326">
            <w:pPr>
              <w:spacing w:before="20" w:after="20" w:line="252" w:lineRule="auto"/>
              <w:jc w:val="center"/>
            </w:pPr>
            <w:r>
              <w:rPr>
                <w:sz w:val="17"/>
              </w:rPr>
              <w:t>Pass</w:t>
            </w:r>
          </w:p>
        </w:tc>
        <w:tc>
          <w:tcPr>
            <w:tcW w:w="795" w:type="dxa"/>
          </w:tcPr>
          <w:p w14:paraId="1C19D50D" w14:textId="77777777" w:rsidR="00C91879" w:rsidRDefault="00311326">
            <w:pPr>
              <w:spacing w:before="20" w:after="20" w:line="252" w:lineRule="auto"/>
              <w:jc w:val="center"/>
            </w:pPr>
            <w:r>
              <w:rPr>
                <w:sz w:val="17"/>
              </w:rPr>
              <w:t>0.001</w:t>
            </w:r>
          </w:p>
        </w:tc>
      </w:tr>
      <w:tr w:rsidR="00C91879" w14:paraId="20187C94" w14:textId="77777777">
        <w:trPr>
          <w:cantSplit/>
          <w:jc w:val="center"/>
        </w:trPr>
        <w:tc>
          <w:tcPr>
            <w:tcW w:w="580" w:type="dxa"/>
            <w:shd w:val="clear" w:color="auto" w:fill="F3F6F8"/>
          </w:tcPr>
          <w:p w14:paraId="2C5FC100" w14:textId="77777777" w:rsidR="00C91879" w:rsidRDefault="00311326">
            <w:pPr>
              <w:spacing w:before="20" w:after="20" w:line="252" w:lineRule="auto"/>
              <w:jc w:val="center"/>
            </w:pPr>
            <w:r>
              <w:rPr>
                <w:sz w:val="17"/>
              </w:rPr>
              <w:t>248</w:t>
            </w:r>
          </w:p>
        </w:tc>
        <w:tc>
          <w:tcPr>
            <w:tcW w:w="3021" w:type="dxa"/>
            <w:shd w:val="clear" w:color="auto" w:fill="F3F6F8"/>
          </w:tcPr>
          <w:p w14:paraId="707BD9B0"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5A5B3A15" w14:textId="77777777" w:rsidR="00C91879" w:rsidRDefault="00311326">
            <w:pPr>
              <w:spacing w:before="20" w:after="20" w:line="252" w:lineRule="auto"/>
            </w:pPr>
            <w:r>
              <w:rPr>
                <w:rFonts w:ascii="Consolas" w:eastAsia="Consolas" w:hAnsi="Consolas" w:cs="Consolas"/>
                <w:color w:val="1F3A3D"/>
                <w:sz w:val="16"/>
              </w:rPr>
              <w:t>deleteActiveProfile_​clearsSession</w:t>
            </w:r>
          </w:p>
        </w:tc>
        <w:tc>
          <w:tcPr>
            <w:tcW w:w="979" w:type="dxa"/>
            <w:shd w:val="clear" w:color="auto" w:fill="F3F6F8"/>
          </w:tcPr>
          <w:p w14:paraId="78D02F49" w14:textId="77777777" w:rsidR="00C91879" w:rsidRDefault="00311326">
            <w:pPr>
              <w:spacing w:before="20" w:after="20" w:line="252" w:lineRule="auto"/>
              <w:jc w:val="center"/>
            </w:pPr>
            <w:r>
              <w:rPr>
                <w:sz w:val="17"/>
              </w:rPr>
              <w:t>Pass</w:t>
            </w:r>
          </w:p>
        </w:tc>
        <w:tc>
          <w:tcPr>
            <w:tcW w:w="795" w:type="dxa"/>
            <w:shd w:val="clear" w:color="auto" w:fill="F3F6F8"/>
          </w:tcPr>
          <w:p w14:paraId="65B306CB" w14:textId="77777777" w:rsidR="00C91879" w:rsidRDefault="00311326">
            <w:pPr>
              <w:spacing w:before="20" w:after="20" w:line="252" w:lineRule="auto"/>
              <w:jc w:val="center"/>
            </w:pPr>
            <w:r>
              <w:rPr>
                <w:sz w:val="17"/>
              </w:rPr>
              <w:t>0.041</w:t>
            </w:r>
          </w:p>
        </w:tc>
      </w:tr>
      <w:tr w:rsidR="00C91879" w14:paraId="72C8446D" w14:textId="77777777">
        <w:trPr>
          <w:cantSplit/>
          <w:jc w:val="center"/>
        </w:trPr>
        <w:tc>
          <w:tcPr>
            <w:tcW w:w="580" w:type="dxa"/>
          </w:tcPr>
          <w:p w14:paraId="667003A5" w14:textId="77777777" w:rsidR="00C91879" w:rsidRDefault="00311326">
            <w:pPr>
              <w:spacing w:before="20" w:after="20" w:line="252" w:lineRule="auto"/>
              <w:jc w:val="center"/>
            </w:pPr>
            <w:r>
              <w:rPr>
                <w:sz w:val="17"/>
              </w:rPr>
              <w:t>249</w:t>
            </w:r>
          </w:p>
        </w:tc>
        <w:tc>
          <w:tcPr>
            <w:tcW w:w="3021" w:type="dxa"/>
          </w:tcPr>
          <w:p w14:paraId="7248AE86"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tcPr>
          <w:p w14:paraId="695C45DC" w14:textId="77777777" w:rsidR="00C91879" w:rsidRDefault="00311326">
            <w:pPr>
              <w:spacing w:before="20" w:after="20" w:line="252" w:lineRule="auto"/>
            </w:pPr>
            <w:r>
              <w:rPr>
                <w:rFonts w:ascii="Consolas" w:eastAsia="Consolas" w:hAnsi="Consolas" w:cs="Consolas"/>
                <w:color w:val="1F3A3D"/>
                <w:sz w:val="16"/>
              </w:rPr>
              <w:t>deleteLastProfile_​setsNoProfilesLeft</w:t>
            </w:r>
          </w:p>
        </w:tc>
        <w:tc>
          <w:tcPr>
            <w:tcW w:w="979" w:type="dxa"/>
          </w:tcPr>
          <w:p w14:paraId="13F0FA71" w14:textId="77777777" w:rsidR="00C91879" w:rsidRDefault="00311326">
            <w:pPr>
              <w:spacing w:before="20" w:after="20" w:line="252" w:lineRule="auto"/>
              <w:jc w:val="center"/>
            </w:pPr>
            <w:r>
              <w:rPr>
                <w:sz w:val="17"/>
              </w:rPr>
              <w:t>Pass</w:t>
            </w:r>
          </w:p>
        </w:tc>
        <w:tc>
          <w:tcPr>
            <w:tcW w:w="795" w:type="dxa"/>
          </w:tcPr>
          <w:p w14:paraId="1EC47BA6" w14:textId="77777777" w:rsidR="00C91879" w:rsidRDefault="00311326">
            <w:pPr>
              <w:spacing w:before="20" w:after="20" w:line="252" w:lineRule="auto"/>
              <w:jc w:val="center"/>
            </w:pPr>
            <w:r>
              <w:rPr>
                <w:sz w:val="17"/>
              </w:rPr>
              <w:t>0.032</w:t>
            </w:r>
          </w:p>
        </w:tc>
      </w:tr>
      <w:tr w:rsidR="00C91879" w14:paraId="3D54912D" w14:textId="77777777">
        <w:trPr>
          <w:cantSplit/>
          <w:jc w:val="center"/>
        </w:trPr>
        <w:tc>
          <w:tcPr>
            <w:tcW w:w="580" w:type="dxa"/>
            <w:shd w:val="clear" w:color="auto" w:fill="F3F6F8"/>
          </w:tcPr>
          <w:p w14:paraId="07F6017D" w14:textId="77777777" w:rsidR="00C91879" w:rsidRDefault="00311326">
            <w:pPr>
              <w:spacing w:before="20" w:after="20" w:line="252" w:lineRule="auto"/>
              <w:jc w:val="center"/>
            </w:pPr>
            <w:r>
              <w:rPr>
                <w:sz w:val="17"/>
              </w:rPr>
              <w:t>250</w:t>
            </w:r>
          </w:p>
        </w:tc>
        <w:tc>
          <w:tcPr>
            <w:tcW w:w="3021" w:type="dxa"/>
            <w:shd w:val="clear" w:color="auto" w:fill="F3F6F8"/>
          </w:tcPr>
          <w:p w14:paraId="03A3BD81"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3BA9ADF8" w14:textId="77777777" w:rsidR="00C91879" w:rsidRDefault="00311326">
            <w:pPr>
              <w:spacing w:before="20" w:after="20" w:line="252" w:lineRule="auto"/>
            </w:pPr>
            <w:r>
              <w:rPr>
                <w:rFonts w:ascii="Consolas" w:eastAsia="Consolas" w:hAnsi="Consolas" w:cs="Consolas"/>
                <w:color w:val="1F3A3D"/>
                <w:sz w:val="16"/>
              </w:rPr>
              <w:t>deleteOtherProfile_​keepsSession</w:t>
            </w:r>
          </w:p>
        </w:tc>
        <w:tc>
          <w:tcPr>
            <w:tcW w:w="979" w:type="dxa"/>
            <w:shd w:val="clear" w:color="auto" w:fill="F3F6F8"/>
          </w:tcPr>
          <w:p w14:paraId="7783CE18" w14:textId="77777777" w:rsidR="00C91879" w:rsidRDefault="00311326">
            <w:pPr>
              <w:spacing w:before="20" w:after="20" w:line="252" w:lineRule="auto"/>
              <w:jc w:val="center"/>
            </w:pPr>
            <w:r>
              <w:rPr>
                <w:sz w:val="17"/>
              </w:rPr>
              <w:t>Pass</w:t>
            </w:r>
          </w:p>
        </w:tc>
        <w:tc>
          <w:tcPr>
            <w:tcW w:w="795" w:type="dxa"/>
            <w:shd w:val="clear" w:color="auto" w:fill="F3F6F8"/>
          </w:tcPr>
          <w:p w14:paraId="1686681B" w14:textId="77777777" w:rsidR="00C91879" w:rsidRDefault="00311326">
            <w:pPr>
              <w:spacing w:before="20" w:after="20" w:line="252" w:lineRule="auto"/>
              <w:jc w:val="center"/>
            </w:pPr>
            <w:r>
              <w:rPr>
                <w:sz w:val="17"/>
              </w:rPr>
              <w:t>0.041</w:t>
            </w:r>
          </w:p>
        </w:tc>
      </w:tr>
      <w:tr w:rsidR="00C91879" w14:paraId="45EBF2F7" w14:textId="77777777">
        <w:trPr>
          <w:cantSplit/>
          <w:jc w:val="center"/>
        </w:trPr>
        <w:tc>
          <w:tcPr>
            <w:tcW w:w="580" w:type="dxa"/>
          </w:tcPr>
          <w:p w14:paraId="70523C1E" w14:textId="77777777" w:rsidR="00C91879" w:rsidRDefault="00311326">
            <w:pPr>
              <w:spacing w:before="20" w:after="20" w:line="252" w:lineRule="auto"/>
              <w:jc w:val="center"/>
            </w:pPr>
            <w:r>
              <w:rPr>
                <w:sz w:val="17"/>
              </w:rPr>
              <w:t>251</w:t>
            </w:r>
          </w:p>
        </w:tc>
        <w:tc>
          <w:tcPr>
            <w:tcW w:w="3021" w:type="dxa"/>
          </w:tcPr>
          <w:p w14:paraId="1DD943C3"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tcPr>
          <w:p w14:paraId="330942DE" w14:textId="77777777" w:rsidR="00C91879" w:rsidRDefault="00311326">
            <w:pPr>
              <w:spacing w:before="20" w:after="20" w:line="252" w:lineRule="auto"/>
            </w:pPr>
            <w:r>
              <w:rPr>
                <w:rFonts w:ascii="Consolas" w:eastAsia="Consolas" w:hAnsi="Consolas" w:cs="Consolas"/>
                <w:color w:val="1F3A3D"/>
                <w:sz w:val="16"/>
              </w:rPr>
              <w:t>deleteProfile_​callsRepository</w:t>
            </w:r>
          </w:p>
        </w:tc>
        <w:tc>
          <w:tcPr>
            <w:tcW w:w="979" w:type="dxa"/>
          </w:tcPr>
          <w:p w14:paraId="05570CE1" w14:textId="77777777" w:rsidR="00C91879" w:rsidRDefault="00311326">
            <w:pPr>
              <w:spacing w:before="20" w:after="20" w:line="252" w:lineRule="auto"/>
              <w:jc w:val="center"/>
            </w:pPr>
            <w:r>
              <w:rPr>
                <w:sz w:val="17"/>
              </w:rPr>
              <w:t>Pass</w:t>
            </w:r>
          </w:p>
        </w:tc>
        <w:tc>
          <w:tcPr>
            <w:tcW w:w="795" w:type="dxa"/>
          </w:tcPr>
          <w:p w14:paraId="7795B920" w14:textId="77777777" w:rsidR="00C91879" w:rsidRDefault="00311326">
            <w:pPr>
              <w:spacing w:before="20" w:after="20" w:line="252" w:lineRule="auto"/>
              <w:jc w:val="center"/>
            </w:pPr>
            <w:r>
              <w:rPr>
                <w:sz w:val="17"/>
              </w:rPr>
              <w:t>0.029</w:t>
            </w:r>
          </w:p>
        </w:tc>
      </w:tr>
      <w:tr w:rsidR="00C91879" w14:paraId="3D7D0630" w14:textId="77777777">
        <w:trPr>
          <w:cantSplit/>
          <w:jc w:val="center"/>
        </w:trPr>
        <w:tc>
          <w:tcPr>
            <w:tcW w:w="580" w:type="dxa"/>
            <w:shd w:val="clear" w:color="auto" w:fill="F3F6F8"/>
          </w:tcPr>
          <w:p w14:paraId="07D4CEC4" w14:textId="77777777" w:rsidR="00C91879" w:rsidRDefault="00311326">
            <w:pPr>
              <w:spacing w:before="20" w:after="20" w:line="252" w:lineRule="auto"/>
              <w:jc w:val="center"/>
            </w:pPr>
            <w:r>
              <w:rPr>
                <w:sz w:val="17"/>
              </w:rPr>
              <w:t>252</w:t>
            </w:r>
          </w:p>
        </w:tc>
        <w:tc>
          <w:tcPr>
            <w:tcW w:w="3021" w:type="dxa"/>
            <w:shd w:val="clear" w:color="auto" w:fill="F3F6F8"/>
          </w:tcPr>
          <w:p w14:paraId="0A0CF14D"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2D91BE03" w14:textId="77777777" w:rsidR="00C91879" w:rsidRDefault="00311326">
            <w:pPr>
              <w:spacing w:before="20" w:after="20" w:line="252" w:lineRule="auto"/>
            </w:pPr>
            <w:r>
              <w:rPr>
                <w:rFonts w:ascii="Consolas" w:eastAsia="Consolas" w:hAnsi="Consolas" w:cs="Consolas"/>
                <w:color w:val="1F3A3D"/>
                <w:sz w:val="16"/>
              </w:rPr>
              <w:t>exportPdfReport_​failure_​updatesExportStatus</w:t>
            </w:r>
          </w:p>
        </w:tc>
        <w:tc>
          <w:tcPr>
            <w:tcW w:w="979" w:type="dxa"/>
            <w:shd w:val="clear" w:color="auto" w:fill="F3F6F8"/>
          </w:tcPr>
          <w:p w14:paraId="4B3344EB" w14:textId="77777777" w:rsidR="00C91879" w:rsidRDefault="00311326">
            <w:pPr>
              <w:spacing w:before="20" w:after="20" w:line="252" w:lineRule="auto"/>
              <w:jc w:val="center"/>
            </w:pPr>
            <w:r>
              <w:rPr>
                <w:sz w:val="17"/>
              </w:rPr>
              <w:t>Pass</w:t>
            </w:r>
          </w:p>
        </w:tc>
        <w:tc>
          <w:tcPr>
            <w:tcW w:w="795" w:type="dxa"/>
            <w:shd w:val="clear" w:color="auto" w:fill="F3F6F8"/>
          </w:tcPr>
          <w:p w14:paraId="08E7BE52" w14:textId="77777777" w:rsidR="00C91879" w:rsidRDefault="00311326">
            <w:pPr>
              <w:spacing w:before="20" w:after="20" w:line="252" w:lineRule="auto"/>
              <w:jc w:val="center"/>
            </w:pPr>
            <w:r>
              <w:rPr>
                <w:sz w:val="17"/>
              </w:rPr>
              <w:t>0.071</w:t>
            </w:r>
          </w:p>
        </w:tc>
      </w:tr>
      <w:tr w:rsidR="00C91879" w14:paraId="0542B4D0" w14:textId="77777777">
        <w:trPr>
          <w:cantSplit/>
          <w:jc w:val="center"/>
        </w:trPr>
        <w:tc>
          <w:tcPr>
            <w:tcW w:w="580" w:type="dxa"/>
          </w:tcPr>
          <w:p w14:paraId="00633456" w14:textId="77777777" w:rsidR="00C91879" w:rsidRDefault="00311326">
            <w:pPr>
              <w:spacing w:before="20" w:after="20" w:line="252" w:lineRule="auto"/>
              <w:jc w:val="center"/>
            </w:pPr>
            <w:r>
              <w:rPr>
                <w:sz w:val="17"/>
              </w:rPr>
              <w:t>253</w:t>
            </w:r>
          </w:p>
        </w:tc>
        <w:tc>
          <w:tcPr>
            <w:tcW w:w="3021" w:type="dxa"/>
          </w:tcPr>
          <w:p w14:paraId="78DB72FF"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tcPr>
          <w:p w14:paraId="15D7A3D7" w14:textId="77777777" w:rsidR="00C91879" w:rsidRDefault="00311326">
            <w:pPr>
              <w:spacing w:before="20" w:after="20" w:line="252" w:lineRule="auto"/>
            </w:pPr>
            <w:r>
              <w:rPr>
                <w:rFonts w:ascii="Consolas" w:eastAsia="Consolas" w:hAnsi="Consolas" w:cs="Consolas"/>
                <w:color w:val="1F3A3D"/>
                <w:sz w:val="16"/>
              </w:rPr>
              <w:t>exportPdfReport_​success_​updatesExportStatus</w:t>
            </w:r>
          </w:p>
        </w:tc>
        <w:tc>
          <w:tcPr>
            <w:tcW w:w="979" w:type="dxa"/>
          </w:tcPr>
          <w:p w14:paraId="0CB53312" w14:textId="77777777" w:rsidR="00C91879" w:rsidRDefault="00311326">
            <w:pPr>
              <w:spacing w:before="20" w:after="20" w:line="252" w:lineRule="auto"/>
              <w:jc w:val="center"/>
            </w:pPr>
            <w:r>
              <w:rPr>
                <w:sz w:val="17"/>
              </w:rPr>
              <w:t>Pass</w:t>
            </w:r>
          </w:p>
        </w:tc>
        <w:tc>
          <w:tcPr>
            <w:tcW w:w="795" w:type="dxa"/>
          </w:tcPr>
          <w:p w14:paraId="1E74E35A" w14:textId="77777777" w:rsidR="00C91879" w:rsidRDefault="00311326">
            <w:pPr>
              <w:spacing w:before="20" w:after="20" w:line="252" w:lineRule="auto"/>
              <w:jc w:val="center"/>
            </w:pPr>
            <w:r>
              <w:rPr>
                <w:sz w:val="17"/>
              </w:rPr>
              <w:t>0.169</w:t>
            </w:r>
          </w:p>
        </w:tc>
      </w:tr>
      <w:tr w:rsidR="00C91879" w14:paraId="451207DB" w14:textId="77777777">
        <w:trPr>
          <w:cantSplit/>
          <w:jc w:val="center"/>
        </w:trPr>
        <w:tc>
          <w:tcPr>
            <w:tcW w:w="580" w:type="dxa"/>
            <w:shd w:val="clear" w:color="auto" w:fill="F3F6F8"/>
          </w:tcPr>
          <w:p w14:paraId="6B1F3D1E" w14:textId="77777777" w:rsidR="00C91879" w:rsidRDefault="00311326">
            <w:pPr>
              <w:spacing w:before="20" w:after="20" w:line="252" w:lineRule="auto"/>
              <w:jc w:val="center"/>
            </w:pPr>
            <w:r>
              <w:rPr>
                <w:sz w:val="17"/>
              </w:rPr>
              <w:t>254</w:t>
            </w:r>
          </w:p>
        </w:tc>
        <w:tc>
          <w:tcPr>
            <w:tcW w:w="3021" w:type="dxa"/>
            <w:shd w:val="clear" w:color="auto" w:fill="F3F6F8"/>
          </w:tcPr>
          <w:p w14:paraId="28789286"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3499E470" w14:textId="77777777" w:rsidR="00C91879" w:rsidRDefault="00311326">
            <w:pPr>
              <w:spacing w:before="20" w:after="20" w:line="252" w:lineRule="auto"/>
            </w:pPr>
            <w:r>
              <w:rPr>
                <w:rFonts w:ascii="Consolas" w:eastAsia="Consolas" w:hAnsi="Consolas" w:cs="Consolas"/>
                <w:color w:val="1F3A3D"/>
                <w:sz w:val="16"/>
              </w:rPr>
              <w:t>init_​selectsFirstProfileAndLoadsDashboardData</w:t>
            </w:r>
          </w:p>
        </w:tc>
        <w:tc>
          <w:tcPr>
            <w:tcW w:w="979" w:type="dxa"/>
            <w:shd w:val="clear" w:color="auto" w:fill="F3F6F8"/>
          </w:tcPr>
          <w:p w14:paraId="0EDD7AA7" w14:textId="77777777" w:rsidR="00C91879" w:rsidRDefault="00311326">
            <w:pPr>
              <w:spacing w:before="20" w:after="20" w:line="252" w:lineRule="auto"/>
              <w:jc w:val="center"/>
            </w:pPr>
            <w:r>
              <w:rPr>
                <w:sz w:val="17"/>
              </w:rPr>
              <w:t>Pass</w:t>
            </w:r>
          </w:p>
        </w:tc>
        <w:tc>
          <w:tcPr>
            <w:tcW w:w="795" w:type="dxa"/>
            <w:shd w:val="clear" w:color="auto" w:fill="F3F6F8"/>
          </w:tcPr>
          <w:p w14:paraId="61B7039A" w14:textId="77777777" w:rsidR="00C91879" w:rsidRDefault="00311326">
            <w:pPr>
              <w:spacing w:before="20" w:after="20" w:line="252" w:lineRule="auto"/>
              <w:jc w:val="center"/>
            </w:pPr>
            <w:r>
              <w:rPr>
                <w:sz w:val="17"/>
              </w:rPr>
              <w:t>0.027</w:t>
            </w:r>
          </w:p>
        </w:tc>
      </w:tr>
      <w:tr w:rsidR="00C91879" w14:paraId="6D389634" w14:textId="77777777">
        <w:trPr>
          <w:cantSplit/>
          <w:jc w:val="center"/>
        </w:trPr>
        <w:tc>
          <w:tcPr>
            <w:tcW w:w="580" w:type="dxa"/>
          </w:tcPr>
          <w:p w14:paraId="5FC43F63" w14:textId="77777777" w:rsidR="00C91879" w:rsidRDefault="00311326">
            <w:pPr>
              <w:spacing w:before="20" w:after="20" w:line="252" w:lineRule="auto"/>
              <w:jc w:val="center"/>
            </w:pPr>
            <w:r>
              <w:rPr>
                <w:sz w:val="17"/>
              </w:rPr>
              <w:t>255</w:t>
            </w:r>
          </w:p>
        </w:tc>
        <w:tc>
          <w:tcPr>
            <w:tcW w:w="3021" w:type="dxa"/>
          </w:tcPr>
          <w:p w14:paraId="06C0A936"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tcPr>
          <w:p w14:paraId="282833D7" w14:textId="77777777" w:rsidR="00C91879" w:rsidRDefault="00311326">
            <w:pPr>
              <w:spacing w:before="20" w:after="20" w:line="252" w:lineRule="auto"/>
            </w:pPr>
            <w:r>
              <w:rPr>
                <w:rFonts w:ascii="Consolas" w:eastAsia="Consolas" w:hAnsi="Consolas" w:cs="Consolas"/>
                <w:color w:val="1F3A3D"/>
                <w:sz w:val="16"/>
              </w:rPr>
              <w:t>init_​withEmptyProfiles_​setsLoadingFalse</w:t>
            </w:r>
          </w:p>
        </w:tc>
        <w:tc>
          <w:tcPr>
            <w:tcW w:w="979" w:type="dxa"/>
          </w:tcPr>
          <w:p w14:paraId="295993ED" w14:textId="77777777" w:rsidR="00C91879" w:rsidRDefault="00311326">
            <w:pPr>
              <w:spacing w:before="20" w:after="20" w:line="252" w:lineRule="auto"/>
              <w:jc w:val="center"/>
            </w:pPr>
            <w:r>
              <w:rPr>
                <w:sz w:val="17"/>
              </w:rPr>
              <w:t>Pass</w:t>
            </w:r>
          </w:p>
        </w:tc>
        <w:tc>
          <w:tcPr>
            <w:tcW w:w="795" w:type="dxa"/>
          </w:tcPr>
          <w:p w14:paraId="6C8CB640" w14:textId="77777777" w:rsidR="00C91879" w:rsidRDefault="00311326">
            <w:pPr>
              <w:spacing w:before="20" w:after="20" w:line="252" w:lineRule="auto"/>
              <w:jc w:val="center"/>
            </w:pPr>
            <w:r>
              <w:rPr>
                <w:sz w:val="17"/>
              </w:rPr>
              <w:t>0.015</w:t>
            </w:r>
          </w:p>
        </w:tc>
      </w:tr>
      <w:tr w:rsidR="00C91879" w14:paraId="163C3122" w14:textId="77777777">
        <w:trPr>
          <w:cantSplit/>
          <w:jc w:val="center"/>
        </w:trPr>
        <w:tc>
          <w:tcPr>
            <w:tcW w:w="580" w:type="dxa"/>
            <w:shd w:val="clear" w:color="auto" w:fill="F3F6F8"/>
          </w:tcPr>
          <w:p w14:paraId="2EE74AE5" w14:textId="77777777" w:rsidR="00C91879" w:rsidRDefault="00311326">
            <w:pPr>
              <w:spacing w:before="20" w:after="20" w:line="252" w:lineRule="auto"/>
              <w:jc w:val="center"/>
            </w:pPr>
            <w:r>
              <w:rPr>
                <w:sz w:val="17"/>
              </w:rPr>
              <w:t>256</w:t>
            </w:r>
          </w:p>
        </w:tc>
        <w:tc>
          <w:tcPr>
            <w:tcW w:w="3021" w:type="dxa"/>
            <w:shd w:val="clear" w:color="auto" w:fill="F3F6F8"/>
          </w:tcPr>
          <w:p w14:paraId="7A30EC5C"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41E875F7" w14:textId="77777777" w:rsidR="00C91879" w:rsidRDefault="00311326">
            <w:pPr>
              <w:spacing w:before="20" w:after="20" w:line="252" w:lineRule="auto"/>
            </w:pPr>
            <w:r>
              <w:rPr>
                <w:rFonts w:ascii="Consolas" w:eastAsia="Consolas" w:hAnsi="Consolas" w:cs="Consolas"/>
                <w:color w:val="1F3A3D"/>
                <w:sz w:val="16"/>
              </w:rPr>
              <w:t>renameProfile_​blankOrTooLong_​isIgnored</w:t>
            </w:r>
          </w:p>
        </w:tc>
        <w:tc>
          <w:tcPr>
            <w:tcW w:w="979" w:type="dxa"/>
            <w:shd w:val="clear" w:color="auto" w:fill="F3F6F8"/>
          </w:tcPr>
          <w:p w14:paraId="0E0257FB" w14:textId="77777777" w:rsidR="00C91879" w:rsidRDefault="00311326">
            <w:pPr>
              <w:spacing w:before="20" w:after="20" w:line="252" w:lineRule="auto"/>
              <w:jc w:val="center"/>
            </w:pPr>
            <w:r>
              <w:rPr>
                <w:sz w:val="17"/>
              </w:rPr>
              <w:t>Pass</w:t>
            </w:r>
          </w:p>
        </w:tc>
        <w:tc>
          <w:tcPr>
            <w:tcW w:w="795" w:type="dxa"/>
            <w:shd w:val="clear" w:color="auto" w:fill="F3F6F8"/>
          </w:tcPr>
          <w:p w14:paraId="0AF5E418" w14:textId="77777777" w:rsidR="00C91879" w:rsidRDefault="00311326">
            <w:pPr>
              <w:spacing w:before="20" w:after="20" w:line="252" w:lineRule="auto"/>
              <w:jc w:val="center"/>
            </w:pPr>
            <w:r>
              <w:rPr>
                <w:sz w:val="17"/>
              </w:rPr>
              <w:t>0.027</w:t>
            </w:r>
          </w:p>
        </w:tc>
      </w:tr>
      <w:tr w:rsidR="00C91879" w14:paraId="6C267009" w14:textId="77777777">
        <w:trPr>
          <w:cantSplit/>
          <w:jc w:val="center"/>
        </w:trPr>
        <w:tc>
          <w:tcPr>
            <w:tcW w:w="580" w:type="dxa"/>
          </w:tcPr>
          <w:p w14:paraId="1E35929C" w14:textId="77777777" w:rsidR="00C91879" w:rsidRDefault="00311326">
            <w:pPr>
              <w:spacing w:before="20" w:after="20" w:line="252" w:lineRule="auto"/>
              <w:jc w:val="center"/>
            </w:pPr>
            <w:r>
              <w:rPr>
                <w:sz w:val="17"/>
              </w:rPr>
              <w:t>257</w:t>
            </w:r>
          </w:p>
        </w:tc>
        <w:tc>
          <w:tcPr>
            <w:tcW w:w="3021" w:type="dxa"/>
          </w:tcPr>
          <w:p w14:paraId="0846396D"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tcPr>
          <w:p w14:paraId="0915BA68" w14:textId="77777777" w:rsidR="00C91879" w:rsidRDefault="00311326">
            <w:pPr>
              <w:spacing w:before="20" w:after="20" w:line="252" w:lineRule="auto"/>
            </w:pPr>
            <w:r>
              <w:rPr>
                <w:rFonts w:ascii="Consolas" w:eastAsia="Consolas" w:hAnsi="Consolas" w:cs="Consolas"/>
                <w:color w:val="1F3A3D"/>
                <w:sz w:val="16"/>
              </w:rPr>
              <w:t>renameProfile_​updatesTrimmedName</w:t>
            </w:r>
          </w:p>
        </w:tc>
        <w:tc>
          <w:tcPr>
            <w:tcW w:w="979" w:type="dxa"/>
          </w:tcPr>
          <w:p w14:paraId="219CD6EA" w14:textId="77777777" w:rsidR="00C91879" w:rsidRDefault="00311326">
            <w:pPr>
              <w:spacing w:before="20" w:after="20" w:line="252" w:lineRule="auto"/>
              <w:jc w:val="center"/>
            </w:pPr>
            <w:r>
              <w:rPr>
                <w:sz w:val="17"/>
              </w:rPr>
              <w:t>Pass</w:t>
            </w:r>
          </w:p>
        </w:tc>
        <w:tc>
          <w:tcPr>
            <w:tcW w:w="795" w:type="dxa"/>
          </w:tcPr>
          <w:p w14:paraId="18ED8C27" w14:textId="77777777" w:rsidR="00C91879" w:rsidRDefault="00311326">
            <w:pPr>
              <w:spacing w:before="20" w:after="20" w:line="252" w:lineRule="auto"/>
              <w:jc w:val="center"/>
            </w:pPr>
            <w:r>
              <w:rPr>
                <w:sz w:val="17"/>
              </w:rPr>
              <w:t>0.226</w:t>
            </w:r>
          </w:p>
        </w:tc>
      </w:tr>
      <w:tr w:rsidR="00C91879" w14:paraId="2AD7F766" w14:textId="77777777">
        <w:trPr>
          <w:cantSplit/>
          <w:jc w:val="center"/>
        </w:trPr>
        <w:tc>
          <w:tcPr>
            <w:tcW w:w="580" w:type="dxa"/>
            <w:shd w:val="clear" w:color="auto" w:fill="F3F6F8"/>
          </w:tcPr>
          <w:p w14:paraId="19A4E822" w14:textId="77777777" w:rsidR="00C91879" w:rsidRDefault="00311326">
            <w:pPr>
              <w:spacing w:before="20" w:after="20" w:line="252" w:lineRule="auto"/>
              <w:jc w:val="center"/>
            </w:pPr>
            <w:r>
              <w:rPr>
                <w:sz w:val="17"/>
              </w:rPr>
              <w:t>258</w:t>
            </w:r>
          </w:p>
        </w:tc>
        <w:tc>
          <w:tcPr>
            <w:tcW w:w="3021" w:type="dxa"/>
            <w:shd w:val="clear" w:color="auto" w:fill="F3F6F8"/>
          </w:tcPr>
          <w:p w14:paraId="666A1254"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0E4E0047" w14:textId="77777777" w:rsidR="00C91879" w:rsidRDefault="00311326">
            <w:pPr>
              <w:spacing w:before="20" w:after="20" w:line="252" w:lineRule="auto"/>
            </w:pPr>
            <w:r>
              <w:rPr>
                <w:rFonts w:ascii="Consolas" w:eastAsia="Consolas" w:hAnsi="Consolas" w:cs="Consolas"/>
                <w:color w:val="1F3A3D"/>
                <w:sz w:val="16"/>
              </w:rPr>
              <w:t>rename_​refreshesSelectedProfile</w:t>
            </w:r>
          </w:p>
        </w:tc>
        <w:tc>
          <w:tcPr>
            <w:tcW w:w="979" w:type="dxa"/>
            <w:shd w:val="clear" w:color="auto" w:fill="F3F6F8"/>
          </w:tcPr>
          <w:p w14:paraId="616D5C83" w14:textId="77777777" w:rsidR="00C91879" w:rsidRDefault="00311326">
            <w:pPr>
              <w:spacing w:before="20" w:after="20" w:line="252" w:lineRule="auto"/>
              <w:jc w:val="center"/>
            </w:pPr>
            <w:r>
              <w:rPr>
                <w:sz w:val="17"/>
              </w:rPr>
              <w:t>Pass</w:t>
            </w:r>
          </w:p>
        </w:tc>
        <w:tc>
          <w:tcPr>
            <w:tcW w:w="795" w:type="dxa"/>
            <w:shd w:val="clear" w:color="auto" w:fill="F3F6F8"/>
          </w:tcPr>
          <w:p w14:paraId="3B82FAB0" w14:textId="77777777" w:rsidR="00C91879" w:rsidRDefault="00311326">
            <w:pPr>
              <w:spacing w:before="20" w:after="20" w:line="252" w:lineRule="auto"/>
              <w:jc w:val="center"/>
            </w:pPr>
            <w:r>
              <w:rPr>
                <w:sz w:val="17"/>
              </w:rPr>
              <w:t>0.029</w:t>
            </w:r>
          </w:p>
        </w:tc>
      </w:tr>
      <w:tr w:rsidR="00C91879" w14:paraId="50D7948A" w14:textId="77777777">
        <w:trPr>
          <w:cantSplit/>
          <w:jc w:val="center"/>
        </w:trPr>
        <w:tc>
          <w:tcPr>
            <w:tcW w:w="580" w:type="dxa"/>
          </w:tcPr>
          <w:p w14:paraId="3A3AC624" w14:textId="77777777" w:rsidR="00C91879" w:rsidRDefault="00311326">
            <w:pPr>
              <w:spacing w:before="20" w:after="20" w:line="252" w:lineRule="auto"/>
              <w:jc w:val="center"/>
            </w:pPr>
            <w:r>
              <w:rPr>
                <w:sz w:val="17"/>
              </w:rPr>
              <w:t>259</w:t>
            </w:r>
          </w:p>
        </w:tc>
        <w:tc>
          <w:tcPr>
            <w:tcW w:w="3021" w:type="dxa"/>
          </w:tcPr>
          <w:p w14:paraId="7BD034DB"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tcPr>
          <w:p w14:paraId="7D88B755" w14:textId="77777777" w:rsidR="00C91879" w:rsidRDefault="00311326">
            <w:pPr>
              <w:spacing w:before="20" w:after="20" w:line="252" w:lineRule="auto"/>
            </w:pPr>
            <w:r>
              <w:rPr>
                <w:rFonts w:ascii="Consolas" w:eastAsia="Consolas" w:hAnsi="Consolas" w:cs="Consolas"/>
                <w:color w:val="1F3A3D"/>
                <w:sz w:val="16"/>
              </w:rPr>
              <w:t>selectProfile_​handlesDashboardDataError</w:t>
            </w:r>
          </w:p>
        </w:tc>
        <w:tc>
          <w:tcPr>
            <w:tcW w:w="979" w:type="dxa"/>
          </w:tcPr>
          <w:p w14:paraId="00EE28CD" w14:textId="77777777" w:rsidR="00C91879" w:rsidRDefault="00311326">
            <w:pPr>
              <w:spacing w:before="20" w:after="20" w:line="252" w:lineRule="auto"/>
              <w:jc w:val="center"/>
            </w:pPr>
            <w:r>
              <w:rPr>
                <w:sz w:val="17"/>
              </w:rPr>
              <w:t>Pass</w:t>
            </w:r>
          </w:p>
        </w:tc>
        <w:tc>
          <w:tcPr>
            <w:tcW w:w="795" w:type="dxa"/>
          </w:tcPr>
          <w:p w14:paraId="4B9FE9C2" w14:textId="77777777" w:rsidR="00C91879" w:rsidRDefault="00311326">
            <w:pPr>
              <w:spacing w:before="20" w:after="20" w:line="252" w:lineRule="auto"/>
              <w:jc w:val="center"/>
            </w:pPr>
            <w:r>
              <w:rPr>
                <w:sz w:val="17"/>
              </w:rPr>
              <w:t>0.087</w:t>
            </w:r>
          </w:p>
        </w:tc>
      </w:tr>
      <w:tr w:rsidR="00C91879" w14:paraId="25340694" w14:textId="77777777">
        <w:trPr>
          <w:cantSplit/>
          <w:jc w:val="center"/>
        </w:trPr>
        <w:tc>
          <w:tcPr>
            <w:tcW w:w="580" w:type="dxa"/>
            <w:shd w:val="clear" w:color="auto" w:fill="F3F6F8"/>
          </w:tcPr>
          <w:p w14:paraId="796A47FF" w14:textId="77777777" w:rsidR="00C91879" w:rsidRDefault="00311326">
            <w:pPr>
              <w:spacing w:before="20" w:after="20" w:line="252" w:lineRule="auto"/>
              <w:jc w:val="center"/>
            </w:pPr>
            <w:r>
              <w:rPr>
                <w:sz w:val="17"/>
              </w:rPr>
              <w:t>260</w:t>
            </w:r>
          </w:p>
        </w:tc>
        <w:tc>
          <w:tcPr>
            <w:tcW w:w="3021" w:type="dxa"/>
            <w:shd w:val="clear" w:color="auto" w:fill="F3F6F8"/>
          </w:tcPr>
          <w:p w14:paraId="7D5907FB" w14:textId="77777777" w:rsidR="00C91879" w:rsidRDefault="00311326">
            <w:pPr>
              <w:spacing w:before="20" w:after="20" w:line="252" w:lineRule="auto"/>
            </w:pPr>
            <w:r>
              <w:rPr>
                <w:rFonts w:ascii="Consolas" w:eastAsia="Consolas" w:hAnsi="Consolas" w:cs="Consolas"/>
                <w:color w:val="1F3A3D"/>
                <w:sz w:val="16"/>
              </w:rPr>
              <w:t>ParentDashboardViewModelTest</w:t>
            </w:r>
          </w:p>
        </w:tc>
        <w:tc>
          <w:tcPr>
            <w:tcW w:w="3986" w:type="dxa"/>
            <w:shd w:val="clear" w:color="auto" w:fill="F3F6F8"/>
          </w:tcPr>
          <w:p w14:paraId="5B941C3F" w14:textId="77777777" w:rsidR="00C91879" w:rsidRDefault="00311326">
            <w:pPr>
              <w:spacing w:before="20" w:after="20" w:line="252" w:lineRule="auto"/>
            </w:pPr>
            <w:r>
              <w:rPr>
                <w:rFonts w:ascii="Consolas" w:eastAsia="Consolas" w:hAnsi="Consolas" w:cs="Consolas"/>
                <w:color w:val="1F3A3D"/>
                <w:sz w:val="16"/>
              </w:rPr>
              <w:t>selectProfile_​loadsDataForSelectedProfile</w:t>
            </w:r>
          </w:p>
        </w:tc>
        <w:tc>
          <w:tcPr>
            <w:tcW w:w="979" w:type="dxa"/>
            <w:shd w:val="clear" w:color="auto" w:fill="F3F6F8"/>
          </w:tcPr>
          <w:p w14:paraId="5C0C84A9" w14:textId="77777777" w:rsidR="00C91879" w:rsidRDefault="00311326">
            <w:pPr>
              <w:spacing w:before="20" w:after="20" w:line="252" w:lineRule="auto"/>
              <w:jc w:val="center"/>
            </w:pPr>
            <w:r>
              <w:rPr>
                <w:sz w:val="17"/>
              </w:rPr>
              <w:t>Pass</w:t>
            </w:r>
          </w:p>
        </w:tc>
        <w:tc>
          <w:tcPr>
            <w:tcW w:w="795" w:type="dxa"/>
            <w:shd w:val="clear" w:color="auto" w:fill="F3F6F8"/>
          </w:tcPr>
          <w:p w14:paraId="674A372F" w14:textId="77777777" w:rsidR="00C91879" w:rsidRDefault="00311326">
            <w:pPr>
              <w:spacing w:before="20" w:after="20" w:line="252" w:lineRule="auto"/>
              <w:jc w:val="center"/>
            </w:pPr>
            <w:r>
              <w:rPr>
                <w:sz w:val="17"/>
              </w:rPr>
              <w:t>0.041</w:t>
            </w:r>
          </w:p>
        </w:tc>
      </w:tr>
      <w:tr w:rsidR="00C91879" w14:paraId="563755CC" w14:textId="77777777">
        <w:trPr>
          <w:cantSplit/>
          <w:jc w:val="center"/>
        </w:trPr>
        <w:tc>
          <w:tcPr>
            <w:tcW w:w="580" w:type="dxa"/>
          </w:tcPr>
          <w:p w14:paraId="57ED22F2" w14:textId="77777777" w:rsidR="00C91879" w:rsidRDefault="00311326">
            <w:pPr>
              <w:spacing w:before="20" w:after="20" w:line="252" w:lineRule="auto"/>
              <w:jc w:val="center"/>
            </w:pPr>
            <w:r>
              <w:rPr>
                <w:sz w:val="17"/>
              </w:rPr>
              <w:t>261</w:t>
            </w:r>
          </w:p>
        </w:tc>
        <w:tc>
          <w:tcPr>
            <w:tcW w:w="3021" w:type="dxa"/>
          </w:tcPr>
          <w:p w14:paraId="3F628D2F" w14:textId="77777777" w:rsidR="00C91879" w:rsidRDefault="00311326">
            <w:pPr>
              <w:spacing w:before="20" w:after="20" w:line="252" w:lineRule="auto"/>
            </w:pPr>
            <w:r>
              <w:rPr>
                <w:rFonts w:ascii="Consolas" w:eastAsia="Consolas" w:hAnsi="Consolas" w:cs="Consolas"/>
                <w:color w:val="1F3A3D"/>
                <w:sz w:val="16"/>
              </w:rPr>
              <w:t>ArithmeticGateManagerTest</w:t>
            </w:r>
          </w:p>
        </w:tc>
        <w:tc>
          <w:tcPr>
            <w:tcW w:w="3986" w:type="dxa"/>
          </w:tcPr>
          <w:p w14:paraId="42CF13CC" w14:textId="77777777" w:rsidR="00C91879" w:rsidRDefault="00311326">
            <w:pPr>
              <w:spacing w:before="20" w:after="20" w:line="252" w:lineRule="auto"/>
            </w:pPr>
            <w:r>
              <w:rPr>
                <w:rFonts w:ascii="Consolas" w:eastAsia="Consolas" w:hAnsi="Consolas" w:cs="Consolas"/>
                <w:color w:val="1F3A3D"/>
                <w:sz w:val="16"/>
              </w:rPr>
              <w:t>generateProblem_​producesValidProblem_​andExpectedAnswerValidatesCorrectly</w:t>
            </w:r>
          </w:p>
        </w:tc>
        <w:tc>
          <w:tcPr>
            <w:tcW w:w="979" w:type="dxa"/>
          </w:tcPr>
          <w:p w14:paraId="1D375D24" w14:textId="77777777" w:rsidR="00C91879" w:rsidRDefault="00311326">
            <w:pPr>
              <w:spacing w:before="20" w:after="20" w:line="252" w:lineRule="auto"/>
              <w:jc w:val="center"/>
            </w:pPr>
            <w:r>
              <w:rPr>
                <w:sz w:val="17"/>
              </w:rPr>
              <w:t>Pass</w:t>
            </w:r>
          </w:p>
        </w:tc>
        <w:tc>
          <w:tcPr>
            <w:tcW w:w="795" w:type="dxa"/>
          </w:tcPr>
          <w:p w14:paraId="6FFCF45C" w14:textId="77777777" w:rsidR="00C91879" w:rsidRDefault="00311326">
            <w:pPr>
              <w:spacing w:before="20" w:after="20" w:line="252" w:lineRule="auto"/>
              <w:jc w:val="center"/>
            </w:pPr>
            <w:r>
              <w:rPr>
                <w:sz w:val="17"/>
              </w:rPr>
              <w:t>0.002</w:t>
            </w:r>
          </w:p>
        </w:tc>
      </w:tr>
      <w:tr w:rsidR="00C91879" w14:paraId="790E65A9" w14:textId="77777777">
        <w:trPr>
          <w:cantSplit/>
          <w:jc w:val="center"/>
        </w:trPr>
        <w:tc>
          <w:tcPr>
            <w:tcW w:w="580" w:type="dxa"/>
            <w:shd w:val="clear" w:color="auto" w:fill="F3F6F8"/>
          </w:tcPr>
          <w:p w14:paraId="23E34E00" w14:textId="77777777" w:rsidR="00C91879" w:rsidRDefault="00311326">
            <w:pPr>
              <w:spacing w:before="20" w:after="20" w:line="252" w:lineRule="auto"/>
              <w:jc w:val="center"/>
            </w:pPr>
            <w:r>
              <w:rPr>
                <w:sz w:val="17"/>
              </w:rPr>
              <w:t>262</w:t>
            </w:r>
          </w:p>
        </w:tc>
        <w:tc>
          <w:tcPr>
            <w:tcW w:w="3021" w:type="dxa"/>
            <w:shd w:val="clear" w:color="auto" w:fill="F3F6F8"/>
          </w:tcPr>
          <w:p w14:paraId="62341623" w14:textId="77777777" w:rsidR="00C91879" w:rsidRDefault="00311326">
            <w:pPr>
              <w:spacing w:before="20" w:after="20" w:line="252" w:lineRule="auto"/>
            </w:pPr>
            <w:r>
              <w:rPr>
                <w:rFonts w:ascii="Consolas" w:eastAsia="Consolas" w:hAnsi="Consolas" w:cs="Consolas"/>
                <w:color w:val="1F3A3D"/>
                <w:sz w:val="16"/>
              </w:rPr>
              <w:t>ArithmeticGateManagerTest</w:t>
            </w:r>
          </w:p>
        </w:tc>
        <w:tc>
          <w:tcPr>
            <w:tcW w:w="3986" w:type="dxa"/>
            <w:shd w:val="clear" w:color="auto" w:fill="F3F6F8"/>
          </w:tcPr>
          <w:p w14:paraId="03422924" w14:textId="77777777" w:rsidR="00C91879" w:rsidRDefault="00311326">
            <w:pPr>
              <w:spacing w:before="20" w:after="20" w:line="252" w:lineRule="auto"/>
            </w:pPr>
            <w:r>
              <w:rPr>
                <w:rFonts w:ascii="Consolas" w:eastAsia="Consolas" w:hAnsi="Consolas" w:cs="Consolas"/>
                <w:color w:val="1F3A3D"/>
                <w:sz w:val="16"/>
              </w:rPr>
              <w:t>incorrectAnswer_​isRejected</w:t>
            </w:r>
          </w:p>
        </w:tc>
        <w:tc>
          <w:tcPr>
            <w:tcW w:w="979" w:type="dxa"/>
            <w:shd w:val="clear" w:color="auto" w:fill="F3F6F8"/>
          </w:tcPr>
          <w:p w14:paraId="1C30F730" w14:textId="77777777" w:rsidR="00C91879" w:rsidRDefault="00311326">
            <w:pPr>
              <w:spacing w:before="20" w:after="20" w:line="252" w:lineRule="auto"/>
              <w:jc w:val="center"/>
            </w:pPr>
            <w:r>
              <w:rPr>
                <w:sz w:val="17"/>
              </w:rPr>
              <w:t>Pass</w:t>
            </w:r>
          </w:p>
        </w:tc>
        <w:tc>
          <w:tcPr>
            <w:tcW w:w="795" w:type="dxa"/>
            <w:shd w:val="clear" w:color="auto" w:fill="F3F6F8"/>
          </w:tcPr>
          <w:p w14:paraId="1D87AD41" w14:textId="77777777" w:rsidR="00C91879" w:rsidRDefault="00311326">
            <w:pPr>
              <w:spacing w:before="20" w:after="20" w:line="252" w:lineRule="auto"/>
              <w:jc w:val="center"/>
            </w:pPr>
            <w:r>
              <w:rPr>
                <w:sz w:val="17"/>
              </w:rPr>
              <w:t>0.000</w:t>
            </w:r>
          </w:p>
        </w:tc>
      </w:tr>
      <w:tr w:rsidR="00C91879" w14:paraId="6773DC11" w14:textId="77777777">
        <w:trPr>
          <w:cantSplit/>
          <w:jc w:val="center"/>
        </w:trPr>
        <w:tc>
          <w:tcPr>
            <w:tcW w:w="580" w:type="dxa"/>
          </w:tcPr>
          <w:p w14:paraId="385EF670" w14:textId="77777777" w:rsidR="00C91879" w:rsidRDefault="00311326">
            <w:pPr>
              <w:spacing w:before="20" w:after="20" w:line="252" w:lineRule="auto"/>
              <w:jc w:val="center"/>
            </w:pPr>
            <w:r>
              <w:rPr>
                <w:sz w:val="17"/>
              </w:rPr>
              <w:t>263</w:t>
            </w:r>
          </w:p>
        </w:tc>
        <w:tc>
          <w:tcPr>
            <w:tcW w:w="3021" w:type="dxa"/>
          </w:tcPr>
          <w:p w14:paraId="2E20EBD9" w14:textId="77777777" w:rsidR="00C91879" w:rsidRDefault="00311326">
            <w:pPr>
              <w:spacing w:before="20" w:after="20" w:line="252" w:lineRule="auto"/>
            </w:pPr>
            <w:r>
              <w:rPr>
                <w:rFonts w:ascii="Consolas" w:eastAsia="Consolas" w:hAnsi="Consolas" w:cs="Consolas"/>
                <w:color w:val="1F3A3D"/>
                <w:sz w:val="16"/>
              </w:rPr>
              <w:t>ArithmeticGateManagerTest</w:t>
            </w:r>
          </w:p>
        </w:tc>
        <w:tc>
          <w:tcPr>
            <w:tcW w:w="3986" w:type="dxa"/>
          </w:tcPr>
          <w:p w14:paraId="4004B069" w14:textId="77777777" w:rsidR="00C91879" w:rsidRDefault="00311326">
            <w:pPr>
              <w:spacing w:before="20" w:after="20" w:line="252" w:lineRule="auto"/>
            </w:pPr>
            <w:r>
              <w:rPr>
                <w:rFonts w:ascii="Consolas" w:eastAsia="Consolas" w:hAnsi="Consolas" w:cs="Consolas"/>
                <w:color w:val="1F3A3D"/>
                <w:sz w:val="16"/>
              </w:rPr>
              <w:t>nonNumericOrEmptyString_​isRejected</w:t>
            </w:r>
          </w:p>
        </w:tc>
        <w:tc>
          <w:tcPr>
            <w:tcW w:w="979" w:type="dxa"/>
          </w:tcPr>
          <w:p w14:paraId="0EF0780D" w14:textId="77777777" w:rsidR="00C91879" w:rsidRDefault="00311326">
            <w:pPr>
              <w:spacing w:before="20" w:after="20" w:line="252" w:lineRule="auto"/>
              <w:jc w:val="center"/>
            </w:pPr>
            <w:r>
              <w:rPr>
                <w:sz w:val="17"/>
              </w:rPr>
              <w:t>Pass</w:t>
            </w:r>
          </w:p>
        </w:tc>
        <w:tc>
          <w:tcPr>
            <w:tcW w:w="795" w:type="dxa"/>
          </w:tcPr>
          <w:p w14:paraId="3A3A3E46" w14:textId="77777777" w:rsidR="00C91879" w:rsidRDefault="00311326">
            <w:pPr>
              <w:spacing w:before="20" w:after="20" w:line="252" w:lineRule="auto"/>
              <w:jc w:val="center"/>
            </w:pPr>
            <w:r>
              <w:rPr>
                <w:sz w:val="17"/>
              </w:rPr>
              <w:t>0.001</w:t>
            </w:r>
          </w:p>
        </w:tc>
      </w:tr>
      <w:tr w:rsidR="00C91879" w14:paraId="2978B184" w14:textId="77777777">
        <w:trPr>
          <w:cantSplit/>
          <w:jc w:val="center"/>
        </w:trPr>
        <w:tc>
          <w:tcPr>
            <w:tcW w:w="580" w:type="dxa"/>
            <w:shd w:val="clear" w:color="auto" w:fill="F3F6F8"/>
          </w:tcPr>
          <w:p w14:paraId="62CE73CE" w14:textId="77777777" w:rsidR="00C91879" w:rsidRDefault="00311326">
            <w:pPr>
              <w:spacing w:before="20" w:after="20" w:line="252" w:lineRule="auto"/>
              <w:jc w:val="center"/>
            </w:pPr>
            <w:r>
              <w:rPr>
                <w:sz w:val="17"/>
              </w:rPr>
              <w:t>264</w:t>
            </w:r>
          </w:p>
        </w:tc>
        <w:tc>
          <w:tcPr>
            <w:tcW w:w="3021" w:type="dxa"/>
            <w:shd w:val="clear" w:color="auto" w:fill="F3F6F8"/>
          </w:tcPr>
          <w:p w14:paraId="253D9ACD" w14:textId="77777777" w:rsidR="00C91879" w:rsidRDefault="00311326">
            <w:pPr>
              <w:spacing w:before="20" w:after="20" w:line="252" w:lineRule="auto"/>
            </w:pPr>
            <w:r>
              <w:rPr>
                <w:rFonts w:ascii="Consolas" w:eastAsia="Consolas" w:hAnsi="Consolas" w:cs="Consolas"/>
                <w:color w:val="1F3A3D"/>
                <w:sz w:val="16"/>
              </w:rPr>
              <w:t>ArithmeticGateManagerTest</w:t>
            </w:r>
          </w:p>
        </w:tc>
        <w:tc>
          <w:tcPr>
            <w:tcW w:w="3986" w:type="dxa"/>
            <w:shd w:val="clear" w:color="auto" w:fill="F3F6F8"/>
          </w:tcPr>
          <w:p w14:paraId="476872B4" w14:textId="77777777" w:rsidR="00C91879" w:rsidRDefault="00311326">
            <w:pPr>
              <w:spacing w:before="20" w:after="20" w:line="252" w:lineRule="auto"/>
            </w:pPr>
            <w:r>
              <w:rPr>
                <w:rFonts w:ascii="Consolas" w:eastAsia="Consolas" w:hAnsi="Consolas" w:cs="Consolas"/>
                <w:color w:val="1F3A3D"/>
                <w:sz w:val="16"/>
              </w:rPr>
              <w:t>validateAnswer_​trimsLeadingAndTrailingWhitespace</w:t>
            </w:r>
          </w:p>
        </w:tc>
        <w:tc>
          <w:tcPr>
            <w:tcW w:w="979" w:type="dxa"/>
            <w:shd w:val="clear" w:color="auto" w:fill="F3F6F8"/>
          </w:tcPr>
          <w:p w14:paraId="0D054121" w14:textId="77777777" w:rsidR="00C91879" w:rsidRDefault="00311326">
            <w:pPr>
              <w:spacing w:before="20" w:after="20" w:line="252" w:lineRule="auto"/>
              <w:jc w:val="center"/>
            </w:pPr>
            <w:r>
              <w:rPr>
                <w:sz w:val="17"/>
              </w:rPr>
              <w:t>Pass</w:t>
            </w:r>
          </w:p>
        </w:tc>
        <w:tc>
          <w:tcPr>
            <w:tcW w:w="795" w:type="dxa"/>
            <w:shd w:val="clear" w:color="auto" w:fill="F3F6F8"/>
          </w:tcPr>
          <w:p w14:paraId="1DA04B62" w14:textId="77777777" w:rsidR="00C91879" w:rsidRDefault="00311326">
            <w:pPr>
              <w:spacing w:before="20" w:after="20" w:line="252" w:lineRule="auto"/>
              <w:jc w:val="center"/>
            </w:pPr>
            <w:r>
              <w:rPr>
                <w:sz w:val="17"/>
              </w:rPr>
              <w:t>0.001</w:t>
            </w:r>
          </w:p>
        </w:tc>
      </w:tr>
      <w:tr w:rsidR="00C91879" w14:paraId="6ED43450" w14:textId="77777777">
        <w:trPr>
          <w:cantSplit/>
          <w:jc w:val="center"/>
        </w:trPr>
        <w:tc>
          <w:tcPr>
            <w:tcW w:w="580" w:type="dxa"/>
          </w:tcPr>
          <w:p w14:paraId="163ED04D" w14:textId="77777777" w:rsidR="00C91879" w:rsidRDefault="00311326">
            <w:pPr>
              <w:spacing w:before="20" w:after="20" w:line="252" w:lineRule="auto"/>
              <w:jc w:val="center"/>
            </w:pPr>
            <w:r>
              <w:rPr>
                <w:sz w:val="17"/>
              </w:rPr>
              <w:t>265</w:t>
            </w:r>
          </w:p>
        </w:tc>
        <w:tc>
          <w:tcPr>
            <w:tcW w:w="3021" w:type="dxa"/>
          </w:tcPr>
          <w:p w14:paraId="02C9C80F" w14:textId="77777777" w:rsidR="00C91879" w:rsidRDefault="00311326">
            <w:pPr>
              <w:spacing w:before="20" w:after="20" w:line="252" w:lineRule="auto"/>
            </w:pPr>
            <w:r>
              <w:rPr>
                <w:rFonts w:ascii="Consolas" w:eastAsia="Consolas" w:hAnsi="Consolas" w:cs="Consolas"/>
                <w:color w:val="1F3A3D"/>
                <w:sz w:val="16"/>
              </w:rPr>
              <w:t>VoiceCreditTest</w:t>
            </w:r>
          </w:p>
        </w:tc>
        <w:tc>
          <w:tcPr>
            <w:tcW w:w="3986" w:type="dxa"/>
          </w:tcPr>
          <w:p w14:paraId="120C8FC4" w14:textId="77777777" w:rsidR="00C91879" w:rsidRDefault="00311326">
            <w:pPr>
              <w:spacing w:before="20" w:after="20" w:line="252" w:lineRule="auto"/>
            </w:pPr>
            <w:r>
              <w:rPr>
                <w:rFonts w:ascii="Consolas" w:eastAsia="Consolas" w:hAnsi="Consolas" w:cs="Consolas"/>
                <w:color w:val="1F3A3D"/>
                <w:sz w:val="16"/>
              </w:rPr>
              <w:t>creditNamesElevenLabsAndItsDomain</w:t>
            </w:r>
          </w:p>
        </w:tc>
        <w:tc>
          <w:tcPr>
            <w:tcW w:w="979" w:type="dxa"/>
          </w:tcPr>
          <w:p w14:paraId="06F3FB0C" w14:textId="77777777" w:rsidR="00C91879" w:rsidRDefault="00311326">
            <w:pPr>
              <w:spacing w:before="20" w:after="20" w:line="252" w:lineRule="auto"/>
              <w:jc w:val="center"/>
            </w:pPr>
            <w:r>
              <w:rPr>
                <w:sz w:val="17"/>
              </w:rPr>
              <w:t>Pass</w:t>
            </w:r>
          </w:p>
        </w:tc>
        <w:tc>
          <w:tcPr>
            <w:tcW w:w="795" w:type="dxa"/>
          </w:tcPr>
          <w:p w14:paraId="58F29F40" w14:textId="77777777" w:rsidR="00C91879" w:rsidRDefault="00311326">
            <w:pPr>
              <w:spacing w:before="20" w:after="20" w:line="252" w:lineRule="auto"/>
              <w:jc w:val="center"/>
            </w:pPr>
            <w:r>
              <w:rPr>
                <w:sz w:val="17"/>
              </w:rPr>
              <w:t>0.000</w:t>
            </w:r>
          </w:p>
        </w:tc>
      </w:tr>
      <w:tr w:rsidR="00C91879" w14:paraId="44B0E653" w14:textId="77777777">
        <w:trPr>
          <w:cantSplit/>
          <w:jc w:val="center"/>
        </w:trPr>
        <w:tc>
          <w:tcPr>
            <w:tcW w:w="580" w:type="dxa"/>
            <w:shd w:val="clear" w:color="auto" w:fill="F3F6F8"/>
          </w:tcPr>
          <w:p w14:paraId="5DE7C7A3" w14:textId="77777777" w:rsidR="00C91879" w:rsidRDefault="00311326">
            <w:pPr>
              <w:spacing w:before="20" w:after="20" w:line="252" w:lineRule="auto"/>
              <w:jc w:val="center"/>
            </w:pPr>
            <w:r>
              <w:rPr>
                <w:sz w:val="17"/>
              </w:rPr>
              <w:t>266</w:t>
            </w:r>
          </w:p>
        </w:tc>
        <w:tc>
          <w:tcPr>
            <w:tcW w:w="3021" w:type="dxa"/>
            <w:shd w:val="clear" w:color="auto" w:fill="F3F6F8"/>
          </w:tcPr>
          <w:p w14:paraId="1FE2ABAE"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shd w:val="clear" w:color="auto" w:fill="F3F6F8"/>
          </w:tcPr>
          <w:p w14:paraId="55E10887" w14:textId="77777777" w:rsidR="00C91879" w:rsidRDefault="00311326">
            <w:pPr>
              <w:spacing w:before="20" w:after="20" w:line="252" w:lineRule="auto"/>
            </w:pPr>
            <w:r>
              <w:rPr>
                <w:rFonts w:ascii="Consolas" w:eastAsia="Consolas" w:hAnsi="Consolas" w:cs="Consolas"/>
                <w:color w:val="1F3A3D"/>
                <w:sz w:val="16"/>
              </w:rPr>
              <w:t>arithmeticGuard_​showAndDismissTransitions</w:t>
            </w:r>
          </w:p>
        </w:tc>
        <w:tc>
          <w:tcPr>
            <w:tcW w:w="979" w:type="dxa"/>
            <w:shd w:val="clear" w:color="auto" w:fill="F3F6F8"/>
          </w:tcPr>
          <w:p w14:paraId="35110679" w14:textId="77777777" w:rsidR="00C91879" w:rsidRDefault="00311326">
            <w:pPr>
              <w:spacing w:before="20" w:after="20" w:line="252" w:lineRule="auto"/>
              <w:jc w:val="center"/>
            </w:pPr>
            <w:r>
              <w:rPr>
                <w:sz w:val="17"/>
              </w:rPr>
              <w:t>Pass</w:t>
            </w:r>
          </w:p>
        </w:tc>
        <w:tc>
          <w:tcPr>
            <w:tcW w:w="795" w:type="dxa"/>
            <w:shd w:val="clear" w:color="auto" w:fill="F3F6F8"/>
          </w:tcPr>
          <w:p w14:paraId="69322B38" w14:textId="77777777" w:rsidR="00C91879" w:rsidRDefault="00311326">
            <w:pPr>
              <w:spacing w:before="20" w:after="20" w:line="252" w:lineRule="auto"/>
              <w:jc w:val="center"/>
            </w:pPr>
            <w:r>
              <w:rPr>
                <w:sz w:val="17"/>
              </w:rPr>
              <w:t>0.002</w:t>
            </w:r>
          </w:p>
        </w:tc>
      </w:tr>
      <w:tr w:rsidR="00C91879" w14:paraId="1A20448D" w14:textId="77777777">
        <w:trPr>
          <w:cantSplit/>
          <w:jc w:val="center"/>
        </w:trPr>
        <w:tc>
          <w:tcPr>
            <w:tcW w:w="580" w:type="dxa"/>
          </w:tcPr>
          <w:p w14:paraId="5180D5F8" w14:textId="77777777" w:rsidR="00C91879" w:rsidRDefault="00311326">
            <w:pPr>
              <w:spacing w:before="20" w:after="20" w:line="252" w:lineRule="auto"/>
              <w:jc w:val="center"/>
            </w:pPr>
            <w:r>
              <w:rPr>
                <w:sz w:val="17"/>
              </w:rPr>
              <w:t>267</w:t>
            </w:r>
          </w:p>
        </w:tc>
        <w:tc>
          <w:tcPr>
            <w:tcW w:w="3021" w:type="dxa"/>
          </w:tcPr>
          <w:p w14:paraId="569D6070"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tcPr>
          <w:p w14:paraId="6E897E41" w14:textId="77777777" w:rsidR="00C91879" w:rsidRDefault="00311326">
            <w:pPr>
              <w:spacing w:before="20" w:after="20" w:line="252" w:lineRule="auto"/>
            </w:pPr>
            <w:r>
              <w:rPr>
                <w:rFonts w:ascii="Consolas" w:eastAsia="Consolas" w:hAnsi="Consolas" w:cs="Consolas"/>
                <w:color w:val="1F3A3D"/>
                <w:sz w:val="16"/>
              </w:rPr>
              <w:t>canAddProfile_​returnsTrueWhenUnderLimit_​andFalseWhenAtMax</w:t>
            </w:r>
          </w:p>
        </w:tc>
        <w:tc>
          <w:tcPr>
            <w:tcW w:w="979" w:type="dxa"/>
          </w:tcPr>
          <w:p w14:paraId="2BBD6E17" w14:textId="77777777" w:rsidR="00C91879" w:rsidRDefault="00311326">
            <w:pPr>
              <w:spacing w:before="20" w:after="20" w:line="252" w:lineRule="auto"/>
              <w:jc w:val="center"/>
            </w:pPr>
            <w:r>
              <w:rPr>
                <w:sz w:val="17"/>
              </w:rPr>
              <w:t>Pass</w:t>
            </w:r>
          </w:p>
        </w:tc>
        <w:tc>
          <w:tcPr>
            <w:tcW w:w="795" w:type="dxa"/>
          </w:tcPr>
          <w:p w14:paraId="1D35202E" w14:textId="77777777" w:rsidR="00C91879" w:rsidRDefault="00311326">
            <w:pPr>
              <w:spacing w:before="20" w:after="20" w:line="252" w:lineRule="auto"/>
              <w:jc w:val="center"/>
            </w:pPr>
            <w:r>
              <w:rPr>
                <w:sz w:val="17"/>
              </w:rPr>
              <w:t>0.047</w:t>
            </w:r>
          </w:p>
        </w:tc>
      </w:tr>
      <w:tr w:rsidR="00C91879" w14:paraId="2BEF5E6C" w14:textId="77777777">
        <w:trPr>
          <w:cantSplit/>
          <w:jc w:val="center"/>
        </w:trPr>
        <w:tc>
          <w:tcPr>
            <w:tcW w:w="580" w:type="dxa"/>
            <w:shd w:val="clear" w:color="auto" w:fill="F3F6F8"/>
          </w:tcPr>
          <w:p w14:paraId="62F2A5C5" w14:textId="77777777" w:rsidR="00C91879" w:rsidRDefault="00311326">
            <w:pPr>
              <w:spacing w:before="20" w:after="20" w:line="252" w:lineRule="auto"/>
              <w:jc w:val="center"/>
            </w:pPr>
            <w:r>
              <w:rPr>
                <w:sz w:val="17"/>
              </w:rPr>
              <w:t>268</w:t>
            </w:r>
          </w:p>
        </w:tc>
        <w:tc>
          <w:tcPr>
            <w:tcW w:w="3021" w:type="dxa"/>
            <w:shd w:val="clear" w:color="auto" w:fill="F3F6F8"/>
          </w:tcPr>
          <w:p w14:paraId="11CE5A86"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shd w:val="clear" w:color="auto" w:fill="F3F6F8"/>
          </w:tcPr>
          <w:p w14:paraId="347385FF" w14:textId="77777777" w:rsidR="00C91879" w:rsidRDefault="00311326">
            <w:pPr>
              <w:spacing w:before="20" w:after="20" w:line="252" w:lineRule="auto"/>
            </w:pPr>
            <w:r>
              <w:rPr>
                <w:rFonts w:ascii="Consolas" w:eastAsia="Consolas" w:hAnsi="Consolas" w:cs="Consolas"/>
                <w:color w:val="1F3A3D"/>
                <w:sz w:val="16"/>
              </w:rPr>
              <w:t>createProfile_​blankName_​usesAvatarName</w:t>
            </w:r>
          </w:p>
        </w:tc>
        <w:tc>
          <w:tcPr>
            <w:tcW w:w="979" w:type="dxa"/>
            <w:shd w:val="clear" w:color="auto" w:fill="F3F6F8"/>
          </w:tcPr>
          <w:p w14:paraId="4EE84DC5" w14:textId="77777777" w:rsidR="00C91879" w:rsidRDefault="00311326">
            <w:pPr>
              <w:spacing w:before="20" w:after="20" w:line="252" w:lineRule="auto"/>
              <w:jc w:val="center"/>
            </w:pPr>
            <w:r>
              <w:rPr>
                <w:sz w:val="17"/>
              </w:rPr>
              <w:t>Pass</w:t>
            </w:r>
          </w:p>
        </w:tc>
        <w:tc>
          <w:tcPr>
            <w:tcW w:w="795" w:type="dxa"/>
            <w:shd w:val="clear" w:color="auto" w:fill="F3F6F8"/>
          </w:tcPr>
          <w:p w14:paraId="40FC5901" w14:textId="77777777" w:rsidR="00C91879" w:rsidRDefault="00311326">
            <w:pPr>
              <w:spacing w:before="20" w:after="20" w:line="252" w:lineRule="auto"/>
              <w:jc w:val="center"/>
            </w:pPr>
            <w:r>
              <w:rPr>
                <w:sz w:val="17"/>
              </w:rPr>
              <w:t>0.096</w:t>
            </w:r>
          </w:p>
        </w:tc>
      </w:tr>
      <w:tr w:rsidR="00C91879" w14:paraId="426EAD10" w14:textId="77777777">
        <w:trPr>
          <w:cantSplit/>
          <w:jc w:val="center"/>
        </w:trPr>
        <w:tc>
          <w:tcPr>
            <w:tcW w:w="580" w:type="dxa"/>
          </w:tcPr>
          <w:p w14:paraId="19060DA8" w14:textId="77777777" w:rsidR="00C91879" w:rsidRDefault="00311326">
            <w:pPr>
              <w:spacing w:before="20" w:after="20" w:line="252" w:lineRule="auto"/>
              <w:jc w:val="center"/>
            </w:pPr>
            <w:r>
              <w:rPr>
                <w:sz w:val="17"/>
              </w:rPr>
              <w:t>269</w:t>
            </w:r>
          </w:p>
        </w:tc>
        <w:tc>
          <w:tcPr>
            <w:tcW w:w="3021" w:type="dxa"/>
          </w:tcPr>
          <w:p w14:paraId="1846B742"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tcPr>
          <w:p w14:paraId="6BF10E8E" w14:textId="77777777" w:rsidR="00C91879" w:rsidRDefault="00311326">
            <w:pPr>
              <w:spacing w:before="20" w:after="20" w:line="252" w:lineRule="auto"/>
            </w:pPr>
            <w:r>
              <w:rPr>
                <w:rFonts w:ascii="Consolas" w:eastAsia="Consolas" w:hAnsi="Consolas" w:cs="Consolas"/>
                <w:color w:val="1F3A3D"/>
                <w:sz w:val="16"/>
              </w:rPr>
              <w:t>createProfile_​failure_​emitsError</w:t>
            </w:r>
          </w:p>
        </w:tc>
        <w:tc>
          <w:tcPr>
            <w:tcW w:w="979" w:type="dxa"/>
          </w:tcPr>
          <w:p w14:paraId="19C8448A" w14:textId="77777777" w:rsidR="00C91879" w:rsidRDefault="00311326">
            <w:pPr>
              <w:spacing w:before="20" w:after="20" w:line="252" w:lineRule="auto"/>
              <w:jc w:val="center"/>
            </w:pPr>
            <w:r>
              <w:rPr>
                <w:sz w:val="17"/>
              </w:rPr>
              <w:t>Pass</w:t>
            </w:r>
          </w:p>
        </w:tc>
        <w:tc>
          <w:tcPr>
            <w:tcW w:w="795" w:type="dxa"/>
          </w:tcPr>
          <w:p w14:paraId="32FA2BCA" w14:textId="77777777" w:rsidR="00C91879" w:rsidRDefault="00311326">
            <w:pPr>
              <w:spacing w:before="20" w:after="20" w:line="252" w:lineRule="auto"/>
              <w:jc w:val="center"/>
            </w:pPr>
            <w:r>
              <w:rPr>
                <w:sz w:val="17"/>
              </w:rPr>
              <w:t>0.053</w:t>
            </w:r>
          </w:p>
        </w:tc>
      </w:tr>
      <w:tr w:rsidR="00C91879" w14:paraId="493F0871" w14:textId="77777777">
        <w:trPr>
          <w:cantSplit/>
          <w:jc w:val="center"/>
        </w:trPr>
        <w:tc>
          <w:tcPr>
            <w:tcW w:w="580" w:type="dxa"/>
            <w:shd w:val="clear" w:color="auto" w:fill="F3F6F8"/>
          </w:tcPr>
          <w:p w14:paraId="2AF21FFF" w14:textId="77777777" w:rsidR="00C91879" w:rsidRDefault="00311326">
            <w:pPr>
              <w:spacing w:before="20" w:after="20" w:line="252" w:lineRule="auto"/>
              <w:jc w:val="center"/>
            </w:pPr>
            <w:r>
              <w:rPr>
                <w:sz w:val="17"/>
              </w:rPr>
              <w:t>270</w:t>
            </w:r>
          </w:p>
        </w:tc>
        <w:tc>
          <w:tcPr>
            <w:tcW w:w="3021" w:type="dxa"/>
            <w:shd w:val="clear" w:color="auto" w:fill="F3F6F8"/>
          </w:tcPr>
          <w:p w14:paraId="25C243AB"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shd w:val="clear" w:color="auto" w:fill="F3F6F8"/>
          </w:tcPr>
          <w:p w14:paraId="28AABC48" w14:textId="77777777" w:rsidR="00C91879" w:rsidRDefault="00311326">
            <w:pPr>
              <w:spacing w:before="20" w:after="20" w:line="252" w:lineRule="auto"/>
            </w:pPr>
            <w:r>
              <w:rPr>
                <w:rFonts w:ascii="Consolas" w:eastAsia="Consolas" w:hAnsi="Consolas" w:cs="Consolas"/>
                <w:color w:val="1F3A3D"/>
                <w:sz w:val="16"/>
              </w:rPr>
              <w:t>createProfile_​success_​updatesSessionAndEmitsCreated</w:t>
            </w:r>
          </w:p>
        </w:tc>
        <w:tc>
          <w:tcPr>
            <w:tcW w:w="979" w:type="dxa"/>
            <w:shd w:val="clear" w:color="auto" w:fill="F3F6F8"/>
          </w:tcPr>
          <w:p w14:paraId="3905E2BC" w14:textId="77777777" w:rsidR="00C91879" w:rsidRDefault="00311326">
            <w:pPr>
              <w:spacing w:before="20" w:after="20" w:line="252" w:lineRule="auto"/>
              <w:jc w:val="center"/>
            </w:pPr>
            <w:r>
              <w:rPr>
                <w:sz w:val="17"/>
              </w:rPr>
              <w:t>Pass</w:t>
            </w:r>
          </w:p>
        </w:tc>
        <w:tc>
          <w:tcPr>
            <w:tcW w:w="795" w:type="dxa"/>
            <w:shd w:val="clear" w:color="auto" w:fill="F3F6F8"/>
          </w:tcPr>
          <w:p w14:paraId="31D81233" w14:textId="77777777" w:rsidR="00C91879" w:rsidRDefault="00311326">
            <w:pPr>
              <w:spacing w:before="20" w:after="20" w:line="252" w:lineRule="auto"/>
              <w:jc w:val="center"/>
            </w:pPr>
            <w:r>
              <w:rPr>
                <w:sz w:val="17"/>
              </w:rPr>
              <w:t>0.056</w:t>
            </w:r>
          </w:p>
        </w:tc>
      </w:tr>
      <w:tr w:rsidR="00C91879" w14:paraId="45B1F994" w14:textId="77777777">
        <w:trPr>
          <w:cantSplit/>
          <w:jc w:val="center"/>
        </w:trPr>
        <w:tc>
          <w:tcPr>
            <w:tcW w:w="580" w:type="dxa"/>
          </w:tcPr>
          <w:p w14:paraId="1233AFB2" w14:textId="77777777" w:rsidR="00C91879" w:rsidRDefault="00311326">
            <w:pPr>
              <w:spacing w:before="20" w:after="20" w:line="252" w:lineRule="auto"/>
              <w:jc w:val="center"/>
            </w:pPr>
            <w:r>
              <w:rPr>
                <w:sz w:val="17"/>
              </w:rPr>
              <w:t>271</w:t>
            </w:r>
          </w:p>
        </w:tc>
        <w:tc>
          <w:tcPr>
            <w:tcW w:w="3021" w:type="dxa"/>
          </w:tcPr>
          <w:p w14:paraId="63E7EE91"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tcPr>
          <w:p w14:paraId="53B825A3" w14:textId="77777777" w:rsidR="00C91879" w:rsidRDefault="00311326">
            <w:pPr>
              <w:spacing w:before="20" w:after="20" w:line="252" w:lineRule="auto"/>
            </w:pPr>
            <w:r>
              <w:rPr>
                <w:rFonts w:ascii="Consolas" w:eastAsia="Consolas" w:hAnsi="Consolas" w:cs="Consolas"/>
                <w:color w:val="1F3A3D"/>
                <w:sz w:val="16"/>
              </w:rPr>
              <w:t>createProfile_​typedName_​isKept</w:t>
            </w:r>
          </w:p>
        </w:tc>
        <w:tc>
          <w:tcPr>
            <w:tcW w:w="979" w:type="dxa"/>
          </w:tcPr>
          <w:p w14:paraId="5A88CCCF" w14:textId="77777777" w:rsidR="00C91879" w:rsidRDefault="00311326">
            <w:pPr>
              <w:spacing w:before="20" w:after="20" w:line="252" w:lineRule="auto"/>
              <w:jc w:val="center"/>
            </w:pPr>
            <w:r>
              <w:rPr>
                <w:sz w:val="17"/>
              </w:rPr>
              <w:t>Pass</w:t>
            </w:r>
          </w:p>
        </w:tc>
        <w:tc>
          <w:tcPr>
            <w:tcW w:w="795" w:type="dxa"/>
          </w:tcPr>
          <w:p w14:paraId="4D25FEEF" w14:textId="77777777" w:rsidR="00C91879" w:rsidRDefault="00311326">
            <w:pPr>
              <w:spacing w:before="20" w:after="20" w:line="252" w:lineRule="auto"/>
              <w:jc w:val="center"/>
            </w:pPr>
            <w:r>
              <w:rPr>
                <w:sz w:val="17"/>
              </w:rPr>
              <w:t>0.064</w:t>
            </w:r>
          </w:p>
        </w:tc>
      </w:tr>
      <w:tr w:rsidR="00C91879" w14:paraId="44B4FB3A" w14:textId="77777777">
        <w:trPr>
          <w:cantSplit/>
          <w:jc w:val="center"/>
        </w:trPr>
        <w:tc>
          <w:tcPr>
            <w:tcW w:w="580" w:type="dxa"/>
            <w:shd w:val="clear" w:color="auto" w:fill="F3F6F8"/>
          </w:tcPr>
          <w:p w14:paraId="57C08C0A" w14:textId="77777777" w:rsidR="00C91879" w:rsidRDefault="00311326">
            <w:pPr>
              <w:spacing w:before="20" w:after="20" w:line="252" w:lineRule="auto"/>
              <w:jc w:val="center"/>
            </w:pPr>
            <w:r>
              <w:rPr>
                <w:sz w:val="17"/>
              </w:rPr>
              <w:t>272</w:t>
            </w:r>
          </w:p>
        </w:tc>
        <w:tc>
          <w:tcPr>
            <w:tcW w:w="3021" w:type="dxa"/>
            <w:shd w:val="clear" w:color="auto" w:fill="F3F6F8"/>
          </w:tcPr>
          <w:p w14:paraId="10C93D58"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shd w:val="clear" w:color="auto" w:fill="F3F6F8"/>
          </w:tcPr>
          <w:p w14:paraId="1343070D" w14:textId="77777777" w:rsidR="00C91879" w:rsidRDefault="00311326">
            <w:pPr>
              <w:spacing w:before="20" w:after="20" w:line="252" w:lineRule="auto"/>
            </w:pPr>
            <w:r>
              <w:rPr>
                <w:rFonts w:ascii="Consolas" w:eastAsia="Consolas" w:hAnsi="Consolas" w:cs="Consolas"/>
                <w:color w:val="1F3A3D"/>
                <w:sz w:val="16"/>
              </w:rPr>
              <w:t>namePromptIntro_​playsPickAvatar</w:t>
            </w:r>
          </w:p>
        </w:tc>
        <w:tc>
          <w:tcPr>
            <w:tcW w:w="979" w:type="dxa"/>
            <w:shd w:val="clear" w:color="auto" w:fill="F3F6F8"/>
          </w:tcPr>
          <w:p w14:paraId="0D724C67" w14:textId="77777777" w:rsidR="00C91879" w:rsidRDefault="00311326">
            <w:pPr>
              <w:spacing w:before="20" w:after="20" w:line="252" w:lineRule="auto"/>
              <w:jc w:val="center"/>
            </w:pPr>
            <w:r>
              <w:rPr>
                <w:sz w:val="17"/>
              </w:rPr>
              <w:t>Pass</w:t>
            </w:r>
          </w:p>
        </w:tc>
        <w:tc>
          <w:tcPr>
            <w:tcW w:w="795" w:type="dxa"/>
            <w:shd w:val="clear" w:color="auto" w:fill="F3F6F8"/>
          </w:tcPr>
          <w:p w14:paraId="74E9B440" w14:textId="77777777" w:rsidR="00C91879" w:rsidRDefault="00311326">
            <w:pPr>
              <w:spacing w:before="20" w:after="20" w:line="252" w:lineRule="auto"/>
              <w:jc w:val="center"/>
            </w:pPr>
            <w:r>
              <w:rPr>
                <w:sz w:val="17"/>
              </w:rPr>
              <w:t>0.143</w:t>
            </w:r>
          </w:p>
        </w:tc>
      </w:tr>
      <w:tr w:rsidR="00C91879" w14:paraId="04B2A08F" w14:textId="77777777">
        <w:trPr>
          <w:cantSplit/>
          <w:jc w:val="center"/>
        </w:trPr>
        <w:tc>
          <w:tcPr>
            <w:tcW w:w="580" w:type="dxa"/>
          </w:tcPr>
          <w:p w14:paraId="6E16C333" w14:textId="77777777" w:rsidR="00C91879" w:rsidRDefault="00311326">
            <w:pPr>
              <w:spacing w:before="20" w:after="20" w:line="252" w:lineRule="auto"/>
              <w:jc w:val="center"/>
            </w:pPr>
            <w:r>
              <w:rPr>
                <w:sz w:val="17"/>
              </w:rPr>
              <w:t>273</w:t>
            </w:r>
          </w:p>
        </w:tc>
        <w:tc>
          <w:tcPr>
            <w:tcW w:w="3021" w:type="dxa"/>
          </w:tcPr>
          <w:p w14:paraId="7A4B6147"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tcPr>
          <w:p w14:paraId="38DFD468" w14:textId="77777777" w:rsidR="00C91879" w:rsidRDefault="00311326">
            <w:pPr>
              <w:spacing w:before="20" w:after="20" w:line="252" w:lineRule="auto"/>
            </w:pPr>
            <w:r>
              <w:rPr>
                <w:rFonts w:ascii="Consolas" w:eastAsia="Consolas" w:hAnsi="Consolas" w:cs="Consolas"/>
                <w:color w:val="1F3A3D"/>
                <w:sz w:val="16"/>
              </w:rPr>
              <w:t>onAvatarSelected_​updatesAvatarIdAndPlaysSound</w:t>
            </w:r>
          </w:p>
        </w:tc>
        <w:tc>
          <w:tcPr>
            <w:tcW w:w="979" w:type="dxa"/>
          </w:tcPr>
          <w:p w14:paraId="7DE47E1B" w14:textId="77777777" w:rsidR="00C91879" w:rsidRDefault="00311326">
            <w:pPr>
              <w:spacing w:before="20" w:after="20" w:line="252" w:lineRule="auto"/>
              <w:jc w:val="center"/>
            </w:pPr>
            <w:r>
              <w:rPr>
                <w:sz w:val="17"/>
              </w:rPr>
              <w:t>Pass</w:t>
            </w:r>
          </w:p>
        </w:tc>
        <w:tc>
          <w:tcPr>
            <w:tcW w:w="795" w:type="dxa"/>
          </w:tcPr>
          <w:p w14:paraId="41C6DA54" w14:textId="77777777" w:rsidR="00C91879" w:rsidRDefault="00311326">
            <w:pPr>
              <w:spacing w:before="20" w:after="20" w:line="252" w:lineRule="auto"/>
              <w:jc w:val="center"/>
            </w:pPr>
            <w:r>
              <w:rPr>
                <w:sz w:val="17"/>
              </w:rPr>
              <w:t>0.022</w:t>
            </w:r>
          </w:p>
        </w:tc>
      </w:tr>
      <w:tr w:rsidR="00C91879" w14:paraId="1883CF6E" w14:textId="77777777">
        <w:trPr>
          <w:cantSplit/>
          <w:jc w:val="center"/>
        </w:trPr>
        <w:tc>
          <w:tcPr>
            <w:tcW w:w="580" w:type="dxa"/>
            <w:shd w:val="clear" w:color="auto" w:fill="F3F6F8"/>
          </w:tcPr>
          <w:p w14:paraId="53C651D5" w14:textId="77777777" w:rsidR="00C91879" w:rsidRDefault="00311326">
            <w:pPr>
              <w:spacing w:before="20" w:after="20" w:line="252" w:lineRule="auto"/>
              <w:jc w:val="center"/>
            </w:pPr>
            <w:r>
              <w:rPr>
                <w:sz w:val="17"/>
              </w:rPr>
              <w:t>274</w:t>
            </w:r>
          </w:p>
        </w:tc>
        <w:tc>
          <w:tcPr>
            <w:tcW w:w="3021" w:type="dxa"/>
            <w:shd w:val="clear" w:color="auto" w:fill="F3F6F8"/>
          </w:tcPr>
          <w:p w14:paraId="7A3E47F2"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shd w:val="clear" w:color="auto" w:fill="F3F6F8"/>
          </w:tcPr>
          <w:p w14:paraId="425AFA83" w14:textId="77777777" w:rsidR="00C91879" w:rsidRDefault="00311326">
            <w:pPr>
              <w:spacing w:before="20" w:after="20" w:line="252" w:lineRule="auto"/>
            </w:pPr>
            <w:r>
              <w:rPr>
                <w:rFonts w:ascii="Consolas" w:eastAsia="Consolas" w:hAnsi="Consolas" w:cs="Consolas"/>
                <w:color w:val="1F3A3D"/>
                <w:sz w:val="16"/>
              </w:rPr>
              <w:t>resetForm_​restoresDefaultValues</w:t>
            </w:r>
          </w:p>
        </w:tc>
        <w:tc>
          <w:tcPr>
            <w:tcW w:w="979" w:type="dxa"/>
            <w:shd w:val="clear" w:color="auto" w:fill="F3F6F8"/>
          </w:tcPr>
          <w:p w14:paraId="37494723" w14:textId="77777777" w:rsidR="00C91879" w:rsidRDefault="00311326">
            <w:pPr>
              <w:spacing w:before="20" w:after="20" w:line="252" w:lineRule="auto"/>
              <w:jc w:val="center"/>
            </w:pPr>
            <w:r>
              <w:rPr>
                <w:sz w:val="17"/>
              </w:rPr>
              <w:t>Pass</w:t>
            </w:r>
          </w:p>
        </w:tc>
        <w:tc>
          <w:tcPr>
            <w:tcW w:w="795" w:type="dxa"/>
            <w:shd w:val="clear" w:color="auto" w:fill="F3F6F8"/>
          </w:tcPr>
          <w:p w14:paraId="113AD180" w14:textId="77777777" w:rsidR="00C91879" w:rsidRDefault="00311326">
            <w:pPr>
              <w:spacing w:before="20" w:after="20" w:line="252" w:lineRule="auto"/>
              <w:jc w:val="center"/>
            </w:pPr>
            <w:r>
              <w:rPr>
                <w:sz w:val="17"/>
              </w:rPr>
              <w:t>0.006</w:t>
            </w:r>
          </w:p>
        </w:tc>
      </w:tr>
      <w:tr w:rsidR="00C91879" w14:paraId="4B3BDF96" w14:textId="77777777">
        <w:trPr>
          <w:cantSplit/>
          <w:jc w:val="center"/>
        </w:trPr>
        <w:tc>
          <w:tcPr>
            <w:tcW w:w="580" w:type="dxa"/>
          </w:tcPr>
          <w:p w14:paraId="13B95DB8" w14:textId="77777777" w:rsidR="00C91879" w:rsidRDefault="00311326">
            <w:pPr>
              <w:spacing w:before="20" w:after="20" w:line="252" w:lineRule="auto"/>
              <w:jc w:val="center"/>
            </w:pPr>
            <w:r>
              <w:rPr>
                <w:sz w:val="17"/>
              </w:rPr>
              <w:t>275</w:t>
            </w:r>
          </w:p>
        </w:tc>
        <w:tc>
          <w:tcPr>
            <w:tcW w:w="3021" w:type="dxa"/>
          </w:tcPr>
          <w:p w14:paraId="494D1C82" w14:textId="77777777" w:rsidR="00C91879" w:rsidRDefault="00311326">
            <w:pPr>
              <w:spacing w:before="20" w:after="20" w:line="252" w:lineRule="auto"/>
            </w:pPr>
            <w:r>
              <w:rPr>
                <w:rFonts w:ascii="Consolas" w:eastAsia="Consolas" w:hAnsi="Consolas" w:cs="Consolas"/>
                <w:color w:val="1F3A3D"/>
                <w:sz w:val="16"/>
              </w:rPr>
              <w:t>ProfileViewModelTest</w:t>
            </w:r>
          </w:p>
        </w:tc>
        <w:tc>
          <w:tcPr>
            <w:tcW w:w="3986" w:type="dxa"/>
          </w:tcPr>
          <w:p w14:paraId="2E4B77B3" w14:textId="77777777" w:rsidR="00C91879" w:rsidRDefault="00311326">
            <w:pPr>
              <w:spacing w:before="20" w:after="20" w:line="252" w:lineRule="auto"/>
            </w:pPr>
            <w:r>
              <w:rPr>
                <w:rFonts w:ascii="Consolas" w:eastAsia="Consolas" w:hAnsi="Consolas" w:cs="Consolas"/>
                <w:color w:val="1F3A3D"/>
                <w:sz w:val="16"/>
              </w:rPr>
              <w:t>selectProfile_​stopsAudioAndSetsActiveProfile</w:t>
            </w:r>
          </w:p>
        </w:tc>
        <w:tc>
          <w:tcPr>
            <w:tcW w:w="979" w:type="dxa"/>
          </w:tcPr>
          <w:p w14:paraId="203BEB04" w14:textId="77777777" w:rsidR="00C91879" w:rsidRDefault="00311326">
            <w:pPr>
              <w:spacing w:before="20" w:after="20" w:line="252" w:lineRule="auto"/>
              <w:jc w:val="center"/>
            </w:pPr>
            <w:r>
              <w:rPr>
                <w:sz w:val="17"/>
              </w:rPr>
              <w:t>Pass</w:t>
            </w:r>
          </w:p>
        </w:tc>
        <w:tc>
          <w:tcPr>
            <w:tcW w:w="795" w:type="dxa"/>
          </w:tcPr>
          <w:p w14:paraId="35B3BBE4" w14:textId="77777777" w:rsidR="00C91879" w:rsidRDefault="00311326">
            <w:pPr>
              <w:spacing w:before="20" w:after="20" w:line="252" w:lineRule="auto"/>
              <w:jc w:val="center"/>
            </w:pPr>
            <w:r>
              <w:rPr>
                <w:sz w:val="17"/>
              </w:rPr>
              <w:t>0.036</w:t>
            </w:r>
          </w:p>
        </w:tc>
      </w:tr>
      <w:tr w:rsidR="00C91879" w14:paraId="3CC69A8D" w14:textId="77777777">
        <w:trPr>
          <w:cantSplit/>
          <w:jc w:val="center"/>
        </w:trPr>
        <w:tc>
          <w:tcPr>
            <w:tcW w:w="580" w:type="dxa"/>
            <w:shd w:val="clear" w:color="auto" w:fill="F3F6F8"/>
          </w:tcPr>
          <w:p w14:paraId="52FD5B74" w14:textId="77777777" w:rsidR="00C91879" w:rsidRDefault="00311326">
            <w:pPr>
              <w:spacing w:before="20" w:after="20" w:line="252" w:lineRule="auto"/>
              <w:jc w:val="center"/>
            </w:pPr>
            <w:r>
              <w:rPr>
                <w:sz w:val="17"/>
              </w:rPr>
              <w:t>276</w:t>
            </w:r>
          </w:p>
        </w:tc>
        <w:tc>
          <w:tcPr>
            <w:tcW w:w="3021" w:type="dxa"/>
            <w:shd w:val="clear" w:color="auto" w:fill="F3F6F8"/>
          </w:tcPr>
          <w:p w14:paraId="5CAA4270" w14:textId="77777777" w:rsidR="00C91879" w:rsidRDefault="00311326">
            <w:pPr>
              <w:spacing w:before="20" w:after="20" w:line="252" w:lineRule="auto"/>
            </w:pPr>
            <w:r>
              <w:rPr>
                <w:rFonts w:ascii="Consolas" w:eastAsia="Consolas" w:hAnsi="Consolas" w:cs="Consolas"/>
                <w:color w:val="1F3A3D"/>
                <w:sz w:val="16"/>
              </w:rPr>
              <w:t>ProfileDaoStarsTest</w:t>
            </w:r>
          </w:p>
        </w:tc>
        <w:tc>
          <w:tcPr>
            <w:tcW w:w="3986" w:type="dxa"/>
            <w:shd w:val="clear" w:color="auto" w:fill="F3F6F8"/>
          </w:tcPr>
          <w:p w14:paraId="0AC39F9A" w14:textId="77777777" w:rsidR="00C91879" w:rsidRDefault="00311326">
            <w:pPr>
              <w:spacing w:before="20" w:after="20" w:line="252" w:lineRule="auto"/>
            </w:pPr>
            <w:r>
              <w:rPr>
                <w:rFonts w:ascii="Consolas" w:eastAsia="Consolas" w:hAnsi="Consolas" w:cs="Consolas"/>
                <w:color w:val="1F3A3D"/>
                <w:sz w:val="16"/>
              </w:rPr>
              <w:t>getAllProfiles_​reEmitsWhenProgressChanges</w:t>
            </w:r>
          </w:p>
        </w:tc>
        <w:tc>
          <w:tcPr>
            <w:tcW w:w="979" w:type="dxa"/>
            <w:shd w:val="clear" w:color="auto" w:fill="F3F6F8"/>
          </w:tcPr>
          <w:p w14:paraId="0DCE936A" w14:textId="77777777" w:rsidR="00C91879" w:rsidRDefault="00311326">
            <w:pPr>
              <w:spacing w:before="20" w:after="20" w:line="252" w:lineRule="auto"/>
              <w:jc w:val="center"/>
            </w:pPr>
            <w:r>
              <w:rPr>
                <w:sz w:val="17"/>
              </w:rPr>
              <w:t>Pass</w:t>
            </w:r>
          </w:p>
        </w:tc>
        <w:tc>
          <w:tcPr>
            <w:tcW w:w="795" w:type="dxa"/>
            <w:shd w:val="clear" w:color="auto" w:fill="F3F6F8"/>
          </w:tcPr>
          <w:p w14:paraId="48FA1363" w14:textId="77777777" w:rsidR="00C91879" w:rsidRDefault="00311326">
            <w:pPr>
              <w:spacing w:before="20" w:after="20" w:line="252" w:lineRule="auto"/>
              <w:jc w:val="center"/>
            </w:pPr>
            <w:r>
              <w:rPr>
                <w:sz w:val="17"/>
              </w:rPr>
              <w:t>0.246</w:t>
            </w:r>
          </w:p>
        </w:tc>
      </w:tr>
      <w:tr w:rsidR="00C91879" w14:paraId="00D2AA17" w14:textId="77777777">
        <w:trPr>
          <w:cantSplit/>
          <w:jc w:val="center"/>
        </w:trPr>
        <w:tc>
          <w:tcPr>
            <w:tcW w:w="580" w:type="dxa"/>
          </w:tcPr>
          <w:p w14:paraId="2A23E80B" w14:textId="77777777" w:rsidR="00C91879" w:rsidRDefault="00311326">
            <w:pPr>
              <w:spacing w:before="20" w:after="20" w:line="252" w:lineRule="auto"/>
              <w:jc w:val="center"/>
            </w:pPr>
            <w:r>
              <w:rPr>
                <w:sz w:val="17"/>
              </w:rPr>
              <w:t>277</w:t>
            </w:r>
          </w:p>
        </w:tc>
        <w:tc>
          <w:tcPr>
            <w:tcW w:w="3021" w:type="dxa"/>
          </w:tcPr>
          <w:p w14:paraId="3E89B926" w14:textId="77777777" w:rsidR="00C91879" w:rsidRDefault="00311326">
            <w:pPr>
              <w:spacing w:before="20" w:after="20" w:line="252" w:lineRule="auto"/>
            </w:pPr>
            <w:r>
              <w:rPr>
                <w:rFonts w:ascii="Consolas" w:eastAsia="Consolas" w:hAnsi="Consolas" w:cs="Consolas"/>
                <w:color w:val="1F3A3D"/>
                <w:sz w:val="16"/>
              </w:rPr>
              <w:t>ProfileDaoStarsTest</w:t>
            </w:r>
          </w:p>
        </w:tc>
        <w:tc>
          <w:tcPr>
            <w:tcW w:w="3986" w:type="dxa"/>
          </w:tcPr>
          <w:p w14:paraId="4490C7C3" w14:textId="77777777" w:rsidR="00C91879" w:rsidRDefault="00311326">
            <w:pPr>
              <w:spacing w:before="20" w:after="20" w:line="252" w:lineRule="auto"/>
            </w:pPr>
            <w:r>
              <w:rPr>
                <w:rFonts w:ascii="Consolas" w:eastAsia="Consolas" w:hAnsi="Consolas" w:cs="Consolas"/>
                <w:color w:val="1F3A3D"/>
                <w:sz w:val="16"/>
              </w:rPr>
              <w:t>totalStars_​isPerProfile</w:t>
            </w:r>
          </w:p>
        </w:tc>
        <w:tc>
          <w:tcPr>
            <w:tcW w:w="979" w:type="dxa"/>
          </w:tcPr>
          <w:p w14:paraId="014C5F55" w14:textId="77777777" w:rsidR="00C91879" w:rsidRDefault="00311326">
            <w:pPr>
              <w:spacing w:before="20" w:after="20" w:line="252" w:lineRule="auto"/>
              <w:jc w:val="center"/>
            </w:pPr>
            <w:r>
              <w:rPr>
                <w:sz w:val="17"/>
              </w:rPr>
              <w:t>Pass</w:t>
            </w:r>
          </w:p>
        </w:tc>
        <w:tc>
          <w:tcPr>
            <w:tcW w:w="795" w:type="dxa"/>
          </w:tcPr>
          <w:p w14:paraId="69F1EB09" w14:textId="77777777" w:rsidR="00C91879" w:rsidRDefault="00311326">
            <w:pPr>
              <w:spacing w:before="20" w:after="20" w:line="252" w:lineRule="auto"/>
              <w:jc w:val="center"/>
            </w:pPr>
            <w:r>
              <w:rPr>
                <w:sz w:val="17"/>
              </w:rPr>
              <w:t>0.262</w:t>
            </w:r>
          </w:p>
        </w:tc>
      </w:tr>
      <w:tr w:rsidR="00C91879" w14:paraId="2019872A" w14:textId="77777777">
        <w:trPr>
          <w:cantSplit/>
          <w:jc w:val="center"/>
        </w:trPr>
        <w:tc>
          <w:tcPr>
            <w:tcW w:w="580" w:type="dxa"/>
            <w:shd w:val="clear" w:color="auto" w:fill="F3F6F8"/>
          </w:tcPr>
          <w:p w14:paraId="2CD3EFED" w14:textId="77777777" w:rsidR="00C91879" w:rsidRDefault="00311326">
            <w:pPr>
              <w:spacing w:before="20" w:after="20" w:line="252" w:lineRule="auto"/>
              <w:jc w:val="center"/>
            </w:pPr>
            <w:r>
              <w:rPr>
                <w:sz w:val="17"/>
              </w:rPr>
              <w:t>278</w:t>
            </w:r>
          </w:p>
        </w:tc>
        <w:tc>
          <w:tcPr>
            <w:tcW w:w="3021" w:type="dxa"/>
            <w:shd w:val="clear" w:color="auto" w:fill="F3F6F8"/>
          </w:tcPr>
          <w:p w14:paraId="59A81A15" w14:textId="77777777" w:rsidR="00C91879" w:rsidRDefault="00311326">
            <w:pPr>
              <w:spacing w:before="20" w:after="20" w:line="252" w:lineRule="auto"/>
            </w:pPr>
            <w:r>
              <w:rPr>
                <w:rFonts w:ascii="Consolas" w:eastAsia="Consolas" w:hAnsi="Consolas" w:cs="Consolas"/>
                <w:color w:val="1F3A3D"/>
                <w:sz w:val="16"/>
              </w:rPr>
              <w:t>ProfileDaoStarsTest</w:t>
            </w:r>
          </w:p>
        </w:tc>
        <w:tc>
          <w:tcPr>
            <w:tcW w:w="3986" w:type="dxa"/>
            <w:shd w:val="clear" w:color="auto" w:fill="F3F6F8"/>
          </w:tcPr>
          <w:p w14:paraId="20FD8BCF" w14:textId="77777777" w:rsidR="00C91879" w:rsidRDefault="00311326">
            <w:pPr>
              <w:spacing w:before="20" w:after="20" w:line="252" w:lineRule="auto"/>
            </w:pPr>
            <w:r>
              <w:rPr>
                <w:rFonts w:ascii="Consolas" w:eastAsia="Consolas" w:hAnsi="Consolas" w:cs="Consolas"/>
                <w:color w:val="1F3A3D"/>
                <w:sz w:val="16"/>
              </w:rPr>
              <w:t>totalStars_​isZeroWithoutProgress</w:t>
            </w:r>
          </w:p>
        </w:tc>
        <w:tc>
          <w:tcPr>
            <w:tcW w:w="979" w:type="dxa"/>
            <w:shd w:val="clear" w:color="auto" w:fill="F3F6F8"/>
          </w:tcPr>
          <w:p w14:paraId="39E93CD9" w14:textId="77777777" w:rsidR="00C91879" w:rsidRDefault="00311326">
            <w:pPr>
              <w:spacing w:before="20" w:after="20" w:line="252" w:lineRule="auto"/>
              <w:jc w:val="center"/>
            </w:pPr>
            <w:r>
              <w:rPr>
                <w:sz w:val="17"/>
              </w:rPr>
              <w:t>Pass</w:t>
            </w:r>
          </w:p>
        </w:tc>
        <w:tc>
          <w:tcPr>
            <w:tcW w:w="795" w:type="dxa"/>
            <w:shd w:val="clear" w:color="auto" w:fill="F3F6F8"/>
          </w:tcPr>
          <w:p w14:paraId="43D01099" w14:textId="77777777" w:rsidR="00C91879" w:rsidRDefault="00311326">
            <w:pPr>
              <w:spacing w:before="20" w:after="20" w:line="252" w:lineRule="auto"/>
              <w:jc w:val="center"/>
            </w:pPr>
            <w:r>
              <w:rPr>
                <w:sz w:val="17"/>
              </w:rPr>
              <w:t>0.176</w:t>
            </w:r>
          </w:p>
        </w:tc>
      </w:tr>
      <w:tr w:rsidR="00C91879" w14:paraId="7FDFB046" w14:textId="77777777">
        <w:trPr>
          <w:cantSplit/>
          <w:jc w:val="center"/>
        </w:trPr>
        <w:tc>
          <w:tcPr>
            <w:tcW w:w="580" w:type="dxa"/>
          </w:tcPr>
          <w:p w14:paraId="0E6317F9" w14:textId="77777777" w:rsidR="00C91879" w:rsidRDefault="00311326">
            <w:pPr>
              <w:spacing w:before="20" w:after="20" w:line="252" w:lineRule="auto"/>
              <w:jc w:val="center"/>
            </w:pPr>
            <w:r>
              <w:rPr>
                <w:sz w:val="17"/>
              </w:rPr>
              <w:t>279</w:t>
            </w:r>
          </w:p>
        </w:tc>
        <w:tc>
          <w:tcPr>
            <w:tcW w:w="3021" w:type="dxa"/>
          </w:tcPr>
          <w:p w14:paraId="0A9B6A66" w14:textId="77777777" w:rsidR="00C91879" w:rsidRDefault="00311326">
            <w:pPr>
              <w:spacing w:before="20" w:after="20" w:line="252" w:lineRule="auto"/>
            </w:pPr>
            <w:r>
              <w:rPr>
                <w:rFonts w:ascii="Consolas" w:eastAsia="Consolas" w:hAnsi="Consolas" w:cs="Consolas"/>
                <w:color w:val="1F3A3D"/>
                <w:sz w:val="16"/>
              </w:rPr>
              <w:t>ProfileDaoStarsTest</w:t>
            </w:r>
          </w:p>
        </w:tc>
        <w:tc>
          <w:tcPr>
            <w:tcW w:w="3986" w:type="dxa"/>
          </w:tcPr>
          <w:p w14:paraId="074D94B7" w14:textId="77777777" w:rsidR="00C91879" w:rsidRDefault="00311326">
            <w:pPr>
              <w:spacing w:before="20" w:after="20" w:line="252" w:lineRule="auto"/>
            </w:pPr>
            <w:r>
              <w:rPr>
                <w:rFonts w:ascii="Consolas" w:eastAsia="Consolas" w:hAnsi="Consolas" w:cs="Consolas"/>
                <w:color w:val="1F3A3D"/>
                <w:sz w:val="16"/>
              </w:rPr>
              <w:t>totalStars_​sumsLessonAndBlendStars</w:t>
            </w:r>
          </w:p>
        </w:tc>
        <w:tc>
          <w:tcPr>
            <w:tcW w:w="979" w:type="dxa"/>
          </w:tcPr>
          <w:p w14:paraId="464ED2CC" w14:textId="77777777" w:rsidR="00C91879" w:rsidRDefault="00311326">
            <w:pPr>
              <w:spacing w:before="20" w:after="20" w:line="252" w:lineRule="auto"/>
              <w:jc w:val="center"/>
            </w:pPr>
            <w:r>
              <w:rPr>
                <w:sz w:val="17"/>
              </w:rPr>
              <w:t>Pass</w:t>
            </w:r>
          </w:p>
        </w:tc>
        <w:tc>
          <w:tcPr>
            <w:tcW w:w="795" w:type="dxa"/>
          </w:tcPr>
          <w:p w14:paraId="58F9BD4A" w14:textId="77777777" w:rsidR="00C91879" w:rsidRDefault="00311326">
            <w:pPr>
              <w:spacing w:before="20" w:after="20" w:line="252" w:lineRule="auto"/>
              <w:jc w:val="center"/>
            </w:pPr>
            <w:r>
              <w:rPr>
                <w:sz w:val="17"/>
              </w:rPr>
              <w:t>6.112</w:t>
            </w:r>
          </w:p>
        </w:tc>
      </w:tr>
      <w:tr w:rsidR="00C91879" w14:paraId="5CB3212C" w14:textId="77777777">
        <w:trPr>
          <w:cantSplit/>
          <w:jc w:val="center"/>
        </w:trPr>
        <w:tc>
          <w:tcPr>
            <w:tcW w:w="580" w:type="dxa"/>
            <w:shd w:val="clear" w:color="auto" w:fill="F3F6F8"/>
          </w:tcPr>
          <w:p w14:paraId="437A58F4" w14:textId="77777777" w:rsidR="00C91879" w:rsidRDefault="00311326">
            <w:pPr>
              <w:spacing w:before="20" w:after="20" w:line="252" w:lineRule="auto"/>
              <w:jc w:val="center"/>
            </w:pPr>
            <w:r>
              <w:rPr>
                <w:sz w:val="17"/>
              </w:rPr>
              <w:t>280</w:t>
            </w:r>
          </w:p>
        </w:tc>
        <w:tc>
          <w:tcPr>
            <w:tcW w:w="3021" w:type="dxa"/>
            <w:shd w:val="clear" w:color="auto" w:fill="F3F6F8"/>
          </w:tcPr>
          <w:p w14:paraId="47B3554B" w14:textId="77777777" w:rsidR="00C91879" w:rsidRDefault="00311326">
            <w:pPr>
              <w:spacing w:before="20" w:after="20" w:line="252" w:lineRule="auto"/>
            </w:pPr>
            <w:r>
              <w:rPr>
                <w:rFonts w:ascii="Consolas" w:eastAsia="Consolas" w:hAnsi="Consolas" w:cs="Consolas"/>
                <w:color w:val="1F3A3D"/>
                <w:sz w:val="16"/>
              </w:rPr>
              <w:t>NamePromptScreenshotTest</w:t>
            </w:r>
          </w:p>
        </w:tc>
        <w:tc>
          <w:tcPr>
            <w:tcW w:w="3986" w:type="dxa"/>
            <w:shd w:val="clear" w:color="auto" w:fill="F3F6F8"/>
          </w:tcPr>
          <w:p w14:paraId="45DBF11E" w14:textId="77777777" w:rsidR="00C91879" w:rsidRDefault="00311326">
            <w:pPr>
              <w:spacing w:before="20" w:after="20" w:line="252" w:lineRule="auto"/>
            </w:pPr>
            <w:r>
              <w:rPr>
                <w:rFonts w:ascii="Consolas" w:eastAsia="Consolas" w:hAnsi="Consolas" w:cs="Consolas"/>
                <w:color w:val="1F3A3D"/>
                <w:sz w:val="16"/>
              </w:rPr>
              <w:t>namePrompt_​avatarOnly</w:t>
            </w:r>
          </w:p>
        </w:tc>
        <w:tc>
          <w:tcPr>
            <w:tcW w:w="979" w:type="dxa"/>
            <w:shd w:val="clear" w:color="auto" w:fill="F3F6F8"/>
          </w:tcPr>
          <w:p w14:paraId="21BDE1B2" w14:textId="77777777" w:rsidR="00C91879" w:rsidRDefault="00311326">
            <w:pPr>
              <w:spacing w:before="20" w:after="20" w:line="252" w:lineRule="auto"/>
              <w:jc w:val="center"/>
            </w:pPr>
            <w:r>
              <w:rPr>
                <w:sz w:val="17"/>
              </w:rPr>
              <w:t>Pass</w:t>
            </w:r>
          </w:p>
        </w:tc>
        <w:tc>
          <w:tcPr>
            <w:tcW w:w="795" w:type="dxa"/>
            <w:shd w:val="clear" w:color="auto" w:fill="F3F6F8"/>
          </w:tcPr>
          <w:p w14:paraId="0C881C52" w14:textId="77777777" w:rsidR="00C91879" w:rsidRDefault="00311326">
            <w:pPr>
              <w:spacing w:before="20" w:after="20" w:line="252" w:lineRule="auto"/>
              <w:jc w:val="center"/>
            </w:pPr>
            <w:r>
              <w:rPr>
                <w:sz w:val="17"/>
              </w:rPr>
              <w:t>0.128</w:t>
            </w:r>
          </w:p>
        </w:tc>
      </w:tr>
      <w:tr w:rsidR="00C91879" w14:paraId="7E6F1F12" w14:textId="77777777">
        <w:trPr>
          <w:cantSplit/>
          <w:jc w:val="center"/>
        </w:trPr>
        <w:tc>
          <w:tcPr>
            <w:tcW w:w="580" w:type="dxa"/>
          </w:tcPr>
          <w:p w14:paraId="5F0C7557" w14:textId="77777777" w:rsidR="00C91879" w:rsidRDefault="00311326">
            <w:pPr>
              <w:spacing w:before="20" w:after="20" w:line="252" w:lineRule="auto"/>
              <w:jc w:val="center"/>
            </w:pPr>
            <w:r>
              <w:rPr>
                <w:sz w:val="17"/>
              </w:rPr>
              <w:t>281</w:t>
            </w:r>
          </w:p>
        </w:tc>
        <w:tc>
          <w:tcPr>
            <w:tcW w:w="3021" w:type="dxa"/>
          </w:tcPr>
          <w:p w14:paraId="7BFE7B12"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tcPr>
          <w:p w14:paraId="6CC45407" w14:textId="77777777" w:rsidR="00C91879" w:rsidRDefault="00311326">
            <w:pPr>
              <w:spacing w:before="20" w:after="20" w:line="252" w:lineRule="auto"/>
            </w:pPr>
            <w:r>
              <w:rPr>
                <w:rFonts w:ascii="Consolas" w:eastAsia="Consolas" w:hAnsi="Consolas" w:cs="Consolas"/>
                <w:color w:val="1F3A3D"/>
                <w:sz w:val="16"/>
              </w:rPr>
              <w:t>audioActions_​invokeAudioPlayerCorrectly</w:t>
            </w:r>
          </w:p>
        </w:tc>
        <w:tc>
          <w:tcPr>
            <w:tcW w:w="979" w:type="dxa"/>
          </w:tcPr>
          <w:p w14:paraId="42D87F5D" w14:textId="77777777" w:rsidR="00C91879" w:rsidRDefault="00311326">
            <w:pPr>
              <w:spacing w:before="20" w:after="20" w:line="252" w:lineRule="auto"/>
              <w:jc w:val="center"/>
            </w:pPr>
            <w:r>
              <w:rPr>
                <w:sz w:val="17"/>
              </w:rPr>
              <w:t>Pass</w:t>
            </w:r>
          </w:p>
        </w:tc>
        <w:tc>
          <w:tcPr>
            <w:tcW w:w="795" w:type="dxa"/>
          </w:tcPr>
          <w:p w14:paraId="069ADF24" w14:textId="77777777" w:rsidR="00C91879" w:rsidRDefault="00311326">
            <w:pPr>
              <w:spacing w:before="20" w:after="20" w:line="252" w:lineRule="auto"/>
              <w:jc w:val="center"/>
            </w:pPr>
            <w:r>
              <w:rPr>
                <w:sz w:val="17"/>
              </w:rPr>
              <w:t>0.040</w:t>
            </w:r>
          </w:p>
        </w:tc>
      </w:tr>
      <w:tr w:rsidR="00C91879" w14:paraId="634637BD" w14:textId="77777777">
        <w:trPr>
          <w:cantSplit/>
          <w:jc w:val="center"/>
        </w:trPr>
        <w:tc>
          <w:tcPr>
            <w:tcW w:w="580" w:type="dxa"/>
            <w:shd w:val="clear" w:color="auto" w:fill="F3F6F8"/>
          </w:tcPr>
          <w:p w14:paraId="0808022F" w14:textId="77777777" w:rsidR="00C91879" w:rsidRDefault="00311326">
            <w:pPr>
              <w:spacing w:before="20" w:after="20" w:line="252" w:lineRule="auto"/>
              <w:jc w:val="center"/>
            </w:pPr>
            <w:r>
              <w:rPr>
                <w:sz w:val="17"/>
              </w:rPr>
              <w:t>282</w:t>
            </w:r>
          </w:p>
        </w:tc>
        <w:tc>
          <w:tcPr>
            <w:tcW w:w="3021" w:type="dxa"/>
            <w:shd w:val="clear" w:color="auto" w:fill="F3F6F8"/>
          </w:tcPr>
          <w:p w14:paraId="3648764E"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shd w:val="clear" w:color="auto" w:fill="F3F6F8"/>
          </w:tcPr>
          <w:p w14:paraId="14EF4EC7" w14:textId="77777777" w:rsidR="00C91879" w:rsidRDefault="00311326">
            <w:pPr>
              <w:spacing w:before="20" w:after="20" w:line="252" w:lineRule="auto"/>
            </w:pPr>
            <w:r>
              <w:rPr>
                <w:rFonts w:ascii="Consolas" w:eastAsia="Consolas" w:hAnsi="Consolas" w:cs="Consolas"/>
                <w:color w:val="1F3A3D"/>
                <w:sz w:val="16"/>
              </w:rPr>
              <w:t>clearSession_​clearsActiveProfile</w:t>
            </w:r>
          </w:p>
        </w:tc>
        <w:tc>
          <w:tcPr>
            <w:tcW w:w="979" w:type="dxa"/>
            <w:shd w:val="clear" w:color="auto" w:fill="F3F6F8"/>
          </w:tcPr>
          <w:p w14:paraId="3BADE3DD" w14:textId="77777777" w:rsidR="00C91879" w:rsidRDefault="00311326">
            <w:pPr>
              <w:spacing w:before="20" w:after="20" w:line="252" w:lineRule="auto"/>
              <w:jc w:val="center"/>
            </w:pPr>
            <w:r>
              <w:rPr>
                <w:sz w:val="17"/>
              </w:rPr>
              <w:t>Pass</w:t>
            </w:r>
          </w:p>
        </w:tc>
        <w:tc>
          <w:tcPr>
            <w:tcW w:w="795" w:type="dxa"/>
            <w:shd w:val="clear" w:color="auto" w:fill="F3F6F8"/>
          </w:tcPr>
          <w:p w14:paraId="190B5846" w14:textId="77777777" w:rsidR="00C91879" w:rsidRDefault="00311326">
            <w:pPr>
              <w:spacing w:before="20" w:after="20" w:line="252" w:lineRule="auto"/>
              <w:jc w:val="center"/>
            </w:pPr>
            <w:r>
              <w:rPr>
                <w:sz w:val="17"/>
              </w:rPr>
              <w:t>0.021</w:t>
            </w:r>
          </w:p>
        </w:tc>
      </w:tr>
      <w:tr w:rsidR="00C91879" w14:paraId="0E0AF945" w14:textId="77777777">
        <w:trPr>
          <w:cantSplit/>
          <w:jc w:val="center"/>
        </w:trPr>
        <w:tc>
          <w:tcPr>
            <w:tcW w:w="580" w:type="dxa"/>
          </w:tcPr>
          <w:p w14:paraId="17D54459" w14:textId="77777777" w:rsidR="00C91879" w:rsidRDefault="00311326">
            <w:pPr>
              <w:spacing w:before="20" w:after="20" w:line="252" w:lineRule="auto"/>
              <w:jc w:val="center"/>
            </w:pPr>
            <w:r>
              <w:rPr>
                <w:sz w:val="17"/>
              </w:rPr>
              <w:t>283</w:t>
            </w:r>
          </w:p>
        </w:tc>
        <w:tc>
          <w:tcPr>
            <w:tcW w:w="3021" w:type="dxa"/>
          </w:tcPr>
          <w:p w14:paraId="6BABD961"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tcPr>
          <w:p w14:paraId="3ABF5048" w14:textId="77777777" w:rsidR="00C91879" w:rsidRDefault="00311326">
            <w:pPr>
              <w:spacing w:before="20" w:after="20" w:line="252" w:lineRule="auto"/>
            </w:pPr>
            <w:r>
              <w:rPr>
                <w:rFonts w:ascii="Consolas" w:eastAsia="Consolas" w:hAnsi="Consolas" w:cs="Consolas"/>
                <w:color w:val="1F3A3D"/>
                <w:sz w:val="16"/>
              </w:rPr>
              <w:t>init_​recordsActivityAndResetsStreakIfInactive</w:t>
            </w:r>
          </w:p>
        </w:tc>
        <w:tc>
          <w:tcPr>
            <w:tcW w:w="979" w:type="dxa"/>
          </w:tcPr>
          <w:p w14:paraId="58779F50" w14:textId="77777777" w:rsidR="00C91879" w:rsidRDefault="00311326">
            <w:pPr>
              <w:spacing w:before="20" w:after="20" w:line="252" w:lineRule="auto"/>
              <w:jc w:val="center"/>
            </w:pPr>
            <w:r>
              <w:rPr>
                <w:sz w:val="17"/>
              </w:rPr>
              <w:t>Pass</w:t>
            </w:r>
          </w:p>
        </w:tc>
        <w:tc>
          <w:tcPr>
            <w:tcW w:w="795" w:type="dxa"/>
          </w:tcPr>
          <w:p w14:paraId="0027B302" w14:textId="77777777" w:rsidR="00C91879" w:rsidRDefault="00311326">
            <w:pPr>
              <w:spacing w:before="20" w:after="20" w:line="252" w:lineRule="auto"/>
              <w:jc w:val="center"/>
            </w:pPr>
            <w:r>
              <w:rPr>
                <w:sz w:val="17"/>
              </w:rPr>
              <w:t>0.040</w:t>
            </w:r>
          </w:p>
        </w:tc>
      </w:tr>
      <w:tr w:rsidR="00C91879" w14:paraId="197DC4A7" w14:textId="77777777">
        <w:trPr>
          <w:cantSplit/>
          <w:jc w:val="center"/>
        </w:trPr>
        <w:tc>
          <w:tcPr>
            <w:tcW w:w="580" w:type="dxa"/>
            <w:shd w:val="clear" w:color="auto" w:fill="F3F6F8"/>
          </w:tcPr>
          <w:p w14:paraId="56097F9E" w14:textId="77777777" w:rsidR="00C91879" w:rsidRDefault="00311326">
            <w:pPr>
              <w:spacing w:before="20" w:after="20" w:line="252" w:lineRule="auto"/>
              <w:jc w:val="center"/>
            </w:pPr>
            <w:r>
              <w:rPr>
                <w:sz w:val="17"/>
              </w:rPr>
              <w:t>284</w:t>
            </w:r>
          </w:p>
        </w:tc>
        <w:tc>
          <w:tcPr>
            <w:tcW w:w="3021" w:type="dxa"/>
            <w:shd w:val="clear" w:color="auto" w:fill="F3F6F8"/>
          </w:tcPr>
          <w:p w14:paraId="4571B768"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shd w:val="clear" w:color="auto" w:fill="F3F6F8"/>
          </w:tcPr>
          <w:p w14:paraId="3695E91F" w14:textId="77777777" w:rsidR="00C91879" w:rsidRDefault="00311326">
            <w:pPr>
              <w:spacing w:before="20" w:after="20" w:line="252" w:lineRule="auto"/>
            </w:pPr>
            <w:r>
              <w:rPr>
                <w:rFonts w:ascii="Consolas" w:eastAsia="Consolas" w:hAnsi="Consolas" w:cs="Consolas"/>
                <w:color w:val="1F3A3D"/>
                <w:sz w:val="16"/>
              </w:rPr>
              <w:t>lockedNode_​playsLockedCue</w:t>
            </w:r>
          </w:p>
        </w:tc>
        <w:tc>
          <w:tcPr>
            <w:tcW w:w="979" w:type="dxa"/>
            <w:shd w:val="clear" w:color="auto" w:fill="F3F6F8"/>
          </w:tcPr>
          <w:p w14:paraId="301D2A05" w14:textId="77777777" w:rsidR="00C91879" w:rsidRDefault="00311326">
            <w:pPr>
              <w:spacing w:before="20" w:after="20" w:line="252" w:lineRule="auto"/>
              <w:jc w:val="center"/>
            </w:pPr>
            <w:r>
              <w:rPr>
                <w:sz w:val="17"/>
              </w:rPr>
              <w:t>Pass</w:t>
            </w:r>
          </w:p>
        </w:tc>
        <w:tc>
          <w:tcPr>
            <w:tcW w:w="795" w:type="dxa"/>
            <w:shd w:val="clear" w:color="auto" w:fill="F3F6F8"/>
          </w:tcPr>
          <w:p w14:paraId="69E1E0E6" w14:textId="77777777" w:rsidR="00C91879" w:rsidRDefault="00311326">
            <w:pPr>
              <w:spacing w:before="20" w:after="20" w:line="252" w:lineRule="auto"/>
              <w:jc w:val="center"/>
            </w:pPr>
            <w:r>
              <w:rPr>
                <w:sz w:val="17"/>
              </w:rPr>
              <w:t>0.017</w:t>
            </w:r>
          </w:p>
        </w:tc>
      </w:tr>
      <w:tr w:rsidR="00C91879" w14:paraId="7E8952CD" w14:textId="77777777">
        <w:trPr>
          <w:cantSplit/>
          <w:jc w:val="center"/>
        </w:trPr>
        <w:tc>
          <w:tcPr>
            <w:tcW w:w="580" w:type="dxa"/>
          </w:tcPr>
          <w:p w14:paraId="08EE0021" w14:textId="77777777" w:rsidR="00C91879" w:rsidRDefault="00311326">
            <w:pPr>
              <w:spacing w:before="20" w:after="20" w:line="252" w:lineRule="auto"/>
              <w:jc w:val="center"/>
            </w:pPr>
            <w:r>
              <w:rPr>
                <w:sz w:val="17"/>
              </w:rPr>
              <w:t>285</w:t>
            </w:r>
          </w:p>
        </w:tc>
        <w:tc>
          <w:tcPr>
            <w:tcW w:w="3021" w:type="dxa"/>
          </w:tcPr>
          <w:p w14:paraId="2D87B414"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tcPr>
          <w:p w14:paraId="4A141EAF" w14:textId="77777777" w:rsidR="00C91879" w:rsidRDefault="00311326">
            <w:pPr>
              <w:spacing w:before="20" w:after="20" w:line="252" w:lineRule="auto"/>
            </w:pPr>
            <w:r>
              <w:rPr>
                <w:rFonts w:ascii="Consolas" w:eastAsia="Consolas" w:hAnsi="Consolas" w:cs="Consolas"/>
                <w:color w:val="1F3A3D"/>
                <w:sz w:val="16"/>
              </w:rPr>
              <w:t>mapNodes_​generatesLetterNodesAndBlendItNode</w:t>
            </w:r>
          </w:p>
        </w:tc>
        <w:tc>
          <w:tcPr>
            <w:tcW w:w="979" w:type="dxa"/>
          </w:tcPr>
          <w:p w14:paraId="00E9FAFE" w14:textId="77777777" w:rsidR="00C91879" w:rsidRDefault="00311326">
            <w:pPr>
              <w:spacing w:before="20" w:after="20" w:line="252" w:lineRule="auto"/>
              <w:jc w:val="center"/>
            </w:pPr>
            <w:r>
              <w:rPr>
                <w:sz w:val="17"/>
              </w:rPr>
              <w:t>Pass</w:t>
            </w:r>
          </w:p>
        </w:tc>
        <w:tc>
          <w:tcPr>
            <w:tcW w:w="795" w:type="dxa"/>
          </w:tcPr>
          <w:p w14:paraId="2B4E8677" w14:textId="77777777" w:rsidR="00C91879" w:rsidRDefault="00311326">
            <w:pPr>
              <w:spacing w:before="20" w:after="20" w:line="252" w:lineRule="auto"/>
              <w:jc w:val="center"/>
            </w:pPr>
            <w:r>
              <w:rPr>
                <w:sz w:val="17"/>
              </w:rPr>
              <w:t>0.088</w:t>
            </w:r>
          </w:p>
        </w:tc>
      </w:tr>
      <w:tr w:rsidR="00C91879" w14:paraId="6DA99B3C" w14:textId="77777777">
        <w:trPr>
          <w:cantSplit/>
          <w:jc w:val="center"/>
        </w:trPr>
        <w:tc>
          <w:tcPr>
            <w:tcW w:w="580" w:type="dxa"/>
            <w:shd w:val="clear" w:color="auto" w:fill="F3F6F8"/>
          </w:tcPr>
          <w:p w14:paraId="753A8A6D" w14:textId="77777777" w:rsidR="00C91879" w:rsidRDefault="00311326">
            <w:pPr>
              <w:spacing w:before="20" w:after="20" w:line="252" w:lineRule="auto"/>
              <w:jc w:val="center"/>
            </w:pPr>
            <w:r>
              <w:rPr>
                <w:sz w:val="17"/>
              </w:rPr>
              <w:t>286</w:t>
            </w:r>
          </w:p>
        </w:tc>
        <w:tc>
          <w:tcPr>
            <w:tcW w:w="3021" w:type="dxa"/>
            <w:shd w:val="clear" w:color="auto" w:fill="F3F6F8"/>
          </w:tcPr>
          <w:p w14:paraId="61DD7B3F"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shd w:val="clear" w:color="auto" w:fill="F3F6F8"/>
          </w:tcPr>
          <w:p w14:paraId="08CDFF46" w14:textId="77777777" w:rsidR="00C91879" w:rsidRDefault="00311326">
            <w:pPr>
              <w:spacing w:before="20" w:after="20" w:line="252" w:lineRule="auto"/>
            </w:pPr>
            <w:r>
              <w:rPr>
                <w:rFonts w:ascii="Consolas" w:eastAsia="Consolas" w:hAnsi="Consolas" w:cs="Consolas"/>
                <w:color w:val="1F3A3D"/>
                <w:sz w:val="16"/>
              </w:rPr>
              <w:t>onUnlockShown_​clears</w:t>
            </w:r>
          </w:p>
        </w:tc>
        <w:tc>
          <w:tcPr>
            <w:tcW w:w="979" w:type="dxa"/>
            <w:shd w:val="clear" w:color="auto" w:fill="F3F6F8"/>
          </w:tcPr>
          <w:p w14:paraId="61C6DCAC" w14:textId="77777777" w:rsidR="00C91879" w:rsidRDefault="00311326">
            <w:pPr>
              <w:spacing w:before="20" w:after="20" w:line="252" w:lineRule="auto"/>
              <w:jc w:val="center"/>
            </w:pPr>
            <w:r>
              <w:rPr>
                <w:sz w:val="17"/>
              </w:rPr>
              <w:t>Pass</w:t>
            </w:r>
          </w:p>
        </w:tc>
        <w:tc>
          <w:tcPr>
            <w:tcW w:w="795" w:type="dxa"/>
            <w:shd w:val="clear" w:color="auto" w:fill="F3F6F8"/>
          </w:tcPr>
          <w:p w14:paraId="250C8DD3" w14:textId="77777777" w:rsidR="00C91879" w:rsidRDefault="00311326">
            <w:pPr>
              <w:spacing w:before="20" w:after="20" w:line="252" w:lineRule="auto"/>
              <w:jc w:val="center"/>
            </w:pPr>
            <w:r>
              <w:rPr>
                <w:sz w:val="17"/>
              </w:rPr>
              <w:t>0.775</w:t>
            </w:r>
          </w:p>
        </w:tc>
      </w:tr>
      <w:tr w:rsidR="00C91879" w14:paraId="1BA286EB" w14:textId="77777777">
        <w:trPr>
          <w:cantSplit/>
          <w:jc w:val="center"/>
        </w:trPr>
        <w:tc>
          <w:tcPr>
            <w:tcW w:w="580" w:type="dxa"/>
          </w:tcPr>
          <w:p w14:paraId="1EB546DC" w14:textId="77777777" w:rsidR="00C91879" w:rsidRDefault="00311326">
            <w:pPr>
              <w:spacing w:before="20" w:after="20" w:line="252" w:lineRule="auto"/>
              <w:jc w:val="center"/>
            </w:pPr>
            <w:r>
              <w:rPr>
                <w:sz w:val="17"/>
              </w:rPr>
              <w:t>287</w:t>
            </w:r>
          </w:p>
        </w:tc>
        <w:tc>
          <w:tcPr>
            <w:tcW w:w="3021" w:type="dxa"/>
          </w:tcPr>
          <w:p w14:paraId="2B6C155A"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tcPr>
          <w:p w14:paraId="6C7BF6B5" w14:textId="77777777" w:rsidR="00C91879" w:rsidRDefault="00311326">
            <w:pPr>
              <w:spacing w:before="20" w:after="20" w:line="252" w:lineRule="auto"/>
            </w:pPr>
            <w:r>
              <w:rPr>
                <w:rFonts w:ascii="Consolas" w:eastAsia="Consolas" w:hAnsi="Consolas" w:cs="Consolas"/>
                <w:color w:val="1F3A3D"/>
                <w:sz w:val="16"/>
              </w:rPr>
              <w:t>returnFromLesson_​afterResubscribe_​setsNewlyUnlocked</w:t>
            </w:r>
          </w:p>
        </w:tc>
        <w:tc>
          <w:tcPr>
            <w:tcW w:w="979" w:type="dxa"/>
          </w:tcPr>
          <w:p w14:paraId="6AB475DD" w14:textId="77777777" w:rsidR="00C91879" w:rsidRDefault="00311326">
            <w:pPr>
              <w:spacing w:before="20" w:after="20" w:line="252" w:lineRule="auto"/>
              <w:jc w:val="center"/>
            </w:pPr>
            <w:r>
              <w:rPr>
                <w:sz w:val="17"/>
              </w:rPr>
              <w:t>Pass</w:t>
            </w:r>
          </w:p>
        </w:tc>
        <w:tc>
          <w:tcPr>
            <w:tcW w:w="795" w:type="dxa"/>
          </w:tcPr>
          <w:p w14:paraId="281A7FB8" w14:textId="77777777" w:rsidR="00C91879" w:rsidRDefault="00311326">
            <w:pPr>
              <w:spacing w:before="20" w:after="20" w:line="252" w:lineRule="auto"/>
              <w:jc w:val="center"/>
            </w:pPr>
            <w:r>
              <w:rPr>
                <w:sz w:val="17"/>
              </w:rPr>
              <w:t>0.052</w:t>
            </w:r>
          </w:p>
        </w:tc>
      </w:tr>
      <w:tr w:rsidR="00C91879" w14:paraId="4CE62E01" w14:textId="77777777">
        <w:trPr>
          <w:cantSplit/>
          <w:jc w:val="center"/>
        </w:trPr>
        <w:tc>
          <w:tcPr>
            <w:tcW w:w="580" w:type="dxa"/>
            <w:shd w:val="clear" w:color="auto" w:fill="F3F6F8"/>
          </w:tcPr>
          <w:p w14:paraId="451EAD61" w14:textId="77777777" w:rsidR="00C91879" w:rsidRDefault="00311326">
            <w:pPr>
              <w:spacing w:before="20" w:after="20" w:line="252" w:lineRule="auto"/>
              <w:jc w:val="center"/>
            </w:pPr>
            <w:r>
              <w:rPr>
                <w:sz w:val="17"/>
              </w:rPr>
              <w:t>288</w:t>
            </w:r>
          </w:p>
        </w:tc>
        <w:tc>
          <w:tcPr>
            <w:tcW w:w="3021" w:type="dxa"/>
            <w:shd w:val="clear" w:color="auto" w:fill="F3F6F8"/>
          </w:tcPr>
          <w:p w14:paraId="44EE2B12"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shd w:val="clear" w:color="auto" w:fill="F3F6F8"/>
          </w:tcPr>
          <w:p w14:paraId="7FF71A4A" w14:textId="77777777" w:rsidR="00C91879" w:rsidRDefault="00311326">
            <w:pPr>
              <w:spacing w:before="20" w:after="20" w:line="252" w:lineRule="auto"/>
            </w:pPr>
            <w:r>
              <w:rPr>
                <w:rFonts w:ascii="Consolas" w:eastAsia="Consolas" w:hAnsi="Consolas" w:cs="Consolas"/>
                <w:color w:val="1F3A3D"/>
                <w:sz w:val="16"/>
              </w:rPr>
              <w:t>unlockBetweenLoads_​setsNewlyUnlocked</w:t>
            </w:r>
          </w:p>
        </w:tc>
        <w:tc>
          <w:tcPr>
            <w:tcW w:w="979" w:type="dxa"/>
            <w:shd w:val="clear" w:color="auto" w:fill="F3F6F8"/>
          </w:tcPr>
          <w:p w14:paraId="45B89765" w14:textId="77777777" w:rsidR="00C91879" w:rsidRDefault="00311326">
            <w:pPr>
              <w:spacing w:before="20" w:after="20" w:line="252" w:lineRule="auto"/>
              <w:jc w:val="center"/>
            </w:pPr>
            <w:r>
              <w:rPr>
                <w:sz w:val="17"/>
              </w:rPr>
              <w:t>Pass</w:t>
            </w:r>
          </w:p>
        </w:tc>
        <w:tc>
          <w:tcPr>
            <w:tcW w:w="795" w:type="dxa"/>
            <w:shd w:val="clear" w:color="auto" w:fill="F3F6F8"/>
          </w:tcPr>
          <w:p w14:paraId="5594EA1D" w14:textId="77777777" w:rsidR="00C91879" w:rsidRDefault="00311326">
            <w:pPr>
              <w:spacing w:before="20" w:after="20" w:line="252" w:lineRule="auto"/>
              <w:jc w:val="center"/>
            </w:pPr>
            <w:r>
              <w:rPr>
                <w:sz w:val="17"/>
              </w:rPr>
              <w:t>0.053</w:t>
            </w:r>
          </w:p>
        </w:tc>
      </w:tr>
      <w:tr w:rsidR="00C91879" w14:paraId="129024B5" w14:textId="77777777">
        <w:trPr>
          <w:cantSplit/>
          <w:jc w:val="center"/>
        </w:trPr>
        <w:tc>
          <w:tcPr>
            <w:tcW w:w="580" w:type="dxa"/>
          </w:tcPr>
          <w:p w14:paraId="357FC38A" w14:textId="77777777" w:rsidR="00C91879" w:rsidRDefault="00311326">
            <w:pPr>
              <w:spacing w:before="20" w:after="20" w:line="252" w:lineRule="auto"/>
              <w:jc w:val="center"/>
            </w:pPr>
            <w:r>
              <w:rPr>
                <w:sz w:val="17"/>
              </w:rPr>
              <w:t>289</w:t>
            </w:r>
          </w:p>
        </w:tc>
        <w:tc>
          <w:tcPr>
            <w:tcW w:w="3021" w:type="dxa"/>
          </w:tcPr>
          <w:p w14:paraId="017D638C"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tcPr>
          <w:p w14:paraId="4260A03D" w14:textId="77777777" w:rsidR="00C91879" w:rsidRDefault="00311326">
            <w:pPr>
              <w:spacing w:before="20" w:after="20" w:line="252" w:lineRule="auto"/>
            </w:pPr>
            <w:r>
              <w:rPr>
                <w:rFonts w:ascii="Consolas" w:eastAsia="Consolas" w:hAnsi="Consolas" w:cs="Consolas"/>
                <w:color w:val="1F3A3D"/>
                <w:sz w:val="16"/>
              </w:rPr>
              <w:t>unlockedNode_​playsStartCue</w:t>
            </w:r>
          </w:p>
        </w:tc>
        <w:tc>
          <w:tcPr>
            <w:tcW w:w="979" w:type="dxa"/>
          </w:tcPr>
          <w:p w14:paraId="0FF02EB6" w14:textId="77777777" w:rsidR="00C91879" w:rsidRDefault="00311326">
            <w:pPr>
              <w:spacing w:before="20" w:after="20" w:line="252" w:lineRule="auto"/>
              <w:jc w:val="center"/>
            </w:pPr>
            <w:r>
              <w:rPr>
                <w:sz w:val="17"/>
              </w:rPr>
              <w:t>Pass</w:t>
            </w:r>
          </w:p>
        </w:tc>
        <w:tc>
          <w:tcPr>
            <w:tcW w:w="795" w:type="dxa"/>
          </w:tcPr>
          <w:p w14:paraId="0C3CC64D" w14:textId="77777777" w:rsidR="00C91879" w:rsidRDefault="00311326">
            <w:pPr>
              <w:spacing w:before="20" w:after="20" w:line="252" w:lineRule="auto"/>
              <w:jc w:val="center"/>
            </w:pPr>
            <w:r>
              <w:rPr>
                <w:sz w:val="17"/>
              </w:rPr>
              <w:t>0.024</w:t>
            </w:r>
          </w:p>
        </w:tc>
      </w:tr>
      <w:tr w:rsidR="00C91879" w14:paraId="10A82894" w14:textId="77777777">
        <w:trPr>
          <w:cantSplit/>
          <w:jc w:val="center"/>
        </w:trPr>
        <w:tc>
          <w:tcPr>
            <w:tcW w:w="580" w:type="dxa"/>
            <w:shd w:val="clear" w:color="auto" w:fill="F3F6F8"/>
          </w:tcPr>
          <w:p w14:paraId="3EDCF817" w14:textId="77777777" w:rsidR="00C91879" w:rsidRDefault="00311326">
            <w:pPr>
              <w:spacing w:before="20" w:after="20" w:line="252" w:lineRule="auto"/>
              <w:jc w:val="center"/>
            </w:pPr>
            <w:r>
              <w:rPr>
                <w:sz w:val="17"/>
              </w:rPr>
              <w:t>290</w:t>
            </w:r>
          </w:p>
        </w:tc>
        <w:tc>
          <w:tcPr>
            <w:tcW w:w="3021" w:type="dxa"/>
            <w:shd w:val="clear" w:color="auto" w:fill="F3F6F8"/>
          </w:tcPr>
          <w:p w14:paraId="3E265702" w14:textId="77777777" w:rsidR="00C91879" w:rsidRDefault="00311326">
            <w:pPr>
              <w:spacing w:before="20" w:after="20" w:line="252" w:lineRule="auto"/>
            </w:pPr>
            <w:r>
              <w:rPr>
                <w:rFonts w:ascii="Consolas" w:eastAsia="Consolas" w:hAnsi="Consolas" w:cs="Consolas"/>
                <w:color w:val="1F3A3D"/>
                <w:sz w:val="16"/>
              </w:rPr>
              <w:t>MapViewModelTest</w:t>
            </w:r>
          </w:p>
        </w:tc>
        <w:tc>
          <w:tcPr>
            <w:tcW w:w="3986" w:type="dxa"/>
            <w:shd w:val="clear" w:color="auto" w:fill="F3F6F8"/>
          </w:tcPr>
          <w:p w14:paraId="5FE4BA98" w14:textId="77777777" w:rsidR="00C91879" w:rsidRDefault="00311326">
            <w:pPr>
              <w:spacing w:before="20" w:after="20" w:line="252" w:lineRule="auto"/>
            </w:pPr>
            <w:r>
              <w:rPr>
                <w:rFonts w:ascii="Consolas" w:eastAsia="Consolas" w:hAnsi="Consolas" w:cs="Consolas"/>
                <w:color w:val="1F3A3D"/>
                <w:sz w:val="16"/>
              </w:rPr>
              <w:t>userStats_​aggregatesProfileAndAchievements</w:t>
            </w:r>
          </w:p>
        </w:tc>
        <w:tc>
          <w:tcPr>
            <w:tcW w:w="979" w:type="dxa"/>
            <w:shd w:val="clear" w:color="auto" w:fill="F3F6F8"/>
          </w:tcPr>
          <w:p w14:paraId="64D7555F" w14:textId="77777777" w:rsidR="00C91879" w:rsidRDefault="00311326">
            <w:pPr>
              <w:spacing w:before="20" w:after="20" w:line="252" w:lineRule="auto"/>
              <w:jc w:val="center"/>
            </w:pPr>
            <w:r>
              <w:rPr>
                <w:sz w:val="17"/>
              </w:rPr>
              <w:t>Pass</w:t>
            </w:r>
          </w:p>
        </w:tc>
        <w:tc>
          <w:tcPr>
            <w:tcW w:w="795" w:type="dxa"/>
            <w:shd w:val="clear" w:color="auto" w:fill="F3F6F8"/>
          </w:tcPr>
          <w:p w14:paraId="33F31CE4" w14:textId="77777777" w:rsidR="00C91879" w:rsidRDefault="00311326">
            <w:pPr>
              <w:spacing w:before="20" w:after="20" w:line="252" w:lineRule="auto"/>
              <w:jc w:val="center"/>
            </w:pPr>
            <w:r>
              <w:rPr>
                <w:sz w:val="17"/>
              </w:rPr>
              <w:t>0.035</w:t>
            </w:r>
          </w:p>
        </w:tc>
      </w:tr>
      <w:tr w:rsidR="00C91879" w14:paraId="13E0A844" w14:textId="77777777">
        <w:trPr>
          <w:cantSplit/>
          <w:jc w:val="center"/>
        </w:trPr>
        <w:tc>
          <w:tcPr>
            <w:tcW w:w="580" w:type="dxa"/>
          </w:tcPr>
          <w:p w14:paraId="1E296FC3" w14:textId="77777777" w:rsidR="00C91879" w:rsidRDefault="00311326">
            <w:pPr>
              <w:spacing w:before="20" w:after="20" w:line="252" w:lineRule="auto"/>
              <w:jc w:val="center"/>
            </w:pPr>
            <w:r>
              <w:rPr>
                <w:sz w:val="17"/>
              </w:rPr>
              <w:t>291</w:t>
            </w:r>
          </w:p>
        </w:tc>
        <w:tc>
          <w:tcPr>
            <w:tcW w:w="3021" w:type="dxa"/>
          </w:tcPr>
          <w:p w14:paraId="36B155F2" w14:textId="77777777" w:rsidR="00C91879" w:rsidRDefault="00311326">
            <w:pPr>
              <w:spacing w:before="20" w:after="20" w:line="252" w:lineRule="auto"/>
            </w:pPr>
            <w:r>
              <w:rPr>
                <w:rFonts w:ascii="Consolas" w:eastAsia="Consolas" w:hAnsi="Consolas" w:cs="Consolas"/>
                <w:color w:val="1F3A3D"/>
                <w:sz w:val="16"/>
              </w:rPr>
              <w:t>MapTapRulesTest</w:t>
            </w:r>
          </w:p>
        </w:tc>
        <w:tc>
          <w:tcPr>
            <w:tcW w:w="3986" w:type="dxa"/>
          </w:tcPr>
          <w:p w14:paraId="4C3AF10A" w14:textId="77777777" w:rsidR="00C91879" w:rsidRDefault="00311326">
            <w:pPr>
              <w:spacing w:before="20" w:after="20" w:line="252" w:lineRule="auto"/>
            </w:pPr>
            <w:r>
              <w:rPr>
                <w:rFonts w:ascii="Consolas" w:eastAsia="Consolas" w:hAnsi="Consolas" w:cs="Consolas"/>
                <w:color w:val="1F3A3D"/>
                <w:sz w:val="16"/>
              </w:rPr>
              <w:t>activeNode_​launchesDirectly</w:t>
            </w:r>
          </w:p>
        </w:tc>
        <w:tc>
          <w:tcPr>
            <w:tcW w:w="979" w:type="dxa"/>
          </w:tcPr>
          <w:p w14:paraId="0C3DFB75" w14:textId="77777777" w:rsidR="00C91879" w:rsidRDefault="00311326">
            <w:pPr>
              <w:spacing w:before="20" w:after="20" w:line="252" w:lineRule="auto"/>
              <w:jc w:val="center"/>
            </w:pPr>
            <w:r>
              <w:rPr>
                <w:sz w:val="17"/>
              </w:rPr>
              <w:t>Pass</w:t>
            </w:r>
          </w:p>
        </w:tc>
        <w:tc>
          <w:tcPr>
            <w:tcW w:w="795" w:type="dxa"/>
          </w:tcPr>
          <w:p w14:paraId="40E45D6B" w14:textId="77777777" w:rsidR="00C91879" w:rsidRDefault="00311326">
            <w:pPr>
              <w:spacing w:before="20" w:after="20" w:line="252" w:lineRule="auto"/>
              <w:jc w:val="center"/>
            </w:pPr>
            <w:r>
              <w:rPr>
                <w:sz w:val="17"/>
              </w:rPr>
              <w:t>0.001</w:t>
            </w:r>
          </w:p>
        </w:tc>
      </w:tr>
      <w:tr w:rsidR="00C91879" w14:paraId="481B25EA" w14:textId="77777777">
        <w:trPr>
          <w:cantSplit/>
          <w:jc w:val="center"/>
        </w:trPr>
        <w:tc>
          <w:tcPr>
            <w:tcW w:w="580" w:type="dxa"/>
            <w:shd w:val="clear" w:color="auto" w:fill="F3F6F8"/>
          </w:tcPr>
          <w:p w14:paraId="2CA3FCBD" w14:textId="77777777" w:rsidR="00C91879" w:rsidRDefault="00311326">
            <w:pPr>
              <w:spacing w:before="20" w:after="20" w:line="252" w:lineRule="auto"/>
              <w:jc w:val="center"/>
            </w:pPr>
            <w:r>
              <w:rPr>
                <w:sz w:val="17"/>
              </w:rPr>
              <w:t>292</w:t>
            </w:r>
          </w:p>
        </w:tc>
        <w:tc>
          <w:tcPr>
            <w:tcW w:w="3021" w:type="dxa"/>
            <w:shd w:val="clear" w:color="auto" w:fill="F3F6F8"/>
          </w:tcPr>
          <w:p w14:paraId="2A23B5CE" w14:textId="77777777" w:rsidR="00C91879" w:rsidRDefault="00311326">
            <w:pPr>
              <w:spacing w:before="20" w:after="20" w:line="252" w:lineRule="auto"/>
            </w:pPr>
            <w:r>
              <w:rPr>
                <w:rFonts w:ascii="Consolas" w:eastAsia="Consolas" w:hAnsi="Consolas" w:cs="Consolas"/>
                <w:color w:val="1F3A3D"/>
                <w:sz w:val="16"/>
              </w:rPr>
              <w:t>MapTapRulesTest</w:t>
            </w:r>
          </w:p>
        </w:tc>
        <w:tc>
          <w:tcPr>
            <w:tcW w:w="3986" w:type="dxa"/>
            <w:shd w:val="clear" w:color="auto" w:fill="F3F6F8"/>
          </w:tcPr>
          <w:p w14:paraId="37025CD4" w14:textId="77777777" w:rsidR="00C91879" w:rsidRDefault="00311326">
            <w:pPr>
              <w:spacing w:before="20" w:after="20" w:line="252" w:lineRule="auto"/>
            </w:pPr>
            <w:r>
              <w:rPr>
                <w:rFonts w:ascii="Consolas" w:eastAsia="Consolas" w:hAnsi="Consolas" w:cs="Consolas"/>
                <w:color w:val="1F3A3D"/>
                <w:sz w:val="16"/>
              </w:rPr>
              <w:t>greeting_​fitsOneLine</w:t>
            </w:r>
          </w:p>
        </w:tc>
        <w:tc>
          <w:tcPr>
            <w:tcW w:w="979" w:type="dxa"/>
            <w:shd w:val="clear" w:color="auto" w:fill="F3F6F8"/>
          </w:tcPr>
          <w:p w14:paraId="70B0054F" w14:textId="77777777" w:rsidR="00C91879" w:rsidRDefault="00311326">
            <w:pPr>
              <w:spacing w:before="20" w:after="20" w:line="252" w:lineRule="auto"/>
              <w:jc w:val="center"/>
            </w:pPr>
            <w:r>
              <w:rPr>
                <w:sz w:val="17"/>
              </w:rPr>
              <w:t>Pass</w:t>
            </w:r>
          </w:p>
        </w:tc>
        <w:tc>
          <w:tcPr>
            <w:tcW w:w="795" w:type="dxa"/>
            <w:shd w:val="clear" w:color="auto" w:fill="F3F6F8"/>
          </w:tcPr>
          <w:p w14:paraId="2BC88ECD" w14:textId="77777777" w:rsidR="00C91879" w:rsidRDefault="00311326">
            <w:pPr>
              <w:spacing w:before="20" w:after="20" w:line="252" w:lineRule="auto"/>
              <w:jc w:val="center"/>
            </w:pPr>
            <w:r>
              <w:rPr>
                <w:sz w:val="17"/>
              </w:rPr>
              <w:t>0.000</w:t>
            </w:r>
          </w:p>
        </w:tc>
      </w:tr>
      <w:tr w:rsidR="00C91879" w14:paraId="1632F31E" w14:textId="77777777">
        <w:trPr>
          <w:cantSplit/>
          <w:jc w:val="center"/>
        </w:trPr>
        <w:tc>
          <w:tcPr>
            <w:tcW w:w="580" w:type="dxa"/>
          </w:tcPr>
          <w:p w14:paraId="548A5ADF" w14:textId="77777777" w:rsidR="00C91879" w:rsidRDefault="00311326">
            <w:pPr>
              <w:spacing w:before="20" w:after="20" w:line="252" w:lineRule="auto"/>
              <w:jc w:val="center"/>
            </w:pPr>
            <w:r>
              <w:rPr>
                <w:sz w:val="17"/>
              </w:rPr>
              <w:t>293</w:t>
            </w:r>
          </w:p>
        </w:tc>
        <w:tc>
          <w:tcPr>
            <w:tcW w:w="3021" w:type="dxa"/>
          </w:tcPr>
          <w:p w14:paraId="5ACD072F" w14:textId="77777777" w:rsidR="00C91879" w:rsidRDefault="00311326">
            <w:pPr>
              <w:spacing w:before="20" w:after="20" w:line="252" w:lineRule="auto"/>
            </w:pPr>
            <w:r>
              <w:rPr>
                <w:rFonts w:ascii="Consolas" w:eastAsia="Consolas" w:hAnsi="Consolas" w:cs="Consolas"/>
                <w:color w:val="1F3A3D"/>
                <w:sz w:val="16"/>
              </w:rPr>
              <w:t>MapTapRulesTest</w:t>
            </w:r>
          </w:p>
        </w:tc>
        <w:tc>
          <w:tcPr>
            <w:tcW w:w="3986" w:type="dxa"/>
          </w:tcPr>
          <w:p w14:paraId="06997EAE" w14:textId="77777777" w:rsidR="00C91879" w:rsidRDefault="00311326">
            <w:pPr>
              <w:spacing w:before="20" w:after="20" w:line="252" w:lineRule="auto"/>
            </w:pPr>
            <w:r>
              <w:rPr>
                <w:rFonts w:ascii="Consolas" w:eastAsia="Consolas" w:hAnsi="Consolas" w:cs="Consolas"/>
                <w:color w:val="1F3A3D"/>
                <w:sz w:val="16"/>
              </w:rPr>
              <w:t>lockedNode_​staysLocked</w:t>
            </w:r>
          </w:p>
        </w:tc>
        <w:tc>
          <w:tcPr>
            <w:tcW w:w="979" w:type="dxa"/>
          </w:tcPr>
          <w:p w14:paraId="499D7C34" w14:textId="77777777" w:rsidR="00C91879" w:rsidRDefault="00311326">
            <w:pPr>
              <w:spacing w:before="20" w:after="20" w:line="252" w:lineRule="auto"/>
              <w:jc w:val="center"/>
            </w:pPr>
            <w:r>
              <w:rPr>
                <w:sz w:val="17"/>
              </w:rPr>
              <w:t>Pass</w:t>
            </w:r>
          </w:p>
        </w:tc>
        <w:tc>
          <w:tcPr>
            <w:tcW w:w="795" w:type="dxa"/>
          </w:tcPr>
          <w:p w14:paraId="39B2AA10" w14:textId="77777777" w:rsidR="00C91879" w:rsidRDefault="00311326">
            <w:pPr>
              <w:spacing w:before="20" w:after="20" w:line="252" w:lineRule="auto"/>
              <w:jc w:val="center"/>
            </w:pPr>
            <w:r>
              <w:rPr>
                <w:sz w:val="17"/>
              </w:rPr>
              <w:t>0.000</w:t>
            </w:r>
          </w:p>
        </w:tc>
      </w:tr>
      <w:tr w:rsidR="00C91879" w14:paraId="722F4396" w14:textId="77777777">
        <w:trPr>
          <w:cantSplit/>
          <w:jc w:val="center"/>
        </w:trPr>
        <w:tc>
          <w:tcPr>
            <w:tcW w:w="580" w:type="dxa"/>
            <w:shd w:val="clear" w:color="auto" w:fill="F3F6F8"/>
          </w:tcPr>
          <w:p w14:paraId="3BA58E6E" w14:textId="77777777" w:rsidR="00C91879" w:rsidRDefault="00311326">
            <w:pPr>
              <w:spacing w:before="20" w:after="20" w:line="252" w:lineRule="auto"/>
              <w:jc w:val="center"/>
            </w:pPr>
            <w:r>
              <w:rPr>
                <w:sz w:val="17"/>
              </w:rPr>
              <w:t>294</w:t>
            </w:r>
          </w:p>
        </w:tc>
        <w:tc>
          <w:tcPr>
            <w:tcW w:w="3021" w:type="dxa"/>
            <w:shd w:val="clear" w:color="auto" w:fill="F3F6F8"/>
          </w:tcPr>
          <w:p w14:paraId="5955E534" w14:textId="77777777" w:rsidR="00C91879" w:rsidRDefault="00311326">
            <w:pPr>
              <w:spacing w:before="20" w:after="20" w:line="252" w:lineRule="auto"/>
            </w:pPr>
            <w:r>
              <w:rPr>
                <w:rFonts w:ascii="Consolas" w:eastAsia="Consolas" w:hAnsi="Consolas" w:cs="Consolas"/>
                <w:color w:val="1F3A3D"/>
                <w:sz w:val="16"/>
              </w:rPr>
              <w:t>MapTapRulesTest</w:t>
            </w:r>
          </w:p>
        </w:tc>
        <w:tc>
          <w:tcPr>
            <w:tcW w:w="3986" w:type="dxa"/>
            <w:shd w:val="clear" w:color="auto" w:fill="F3F6F8"/>
          </w:tcPr>
          <w:p w14:paraId="4F46F486" w14:textId="77777777" w:rsidR="00C91879" w:rsidRDefault="00311326">
            <w:pPr>
              <w:spacing w:before="20" w:after="20" w:line="252" w:lineRule="auto"/>
            </w:pPr>
            <w:r>
              <w:rPr>
                <w:rFonts w:ascii="Consolas" w:eastAsia="Consolas" w:hAnsi="Consolas" w:cs="Consolas"/>
                <w:color w:val="1F3A3D"/>
                <w:sz w:val="16"/>
              </w:rPr>
              <w:t>otherUnlockedNode_​opensPopup</w:t>
            </w:r>
          </w:p>
        </w:tc>
        <w:tc>
          <w:tcPr>
            <w:tcW w:w="979" w:type="dxa"/>
            <w:shd w:val="clear" w:color="auto" w:fill="F3F6F8"/>
          </w:tcPr>
          <w:p w14:paraId="701FA373" w14:textId="77777777" w:rsidR="00C91879" w:rsidRDefault="00311326">
            <w:pPr>
              <w:spacing w:before="20" w:after="20" w:line="252" w:lineRule="auto"/>
              <w:jc w:val="center"/>
            </w:pPr>
            <w:r>
              <w:rPr>
                <w:sz w:val="17"/>
              </w:rPr>
              <w:t>Pass</w:t>
            </w:r>
          </w:p>
        </w:tc>
        <w:tc>
          <w:tcPr>
            <w:tcW w:w="795" w:type="dxa"/>
            <w:shd w:val="clear" w:color="auto" w:fill="F3F6F8"/>
          </w:tcPr>
          <w:p w14:paraId="08CE6CC4" w14:textId="77777777" w:rsidR="00C91879" w:rsidRDefault="00311326">
            <w:pPr>
              <w:spacing w:before="20" w:after="20" w:line="252" w:lineRule="auto"/>
              <w:jc w:val="center"/>
            </w:pPr>
            <w:r>
              <w:rPr>
                <w:sz w:val="17"/>
              </w:rPr>
              <w:t>0.001</w:t>
            </w:r>
          </w:p>
        </w:tc>
      </w:tr>
      <w:tr w:rsidR="00C91879" w14:paraId="3007AF1E" w14:textId="77777777">
        <w:trPr>
          <w:cantSplit/>
          <w:jc w:val="center"/>
        </w:trPr>
        <w:tc>
          <w:tcPr>
            <w:tcW w:w="580" w:type="dxa"/>
          </w:tcPr>
          <w:p w14:paraId="1A40CE07" w14:textId="77777777" w:rsidR="00C91879" w:rsidRDefault="00311326">
            <w:pPr>
              <w:spacing w:before="20" w:after="20" w:line="252" w:lineRule="auto"/>
              <w:jc w:val="center"/>
            </w:pPr>
            <w:r>
              <w:rPr>
                <w:sz w:val="17"/>
              </w:rPr>
              <w:t>295</w:t>
            </w:r>
          </w:p>
        </w:tc>
        <w:tc>
          <w:tcPr>
            <w:tcW w:w="3021" w:type="dxa"/>
          </w:tcPr>
          <w:p w14:paraId="432C91D3" w14:textId="77777777" w:rsidR="00C91879" w:rsidRDefault="00311326">
            <w:pPr>
              <w:spacing w:before="20" w:after="20" w:line="252" w:lineRule="auto"/>
            </w:pPr>
            <w:r>
              <w:rPr>
                <w:rFonts w:ascii="Consolas" w:eastAsia="Consolas" w:hAnsi="Consolas" w:cs="Consolas"/>
                <w:color w:val="1F3A3D"/>
                <w:sz w:val="16"/>
              </w:rPr>
              <w:t>MapLayoutTest</w:t>
            </w:r>
          </w:p>
        </w:tc>
        <w:tc>
          <w:tcPr>
            <w:tcW w:w="3986" w:type="dxa"/>
          </w:tcPr>
          <w:p w14:paraId="1FE316BC" w14:textId="77777777" w:rsidR="00C91879" w:rsidRDefault="00311326">
            <w:pPr>
              <w:spacing w:before="20" w:after="20" w:line="252" w:lineRule="auto"/>
            </w:pPr>
            <w:r>
              <w:rPr>
                <w:rFonts w:ascii="Consolas" w:eastAsia="Consolas" w:hAnsi="Consolas" w:cs="Consolas"/>
                <w:color w:val="1F3A3D"/>
                <w:sz w:val="16"/>
              </w:rPr>
              <w:t>offsetsStayInsideTheWidth</w:t>
            </w:r>
          </w:p>
        </w:tc>
        <w:tc>
          <w:tcPr>
            <w:tcW w:w="979" w:type="dxa"/>
          </w:tcPr>
          <w:p w14:paraId="65EBDDEC" w14:textId="77777777" w:rsidR="00C91879" w:rsidRDefault="00311326">
            <w:pPr>
              <w:spacing w:before="20" w:after="20" w:line="252" w:lineRule="auto"/>
              <w:jc w:val="center"/>
            </w:pPr>
            <w:r>
              <w:rPr>
                <w:sz w:val="17"/>
              </w:rPr>
              <w:t>Pass</w:t>
            </w:r>
          </w:p>
        </w:tc>
        <w:tc>
          <w:tcPr>
            <w:tcW w:w="795" w:type="dxa"/>
          </w:tcPr>
          <w:p w14:paraId="24AD8658" w14:textId="77777777" w:rsidR="00C91879" w:rsidRDefault="00311326">
            <w:pPr>
              <w:spacing w:before="20" w:after="20" w:line="252" w:lineRule="auto"/>
              <w:jc w:val="center"/>
            </w:pPr>
            <w:r>
              <w:rPr>
                <w:sz w:val="17"/>
              </w:rPr>
              <w:t>0.003</w:t>
            </w:r>
          </w:p>
        </w:tc>
      </w:tr>
      <w:tr w:rsidR="00C91879" w14:paraId="4F10308C" w14:textId="77777777">
        <w:trPr>
          <w:cantSplit/>
          <w:jc w:val="center"/>
        </w:trPr>
        <w:tc>
          <w:tcPr>
            <w:tcW w:w="580" w:type="dxa"/>
            <w:shd w:val="clear" w:color="auto" w:fill="F3F6F8"/>
          </w:tcPr>
          <w:p w14:paraId="31D5E0E0" w14:textId="77777777" w:rsidR="00C91879" w:rsidRDefault="00311326">
            <w:pPr>
              <w:spacing w:before="20" w:after="20" w:line="252" w:lineRule="auto"/>
              <w:jc w:val="center"/>
            </w:pPr>
            <w:r>
              <w:rPr>
                <w:sz w:val="17"/>
              </w:rPr>
              <w:t>296</w:t>
            </w:r>
          </w:p>
        </w:tc>
        <w:tc>
          <w:tcPr>
            <w:tcW w:w="3021" w:type="dxa"/>
            <w:shd w:val="clear" w:color="auto" w:fill="F3F6F8"/>
          </w:tcPr>
          <w:p w14:paraId="7520B615" w14:textId="77777777" w:rsidR="00C91879" w:rsidRDefault="00311326">
            <w:pPr>
              <w:spacing w:before="20" w:after="20" w:line="252" w:lineRule="auto"/>
            </w:pPr>
            <w:r>
              <w:rPr>
                <w:rFonts w:ascii="Consolas" w:eastAsia="Consolas" w:hAnsi="Consolas" w:cs="Consolas"/>
                <w:color w:val="1F3A3D"/>
                <w:sz w:val="16"/>
              </w:rPr>
              <w:t>MapLayoutTest</w:t>
            </w:r>
          </w:p>
        </w:tc>
        <w:tc>
          <w:tcPr>
            <w:tcW w:w="3986" w:type="dxa"/>
            <w:shd w:val="clear" w:color="auto" w:fill="F3F6F8"/>
          </w:tcPr>
          <w:p w14:paraId="02F63320" w14:textId="77777777" w:rsidR="00C91879" w:rsidRDefault="00311326">
            <w:pPr>
              <w:spacing w:before="20" w:after="20" w:line="252" w:lineRule="auto"/>
            </w:pPr>
            <w:r>
              <w:rPr>
                <w:rFonts w:ascii="Consolas" w:eastAsia="Consolas" w:hAnsi="Consolas" w:cs="Consolas"/>
                <w:color w:val="1F3A3D"/>
                <w:sz w:val="16"/>
              </w:rPr>
              <w:t>widerScreen_​widerPath</w:t>
            </w:r>
          </w:p>
        </w:tc>
        <w:tc>
          <w:tcPr>
            <w:tcW w:w="979" w:type="dxa"/>
            <w:shd w:val="clear" w:color="auto" w:fill="F3F6F8"/>
          </w:tcPr>
          <w:p w14:paraId="3A1410E4" w14:textId="77777777" w:rsidR="00C91879" w:rsidRDefault="00311326">
            <w:pPr>
              <w:spacing w:before="20" w:after="20" w:line="252" w:lineRule="auto"/>
              <w:jc w:val="center"/>
            </w:pPr>
            <w:r>
              <w:rPr>
                <w:sz w:val="17"/>
              </w:rPr>
              <w:t>Pass</w:t>
            </w:r>
          </w:p>
        </w:tc>
        <w:tc>
          <w:tcPr>
            <w:tcW w:w="795" w:type="dxa"/>
            <w:shd w:val="clear" w:color="auto" w:fill="F3F6F8"/>
          </w:tcPr>
          <w:p w14:paraId="2ED8D27F" w14:textId="77777777" w:rsidR="00C91879" w:rsidRDefault="00311326">
            <w:pPr>
              <w:spacing w:before="20" w:after="20" w:line="252" w:lineRule="auto"/>
              <w:jc w:val="center"/>
            </w:pPr>
            <w:r>
              <w:rPr>
                <w:sz w:val="17"/>
              </w:rPr>
              <w:t>0.002</w:t>
            </w:r>
          </w:p>
        </w:tc>
      </w:tr>
      <w:tr w:rsidR="00C91879" w14:paraId="6CF63D14" w14:textId="77777777">
        <w:trPr>
          <w:cantSplit/>
          <w:jc w:val="center"/>
        </w:trPr>
        <w:tc>
          <w:tcPr>
            <w:tcW w:w="580" w:type="dxa"/>
          </w:tcPr>
          <w:p w14:paraId="3B233F9B" w14:textId="77777777" w:rsidR="00C91879" w:rsidRDefault="00311326">
            <w:pPr>
              <w:spacing w:before="20" w:after="20" w:line="252" w:lineRule="auto"/>
              <w:jc w:val="center"/>
            </w:pPr>
            <w:r>
              <w:rPr>
                <w:sz w:val="17"/>
              </w:rPr>
              <w:t>297</w:t>
            </w:r>
          </w:p>
        </w:tc>
        <w:tc>
          <w:tcPr>
            <w:tcW w:w="3021" w:type="dxa"/>
          </w:tcPr>
          <w:p w14:paraId="524BE17E" w14:textId="77777777" w:rsidR="00C91879" w:rsidRDefault="00311326">
            <w:pPr>
              <w:spacing w:before="20" w:after="20" w:line="252" w:lineRule="auto"/>
            </w:pPr>
            <w:r>
              <w:rPr>
                <w:rFonts w:ascii="Consolas" w:eastAsia="Consolas" w:hAnsi="Consolas" w:cs="Consolas"/>
                <w:color w:val="1F3A3D"/>
                <w:sz w:val="16"/>
              </w:rPr>
              <w:t>MapPathGeometryTest</w:t>
            </w:r>
          </w:p>
        </w:tc>
        <w:tc>
          <w:tcPr>
            <w:tcW w:w="3986" w:type="dxa"/>
          </w:tcPr>
          <w:p w14:paraId="441683DA" w14:textId="77777777" w:rsidR="00C91879" w:rsidRDefault="00311326">
            <w:pPr>
              <w:spacing w:before="20" w:after="20" w:line="252" w:lineRule="auto"/>
            </w:pPr>
            <w:r>
              <w:rPr>
                <w:rFonts w:ascii="Consolas" w:eastAsia="Consolas" w:hAnsi="Consolas" w:cs="Consolas"/>
                <w:color w:val="1F3A3D"/>
                <w:sz w:val="16"/>
              </w:rPr>
              <w:t>calculateNodeXOffsetDp_​isDeterministic</w:t>
            </w:r>
          </w:p>
        </w:tc>
        <w:tc>
          <w:tcPr>
            <w:tcW w:w="979" w:type="dxa"/>
          </w:tcPr>
          <w:p w14:paraId="2ECD1D4F" w14:textId="77777777" w:rsidR="00C91879" w:rsidRDefault="00311326">
            <w:pPr>
              <w:spacing w:before="20" w:after="20" w:line="252" w:lineRule="auto"/>
              <w:jc w:val="center"/>
            </w:pPr>
            <w:r>
              <w:rPr>
                <w:sz w:val="17"/>
              </w:rPr>
              <w:t>Pass</w:t>
            </w:r>
          </w:p>
        </w:tc>
        <w:tc>
          <w:tcPr>
            <w:tcW w:w="795" w:type="dxa"/>
          </w:tcPr>
          <w:p w14:paraId="0DEA34BF" w14:textId="77777777" w:rsidR="00C91879" w:rsidRDefault="00311326">
            <w:pPr>
              <w:spacing w:before="20" w:after="20" w:line="252" w:lineRule="auto"/>
              <w:jc w:val="center"/>
            </w:pPr>
            <w:r>
              <w:rPr>
                <w:sz w:val="17"/>
              </w:rPr>
              <w:t>0.000</w:t>
            </w:r>
          </w:p>
        </w:tc>
      </w:tr>
      <w:tr w:rsidR="00C91879" w14:paraId="67A0F7E3" w14:textId="77777777">
        <w:trPr>
          <w:cantSplit/>
          <w:jc w:val="center"/>
        </w:trPr>
        <w:tc>
          <w:tcPr>
            <w:tcW w:w="580" w:type="dxa"/>
            <w:shd w:val="clear" w:color="auto" w:fill="F3F6F8"/>
          </w:tcPr>
          <w:p w14:paraId="3D922339" w14:textId="77777777" w:rsidR="00C91879" w:rsidRDefault="00311326">
            <w:pPr>
              <w:spacing w:before="20" w:after="20" w:line="252" w:lineRule="auto"/>
              <w:jc w:val="center"/>
            </w:pPr>
            <w:r>
              <w:rPr>
                <w:sz w:val="17"/>
              </w:rPr>
              <w:t>298</w:t>
            </w:r>
          </w:p>
        </w:tc>
        <w:tc>
          <w:tcPr>
            <w:tcW w:w="3021" w:type="dxa"/>
            <w:shd w:val="clear" w:color="auto" w:fill="F3F6F8"/>
          </w:tcPr>
          <w:p w14:paraId="2A5E1E65" w14:textId="77777777" w:rsidR="00C91879" w:rsidRDefault="00311326">
            <w:pPr>
              <w:spacing w:before="20" w:after="20" w:line="252" w:lineRule="auto"/>
            </w:pPr>
            <w:r>
              <w:rPr>
                <w:rFonts w:ascii="Consolas" w:eastAsia="Consolas" w:hAnsi="Consolas" w:cs="Consolas"/>
                <w:color w:val="1F3A3D"/>
                <w:sz w:val="16"/>
              </w:rPr>
              <w:t>MapPathGeometryTest</w:t>
            </w:r>
          </w:p>
        </w:tc>
        <w:tc>
          <w:tcPr>
            <w:tcW w:w="3986" w:type="dxa"/>
            <w:shd w:val="clear" w:color="auto" w:fill="F3F6F8"/>
          </w:tcPr>
          <w:p w14:paraId="77C0D69D" w14:textId="77777777" w:rsidR="00C91879" w:rsidRDefault="00311326">
            <w:pPr>
              <w:spacing w:before="20" w:after="20" w:line="252" w:lineRule="auto"/>
            </w:pPr>
            <w:r>
              <w:rPr>
                <w:rFonts w:ascii="Consolas" w:eastAsia="Consolas" w:hAnsi="Consolas" w:cs="Consolas"/>
                <w:color w:val="1F3A3D"/>
                <w:sz w:val="16"/>
              </w:rPr>
              <w:t>calculateNodeXOffsetDp_​oscillatesLeftAndRight</w:t>
            </w:r>
          </w:p>
        </w:tc>
        <w:tc>
          <w:tcPr>
            <w:tcW w:w="979" w:type="dxa"/>
            <w:shd w:val="clear" w:color="auto" w:fill="F3F6F8"/>
          </w:tcPr>
          <w:p w14:paraId="3BF641A4" w14:textId="77777777" w:rsidR="00C91879" w:rsidRDefault="00311326">
            <w:pPr>
              <w:spacing w:before="20" w:after="20" w:line="252" w:lineRule="auto"/>
              <w:jc w:val="center"/>
            </w:pPr>
            <w:r>
              <w:rPr>
                <w:sz w:val="17"/>
              </w:rPr>
              <w:t>Pass</w:t>
            </w:r>
          </w:p>
        </w:tc>
        <w:tc>
          <w:tcPr>
            <w:tcW w:w="795" w:type="dxa"/>
            <w:shd w:val="clear" w:color="auto" w:fill="F3F6F8"/>
          </w:tcPr>
          <w:p w14:paraId="71410D1D" w14:textId="77777777" w:rsidR="00C91879" w:rsidRDefault="00311326">
            <w:pPr>
              <w:spacing w:before="20" w:after="20" w:line="252" w:lineRule="auto"/>
              <w:jc w:val="center"/>
            </w:pPr>
            <w:r>
              <w:rPr>
                <w:sz w:val="17"/>
              </w:rPr>
              <w:t>0.000</w:t>
            </w:r>
          </w:p>
        </w:tc>
      </w:tr>
      <w:tr w:rsidR="00C91879" w14:paraId="1C444E1F" w14:textId="77777777">
        <w:trPr>
          <w:cantSplit/>
          <w:jc w:val="center"/>
        </w:trPr>
        <w:tc>
          <w:tcPr>
            <w:tcW w:w="580" w:type="dxa"/>
          </w:tcPr>
          <w:p w14:paraId="25529E1A" w14:textId="77777777" w:rsidR="00C91879" w:rsidRDefault="00311326">
            <w:pPr>
              <w:spacing w:before="20" w:after="20" w:line="252" w:lineRule="auto"/>
              <w:jc w:val="center"/>
            </w:pPr>
            <w:r>
              <w:rPr>
                <w:sz w:val="17"/>
              </w:rPr>
              <w:t>299</w:t>
            </w:r>
          </w:p>
        </w:tc>
        <w:tc>
          <w:tcPr>
            <w:tcW w:w="3021" w:type="dxa"/>
          </w:tcPr>
          <w:p w14:paraId="6D880EBA" w14:textId="77777777" w:rsidR="00C91879" w:rsidRDefault="00311326">
            <w:pPr>
              <w:spacing w:before="20" w:after="20" w:line="252" w:lineRule="auto"/>
            </w:pPr>
            <w:r>
              <w:rPr>
                <w:rFonts w:ascii="Consolas" w:eastAsia="Consolas" w:hAnsi="Consolas" w:cs="Consolas"/>
                <w:color w:val="1F3A3D"/>
                <w:sz w:val="16"/>
              </w:rPr>
              <w:t>MapPathGeometryTest</w:t>
            </w:r>
          </w:p>
        </w:tc>
        <w:tc>
          <w:tcPr>
            <w:tcW w:w="3986" w:type="dxa"/>
          </w:tcPr>
          <w:p w14:paraId="17A9FA1F" w14:textId="77777777" w:rsidR="00C91879" w:rsidRDefault="00311326">
            <w:pPr>
              <w:spacing w:before="20" w:after="20" w:line="252" w:lineRule="auto"/>
            </w:pPr>
            <w:r>
              <w:rPr>
                <w:rFonts w:ascii="Consolas" w:eastAsia="Consolas" w:hAnsi="Consolas" w:cs="Consolas"/>
                <w:color w:val="1F3A3D"/>
                <w:sz w:val="16"/>
              </w:rPr>
              <w:t>generateCompanionPlacements_​placesExplorerLeaderAndFriends</w:t>
            </w:r>
          </w:p>
        </w:tc>
        <w:tc>
          <w:tcPr>
            <w:tcW w:w="979" w:type="dxa"/>
          </w:tcPr>
          <w:p w14:paraId="6EED372C" w14:textId="77777777" w:rsidR="00C91879" w:rsidRDefault="00311326">
            <w:pPr>
              <w:spacing w:before="20" w:after="20" w:line="252" w:lineRule="auto"/>
              <w:jc w:val="center"/>
            </w:pPr>
            <w:r>
              <w:rPr>
                <w:sz w:val="17"/>
              </w:rPr>
              <w:t>Pass</w:t>
            </w:r>
          </w:p>
        </w:tc>
        <w:tc>
          <w:tcPr>
            <w:tcW w:w="795" w:type="dxa"/>
          </w:tcPr>
          <w:p w14:paraId="1D6A90DE" w14:textId="77777777" w:rsidR="00C91879" w:rsidRDefault="00311326">
            <w:pPr>
              <w:spacing w:before="20" w:after="20" w:line="252" w:lineRule="auto"/>
              <w:jc w:val="center"/>
            </w:pPr>
            <w:r>
              <w:rPr>
                <w:sz w:val="17"/>
              </w:rPr>
              <w:t>0.004</w:t>
            </w:r>
          </w:p>
        </w:tc>
      </w:tr>
      <w:tr w:rsidR="00C91879" w14:paraId="58341FBA" w14:textId="77777777">
        <w:trPr>
          <w:cantSplit/>
          <w:jc w:val="center"/>
        </w:trPr>
        <w:tc>
          <w:tcPr>
            <w:tcW w:w="580" w:type="dxa"/>
            <w:shd w:val="clear" w:color="auto" w:fill="F3F6F8"/>
          </w:tcPr>
          <w:p w14:paraId="0375BAF4" w14:textId="77777777" w:rsidR="00C91879" w:rsidRDefault="00311326">
            <w:pPr>
              <w:spacing w:before="20" w:after="20" w:line="252" w:lineRule="auto"/>
              <w:jc w:val="center"/>
            </w:pPr>
            <w:r>
              <w:rPr>
                <w:sz w:val="17"/>
              </w:rPr>
              <w:t>300</w:t>
            </w:r>
          </w:p>
        </w:tc>
        <w:tc>
          <w:tcPr>
            <w:tcW w:w="3021" w:type="dxa"/>
            <w:shd w:val="clear" w:color="auto" w:fill="F3F6F8"/>
          </w:tcPr>
          <w:p w14:paraId="5691E540" w14:textId="77777777" w:rsidR="00C91879" w:rsidRDefault="00311326">
            <w:pPr>
              <w:spacing w:before="20" w:after="20" w:line="252" w:lineRule="auto"/>
            </w:pPr>
            <w:r>
              <w:rPr>
                <w:rFonts w:ascii="Consolas" w:eastAsia="Consolas" w:hAnsi="Consolas" w:cs="Consolas"/>
                <w:color w:val="1F3A3D"/>
                <w:sz w:val="16"/>
              </w:rPr>
              <w:t>MapPathGeometryTest</w:t>
            </w:r>
          </w:p>
        </w:tc>
        <w:tc>
          <w:tcPr>
            <w:tcW w:w="3986" w:type="dxa"/>
            <w:shd w:val="clear" w:color="auto" w:fill="F3F6F8"/>
          </w:tcPr>
          <w:p w14:paraId="3614B473" w14:textId="77777777" w:rsidR="00C91879" w:rsidRDefault="00311326">
            <w:pPr>
              <w:spacing w:before="20" w:after="20" w:line="252" w:lineRule="auto"/>
            </w:pPr>
            <w:r>
              <w:rPr>
                <w:rFonts w:ascii="Consolas" w:eastAsia="Consolas" w:hAnsi="Consolas" w:cs="Consolas"/>
                <w:color w:val="1F3A3D"/>
                <w:sz w:val="16"/>
              </w:rPr>
              <w:t>generateTerrainProps_​createsSeededPropsForNodes</w:t>
            </w:r>
          </w:p>
        </w:tc>
        <w:tc>
          <w:tcPr>
            <w:tcW w:w="979" w:type="dxa"/>
            <w:shd w:val="clear" w:color="auto" w:fill="F3F6F8"/>
          </w:tcPr>
          <w:p w14:paraId="535B5E57" w14:textId="77777777" w:rsidR="00C91879" w:rsidRDefault="00311326">
            <w:pPr>
              <w:spacing w:before="20" w:after="20" w:line="252" w:lineRule="auto"/>
              <w:jc w:val="center"/>
            </w:pPr>
            <w:r>
              <w:rPr>
                <w:sz w:val="17"/>
              </w:rPr>
              <w:t>Pass</w:t>
            </w:r>
          </w:p>
        </w:tc>
        <w:tc>
          <w:tcPr>
            <w:tcW w:w="795" w:type="dxa"/>
            <w:shd w:val="clear" w:color="auto" w:fill="F3F6F8"/>
          </w:tcPr>
          <w:p w14:paraId="733F2324" w14:textId="77777777" w:rsidR="00C91879" w:rsidRDefault="00311326">
            <w:pPr>
              <w:spacing w:before="20" w:after="20" w:line="252" w:lineRule="auto"/>
              <w:jc w:val="center"/>
            </w:pPr>
            <w:r>
              <w:rPr>
                <w:sz w:val="17"/>
              </w:rPr>
              <w:t>0.005</w:t>
            </w:r>
          </w:p>
        </w:tc>
      </w:tr>
      <w:tr w:rsidR="00C91879" w14:paraId="1772D508" w14:textId="77777777">
        <w:trPr>
          <w:cantSplit/>
          <w:jc w:val="center"/>
        </w:trPr>
        <w:tc>
          <w:tcPr>
            <w:tcW w:w="580" w:type="dxa"/>
          </w:tcPr>
          <w:p w14:paraId="62B201F4" w14:textId="77777777" w:rsidR="00C91879" w:rsidRDefault="00311326">
            <w:pPr>
              <w:spacing w:before="20" w:after="20" w:line="252" w:lineRule="auto"/>
              <w:jc w:val="center"/>
            </w:pPr>
            <w:r>
              <w:rPr>
                <w:sz w:val="17"/>
              </w:rPr>
              <w:t>301</w:t>
            </w:r>
          </w:p>
        </w:tc>
        <w:tc>
          <w:tcPr>
            <w:tcW w:w="3021" w:type="dxa"/>
          </w:tcPr>
          <w:p w14:paraId="6201D03F" w14:textId="77777777" w:rsidR="00C91879" w:rsidRDefault="00311326">
            <w:pPr>
              <w:spacing w:before="20" w:after="20" w:line="252" w:lineRule="auto"/>
            </w:pPr>
            <w:r>
              <w:rPr>
                <w:rFonts w:ascii="Consolas" w:eastAsia="Consolas" w:hAnsi="Consolas" w:cs="Consolas"/>
                <w:color w:val="1F3A3D"/>
                <w:sz w:val="16"/>
              </w:rPr>
              <w:t>MapPathGeometryTest</w:t>
            </w:r>
          </w:p>
        </w:tc>
        <w:tc>
          <w:tcPr>
            <w:tcW w:w="3986" w:type="dxa"/>
          </w:tcPr>
          <w:p w14:paraId="7A9EDC39" w14:textId="77777777" w:rsidR="00C91879" w:rsidRDefault="00311326">
            <w:pPr>
              <w:spacing w:before="20" w:after="20" w:line="252" w:lineRule="auto"/>
            </w:pPr>
            <w:r>
              <w:rPr>
                <w:rFonts w:ascii="Consolas" w:eastAsia="Consolas" w:hAnsi="Consolas" w:cs="Consolas"/>
                <w:color w:val="1F3A3D"/>
                <w:sz w:val="16"/>
              </w:rPr>
              <w:t>getMarungkoLettersForGroup_​returnsExpectedLetters</w:t>
            </w:r>
          </w:p>
        </w:tc>
        <w:tc>
          <w:tcPr>
            <w:tcW w:w="979" w:type="dxa"/>
          </w:tcPr>
          <w:p w14:paraId="3B7360A8" w14:textId="77777777" w:rsidR="00C91879" w:rsidRDefault="00311326">
            <w:pPr>
              <w:spacing w:before="20" w:after="20" w:line="252" w:lineRule="auto"/>
              <w:jc w:val="center"/>
            </w:pPr>
            <w:r>
              <w:rPr>
                <w:sz w:val="17"/>
              </w:rPr>
              <w:t>Pass</w:t>
            </w:r>
          </w:p>
        </w:tc>
        <w:tc>
          <w:tcPr>
            <w:tcW w:w="795" w:type="dxa"/>
          </w:tcPr>
          <w:p w14:paraId="544FE0E0" w14:textId="77777777" w:rsidR="00C91879" w:rsidRDefault="00311326">
            <w:pPr>
              <w:spacing w:before="20" w:after="20" w:line="252" w:lineRule="auto"/>
              <w:jc w:val="center"/>
            </w:pPr>
            <w:r>
              <w:rPr>
                <w:sz w:val="17"/>
              </w:rPr>
              <w:t>0.001</w:t>
            </w:r>
          </w:p>
        </w:tc>
      </w:tr>
      <w:tr w:rsidR="00C91879" w14:paraId="1E56E4DA" w14:textId="77777777">
        <w:trPr>
          <w:cantSplit/>
          <w:jc w:val="center"/>
        </w:trPr>
        <w:tc>
          <w:tcPr>
            <w:tcW w:w="580" w:type="dxa"/>
            <w:shd w:val="clear" w:color="auto" w:fill="F3F6F8"/>
          </w:tcPr>
          <w:p w14:paraId="2B635DB6" w14:textId="77777777" w:rsidR="00C91879" w:rsidRDefault="00311326">
            <w:pPr>
              <w:spacing w:before="20" w:after="20" w:line="252" w:lineRule="auto"/>
              <w:jc w:val="center"/>
            </w:pPr>
            <w:r>
              <w:rPr>
                <w:sz w:val="17"/>
              </w:rPr>
              <w:t>302</w:t>
            </w:r>
          </w:p>
        </w:tc>
        <w:tc>
          <w:tcPr>
            <w:tcW w:w="3021" w:type="dxa"/>
            <w:shd w:val="clear" w:color="auto" w:fill="F3F6F8"/>
          </w:tcPr>
          <w:p w14:paraId="1E0EE5BD" w14:textId="77777777" w:rsidR="00C91879" w:rsidRDefault="00311326">
            <w:pPr>
              <w:spacing w:before="20" w:after="20" w:line="252" w:lineRule="auto"/>
            </w:pPr>
            <w:r>
              <w:rPr>
                <w:rFonts w:ascii="Consolas" w:eastAsia="Consolas" w:hAnsi="Consolas" w:cs="Consolas"/>
                <w:color w:val="1F3A3D"/>
                <w:sz w:val="16"/>
              </w:rPr>
              <w:t>MapTextFloorTest</w:t>
            </w:r>
          </w:p>
        </w:tc>
        <w:tc>
          <w:tcPr>
            <w:tcW w:w="3986" w:type="dxa"/>
            <w:shd w:val="clear" w:color="auto" w:fill="F3F6F8"/>
          </w:tcPr>
          <w:p w14:paraId="3C90363D" w14:textId="77777777" w:rsidR="00C91879" w:rsidRDefault="00311326">
            <w:pPr>
              <w:spacing w:before="20" w:after="20" w:line="252" w:lineRule="auto"/>
            </w:pPr>
            <w:r>
              <w:rPr>
                <w:rFonts w:ascii="Consolas" w:eastAsia="Consolas" w:hAnsi="Consolas" w:cs="Consolas"/>
                <w:color w:val="1F3A3D"/>
                <w:sz w:val="16"/>
              </w:rPr>
              <w:t>noMapTextUnder16sp</w:t>
            </w:r>
          </w:p>
        </w:tc>
        <w:tc>
          <w:tcPr>
            <w:tcW w:w="979" w:type="dxa"/>
            <w:shd w:val="clear" w:color="auto" w:fill="F3F6F8"/>
          </w:tcPr>
          <w:p w14:paraId="037D8CF1" w14:textId="77777777" w:rsidR="00C91879" w:rsidRDefault="00311326">
            <w:pPr>
              <w:spacing w:before="20" w:after="20" w:line="252" w:lineRule="auto"/>
              <w:jc w:val="center"/>
            </w:pPr>
            <w:r>
              <w:rPr>
                <w:sz w:val="17"/>
              </w:rPr>
              <w:t>Pass</w:t>
            </w:r>
          </w:p>
        </w:tc>
        <w:tc>
          <w:tcPr>
            <w:tcW w:w="795" w:type="dxa"/>
            <w:shd w:val="clear" w:color="auto" w:fill="F3F6F8"/>
          </w:tcPr>
          <w:p w14:paraId="0294B7AC" w14:textId="77777777" w:rsidR="00C91879" w:rsidRDefault="00311326">
            <w:pPr>
              <w:spacing w:before="20" w:after="20" w:line="252" w:lineRule="auto"/>
              <w:jc w:val="center"/>
            </w:pPr>
            <w:r>
              <w:rPr>
                <w:sz w:val="17"/>
              </w:rPr>
              <w:t>0.179</w:t>
            </w:r>
          </w:p>
        </w:tc>
      </w:tr>
      <w:tr w:rsidR="00C91879" w14:paraId="299BB958" w14:textId="77777777">
        <w:trPr>
          <w:cantSplit/>
          <w:jc w:val="center"/>
        </w:trPr>
        <w:tc>
          <w:tcPr>
            <w:tcW w:w="580" w:type="dxa"/>
          </w:tcPr>
          <w:p w14:paraId="06964EDA" w14:textId="77777777" w:rsidR="00C91879" w:rsidRDefault="00311326">
            <w:pPr>
              <w:spacing w:before="20" w:after="20" w:line="252" w:lineRule="auto"/>
              <w:jc w:val="center"/>
            </w:pPr>
            <w:r>
              <w:rPr>
                <w:sz w:val="17"/>
              </w:rPr>
              <w:t>303</w:t>
            </w:r>
          </w:p>
        </w:tc>
        <w:tc>
          <w:tcPr>
            <w:tcW w:w="3021" w:type="dxa"/>
          </w:tcPr>
          <w:p w14:paraId="4F5BA888"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3986" w:type="dxa"/>
          </w:tcPr>
          <w:p w14:paraId="0A5D511C" w14:textId="77777777" w:rsidR="00C91879" w:rsidRDefault="00311326">
            <w:pPr>
              <w:spacing w:before="20" w:after="20" w:line="252" w:lineRule="auto"/>
            </w:pPr>
            <w:r>
              <w:rPr>
                <w:rFonts w:ascii="Consolas" w:eastAsia="Consolas" w:hAnsi="Consolas" w:cs="Consolas"/>
                <w:color w:val="1F3A3D"/>
                <w:sz w:val="16"/>
              </w:rPr>
              <w:t>card_​isLilysTapTarget</w:t>
            </w:r>
          </w:p>
        </w:tc>
        <w:tc>
          <w:tcPr>
            <w:tcW w:w="979" w:type="dxa"/>
          </w:tcPr>
          <w:p w14:paraId="38FD61A2" w14:textId="77777777" w:rsidR="00C91879" w:rsidRDefault="00311326">
            <w:pPr>
              <w:spacing w:before="20" w:after="20" w:line="252" w:lineRule="auto"/>
              <w:jc w:val="center"/>
            </w:pPr>
            <w:r>
              <w:rPr>
                <w:sz w:val="17"/>
              </w:rPr>
              <w:t>Pass</w:t>
            </w:r>
          </w:p>
        </w:tc>
        <w:tc>
          <w:tcPr>
            <w:tcW w:w="795" w:type="dxa"/>
          </w:tcPr>
          <w:p w14:paraId="6B97621C" w14:textId="77777777" w:rsidR="00C91879" w:rsidRDefault="00311326">
            <w:pPr>
              <w:spacing w:before="20" w:after="20" w:line="252" w:lineRule="auto"/>
              <w:jc w:val="center"/>
            </w:pPr>
            <w:r>
              <w:rPr>
                <w:sz w:val="17"/>
              </w:rPr>
              <w:t>0.219</w:t>
            </w:r>
          </w:p>
        </w:tc>
      </w:tr>
      <w:tr w:rsidR="00C91879" w14:paraId="1810E322" w14:textId="77777777">
        <w:trPr>
          <w:cantSplit/>
          <w:jc w:val="center"/>
        </w:trPr>
        <w:tc>
          <w:tcPr>
            <w:tcW w:w="580" w:type="dxa"/>
            <w:shd w:val="clear" w:color="auto" w:fill="F3F6F8"/>
          </w:tcPr>
          <w:p w14:paraId="56223178" w14:textId="77777777" w:rsidR="00C91879" w:rsidRDefault="00311326">
            <w:pPr>
              <w:spacing w:before="20" w:after="20" w:line="252" w:lineRule="auto"/>
              <w:jc w:val="center"/>
            </w:pPr>
            <w:r>
              <w:rPr>
                <w:sz w:val="17"/>
              </w:rPr>
              <w:t>304</w:t>
            </w:r>
          </w:p>
        </w:tc>
        <w:tc>
          <w:tcPr>
            <w:tcW w:w="3021" w:type="dxa"/>
            <w:shd w:val="clear" w:color="auto" w:fill="F3F6F8"/>
          </w:tcPr>
          <w:p w14:paraId="78D0B3E3"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3986" w:type="dxa"/>
            <w:shd w:val="clear" w:color="auto" w:fill="F3F6F8"/>
          </w:tcPr>
          <w:p w14:paraId="79920FDC" w14:textId="77777777" w:rsidR="00C91879" w:rsidRDefault="00311326">
            <w:pPr>
              <w:spacing w:before="20" w:after="20" w:line="252" w:lineRule="auto"/>
            </w:pPr>
            <w:r>
              <w:rPr>
                <w:rFonts w:ascii="Consolas" w:eastAsia="Consolas" w:hAnsi="Consolas" w:cs="Consolas"/>
                <w:color w:val="1F3A3D"/>
                <w:sz w:val="16"/>
              </w:rPr>
              <w:t>guidebookDialog_​closeIs64dp</w:t>
            </w:r>
          </w:p>
        </w:tc>
        <w:tc>
          <w:tcPr>
            <w:tcW w:w="979" w:type="dxa"/>
            <w:shd w:val="clear" w:color="auto" w:fill="F3F6F8"/>
          </w:tcPr>
          <w:p w14:paraId="7377699F" w14:textId="77777777" w:rsidR="00C91879" w:rsidRDefault="00311326">
            <w:pPr>
              <w:spacing w:before="20" w:after="20" w:line="252" w:lineRule="auto"/>
              <w:jc w:val="center"/>
            </w:pPr>
            <w:r>
              <w:rPr>
                <w:sz w:val="17"/>
              </w:rPr>
              <w:t>Pass</w:t>
            </w:r>
          </w:p>
        </w:tc>
        <w:tc>
          <w:tcPr>
            <w:tcW w:w="795" w:type="dxa"/>
            <w:shd w:val="clear" w:color="auto" w:fill="F3F6F8"/>
          </w:tcPr>
          <w:p w14:paraId="471BFEF5" w14:textId="77777777" w:rsidR="00C91879" w:rsidRDefault="00311326">
            <w:pPr>
              <w:spacing w:before="20" w:after="20" w:line="252" w:lineRule="auto"/>
              <w:jc w:val="center"/>
            </w:pPr>
            <w:r>
              <w:rPr>
                <w:sz w:val="17"/>
              </w:rPr>
              <w:t>0.581</w:t>
            </w:r>
          </w:p>
        </w:tc>
      </w:tr>
      <w:tr w:rsidR="00C91879" w14:paraId="4B8A9CAB" w14:textId="77777777">
        <w:trPr>
          <w:cantSplit/>
          <w:jc w:val="center"/>
        </w:trPr>
        <w:tc>
          <w:tcPr>
            <w:tcW w:w="580" w:type="dxa"/>
          </w:tcPr>
          <w:p w14:paraId="5AE658EE" w14:textId="77777777" w:rsidR="00C91879" w:rsidRDefault="00311326">
            <w:pPr>
              <w:spacing w:before="20" w:after="20" w:line="252" w:lineRule="auto"/>
              <w:jc w:val="center"/>
            </w:pPr>
            <w:r>
              <w:rPr>
                <w:sz w:val="17"/>
              </w:rPr>
              <w:t>305</w:t>
            </w:r>
          </w:p>
        </w:tc>
        <w:tc>
          <w:tcPr>
            <w:tcW w:w="3021" w:type="dxa"/>
          </w:tcPr>
          <w:p w14:paraId="51EE8A89"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3986" w:type="dxa"/>
          </w:tcPr>
          <w:p w14:paraId="47458F13" w14:textId="77777777" w:rsidR="00C91879" w:rsidRDefault="00311326">
            <w:pPr>
              <w:spacing w:before="20" w:after="20" w:line="252" w:lineRule="auto"/>
            </w:pPr>
            <w:r>
              <w:rPr>
                <w:rFonts w:ascii="Consolas" w:eastAsia="Consolas" w:hAnsi="Consolas" w:cs="Consolas"/>
                <w:color w:val="1F3A3D"/>
                <w:sz w:val="16"/>
              </w:rPr>
              <w:t>lettersCount_​isNotCut</w:t>
            </w:r>
          </w:p>
        </w:tc>
        <w:tc>
          <w:tcPr>
            <w:tcW w:w="979" w:type="dxa"/>
          </w:tcPr>
          <w:p w14:paraId="528E958E" w14:textId="77777777" w:rsidR="00C91879" w:rsidRDefault="00311326">
            <w:pPr>
              <w:spacing w:before="20" w:after="20" w:line="252" w:lineRule="auto"/>
              <w:jc w:val="center"/>
            </w:pPr>
            <w:r>
              <w:rPr>
                <w:sz w:val="17"/>
              </w:rPr>
              <w:t>Pass</w:t>
            </w:r>
          </w:p>
        </w:tc>
        <w:tc>
          <w:tcPr>
            <w:tcW w:w="795" w:type="dxa"/>
          </w:tcPr>
          <w:p w14:paraId="430C57A1" w14:textId="77777777" w:rsidR="00C91879" w:rsidRDefault="00311326">
            <w:pPr>
              <w:spacing w:before="20" w:after="20" w:line="252" w:lineRule="auto"/>
              <w:jc w:val="center"/>
            </w:pPr>
            <w:r>
              <w:rPr>
                <w:sz w:val="17"/>
              </w:rPr>
              <w:t>0.095</w:t>
            </w:r>
          </w:p>
        </w:tc>
      </w:tr>
      <w:tr w:rsidR="00C91879" w14:paraId="48456C96" w14:textId="77777777">
        <w:trPr>
          <w:cantSplit/>
          <w:jc w:val="center"/>
        </w:trPr>
        <w:tc>
          <w:tcPr>
            <w:tcW w:w="580" w:type="dxa"/>
            <w:shd w:val="clear" w:color="auto" w:fill="F3F6F8"/>
          </w:tcPr>
          <w:p w14:paraId="1FA93C84" w14:textId="77777777" w:rsidR="00C91879" w:rsidRDefault="00311326">
            <w:pPr>
              <w:spacing w:before="20" w:after="20" w:line="252" w:lineRule="auto"/>
              <w:jc w:val="center"/>
            </w:pPr>
            <w:r>
              <w:rPr>
                <w:sz w:val="17"/>
              </w:rPr>
              <w:t>306</w:t>
            </w:r>
          </w:p>
        </w:tc>
        <w:tc>
          <w:tcPr>
            <w:tcW w:w="3021" w:type="dxa"/>
            <w:shd w:val="clear" w:color="auto" w:fill="F3F6F8"/>
          </w:tcPr>
          <w:p w14:paraId="3A83591D"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3986" w:type="dxa"/>
            <w:shd w:val="clear" w:color="auto" w:fill="F3F6F8"/>
          </w:tcPr>
          <w:p w14:paraId="5BFE7A1C" w14:textId="77777777" w:rsidR="00C91879" w:rsidRDefault="00311326">
            <w:pPr>
              <w:spacing w:before="20" w:after="20" w:line="252" w:lineRule="auto"/>
            </w:pPr>
            <w:r>
              <w:rPr>
                <w:rFonts w:ascii="Consolas" w:eastAsia="Consolas" w:hAnsi="Consolas" w:cs="Consolas"/>
                <w:color w:val="1F3A3D"/>
                <w:sz w:val="16"/>
              </w:rPr>
              <w:t>longName_​greetingIsNotCut</w:t>
            </w:r>
          </w:p>
        </w:tc>
        <w:tc>
          <w:tcPr>
            <w:tcW w:w="979" w:type="dxa"/>
            <w:shd w:val="clear" w:color="auto" w:fill="F3F6F8"/>
          </w:tcPr>
          <w:p w14:paraId="4C9F7670" w14:textId="77777777" w:rsidR="00C91879" w:rsidRDefault="00311326">
            <w:pPr>
              <w:spacing w:before="20" w:after="20" w:line="252" w:lineRule="auto"/>
              <w:jc w:val="center"/>
            </w:pPr>
            <w:r>
              <w:rPr>
                <w:sz w:val="17"/>
              </w:rPr>
              <w:t>Pass</w:t>
            </w:r>
          </w:p>
        </w:tc>
        <w:tc>
          <w:tcPr>
            <w:tcW w:w="795" w:type="dxa"/>
            <w:shd w:val="clear" w:color="auto" w:fill="F3F6F8"/>
          </w:tcPr>
          <w:p w14:paraId="1C8F809B" w14:textId="77777777" w:rsidR="00C91879" w:rsidRDefault="00311326">
            <w:pPr>
              <w:spacing w:before="20" w:after="20" w:line="252" w:lineRule="auto"/>
              <w:jc w:val="center"/>
            </w:pPr>
            <w:r>
              <w:rPr>
                <w:sz w:val="17"/>
              </w:rPr>
              <w:t>0.160</w:t>
            </w:r>
          </w:p>
        </w:tc>
      </w:tr>
      <w:tr w:rsidR="00C91879" w14:paraId="27EF0E68" w14:textId="77777777">
        <w:trPr>
          <w:cantSplit/>
          <w:jc w:val="center"/>
        </w:trPr>
        <w:tc>
          <w:tcPr>
            <w:tcW w:w="580" w:type="dxa"/>
          </w:tcPr>
          <w:p w14:paraId="2A638BC3" w14:textId="77777777" w:rsidR="00C91879" w:rsidRDefault="00311326">
            <w:pPr>
              <w:spacing w:before="20" w:after="20" w:line="252" w:lineRule="auto"/>
              <w:jc w:val="center"/>
            </w:pPr>
            <w:r>
              <w:rPr>
                <w:sz w:val="17"/>
              </w:rPr>
              <w:t>307</w:t>
            </w:r>
          </w:p>
        </w:tc>
        <w:tc>
          <w:tcPr>
            <w:tcW w:w="3021" w:type="dxa"/>
          </w:tcPr>
          <w:p w14:paraId="47F58671"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3986" w:type="dxa"/>
          </w:tcPr>
          <w:p w14:paraId="31336548" w14:textId="77777777" w:rsidR="00C91879" w:rsidRDefault="00311326">
            <w:pPr>
              <w:spacing w:before="20" w:after="20" w:line="252" w:lineRule="auto"/>
            </w:pPr>
            <w:r>
              <w:rPr>
                <w:rFonts w:ascii="Consolas" w:eastAsia="Consolas" w:hAnsi="Consolas" w:cs="Consolas"/>
                <w:color w:val="1F3A3D"/>
                <w:sz w:val="16"/>
              </w:rPr>
              <w:t>longName_​pillsStayVisible</w:t>
            </w:r>
          </w:p>
        </w:tc>
        <w:tc>
          <w:tcPr>
            <w:tcW w:w="979" w:type="dxa"/>
          </w:tcPr>
          <w:p w14:paraId="1BC158E5" w14:textId="77777777" w:rsidR="00C91879" w:rsidRDefault="00311326">
            <w:pPr>
              <w:spacing w:before="20" w:after="20" w:line="252" w:lineRule="auto"/>
              <w:jc w:val="center"/>
            </w:pPr>
            <w:r>
              <w:rPr>
                <w:sz w:val="17"/>
              </w:rPr>
              <w:t>Pass</w:t>
            </w:r>
          </w:p>
        </w:tc>
        <w:tc>
          <w:tcPr>
            <w:tcW w:w="795" w:type="dxa"/>
          </w:tcPr>
          <w:p w14:paraId="637C0595" w14:textId="77777777" w:rsidR="00C91879" w:rsidRDefault="00311326">
            <w:pPr>
              <w:spacing w:before="20" w:after="20" w:line="252" w:lineRule="auto"/>
              <w:jc w:val="center"/>
            </w:pPr>
            <w:r>
              <w:rPr>
                <w:sz w:val="17"/>
              </w:rPr>
              <w:t>0.176</w:t>
            </w:r>
          </w:p>
        </w:tc>
      </w:tr>
      <w:tr w:rsidR="00C91879" w14:paraId="3F6AE210" w14:textId="77777777">
        <w:trPr>
          <w:cantSplit/>
          <w:jc w:val="center"/>
        </w:trPr>
        <w:tc>
          <w:tcPr>
            <w:tcW w:w="580" w:type="dxa"/>
            <w:shd w:val="clear" w:color="auto" w:fill="F3F6F8"/>
          </w:tcPr>
          <w:p w14:paraId="19086721" w14:textId="77777777" w:rsidR="00C91879" w:rsidRDefault="00311326">
            <w:pPr>
              <w:spacing w:before="20" w:after="20" w:line="252" w:lineRule="auto"/>
              <w:jc w:val="center"/>
            </w:pPr>
            <w:r>
              <w:rPr>
                <w:sz w:val="17"/>
              </w:rPr>
              <w:t>308</w:t>
            </w:r>
          </w:p>
        </w:tc>
        <w:tc>
          <w:tcPr>
            <w:tcW w:w="3021" w:type="dxa"/>
            <w:shd w:val="clear" w:color="auto" w:fill="F3F6F8"/>
          </w:tcPr>
          <w:p w14:paraId="72690B11" w14:textId="77777777" w:rsidR="00C91879" w:rsidRDefault="00311326">
            <w:pPr>
              <w:spacing w:before="20" w:after="20" w:line="252" w:lineRule="auto"/>
            </w:pPr>
            <w:r>
              <w:rPr>
                <w:rFonts w:ascii="Consolas" w:eastAsia="Consolas" w:hAnsi="Consolas" w:cs="Consolas"/>
                <w:color w:val="1F3A3D"/>
                <w:sz w:val="16"/>
              </w:rPr>
              <w:t>TopStatsBarLayoutTest</w:t>
            </w:r>
          </w:p>
        </w:tc>
        <w:tc>
          <w:tcPr>
            <w:tcW w:w="3986" w:type="dxa"/>
            <w:shd w:val="clear" w:color="auto" w:fill="F3F6F8"/>
          </w:tcPr>
          <w:p w14:paraId="42DA8037" w14:textId="77777777" w:rsidR="00C91879" w:rsidRDefault="00311326">
            <w:pPr>
              <w:spacing w:before="20" w:after="20" w:line="252" w:lineRule="auto"/>
            </w:pPr>
            <w:r>
              <w:rPr>
                <w:rFonts w:ascii="Consolas" w:eastAsia="Consolas" w:hAnsi="Consolas" w:cs="Consolas"/>
                <w:color w:val="1F3A3D"/>
                <w:sz w:val="16"/>
              </w:rPr>
              <w:t>nodeDialog_​closeIs64dp</w:t>
            </w:r>
          </w:p>
        </w:tc>
        <w:tc>
          <w:tcPr>
            <w:tcW w:w="979" w:type="dxa"/>
            <w:shd w:val="clear" w:color="auto" w:fill="F3F6F8"/>
          </w:tcPr>
          <w:p w14:paraId="53758D54" w14:textId="77777777" w:rsidR="00C91879" w:rsidRDefault="00311326">
            <w:pPr>
              <w:spacing w:before="20" w:after="20" w:line="252" w:lineRule="auto"/>
              <w:jc w:val="center"/>
            </w:pPr>
            <w:r>
              <w:rPr>
                <w:sz w:val="17"/>
              </w:rPr>
              <w:t>Pass</w:t>
            </w:r>
          </w:p>
        </w:tc>
        <w:tc>
          <w:tcPr>
            <w:tcW w:w="795" w:type="dxa"/>
            <w:shd w:val="clear" w:color="auto" w:fill="F3F6F8"/>
          </w:tcPr>
          <w:p w14:paraId="5FBBB711" w14:textId="77777777" w:rsidR="00C91879" w:rsidRDefault="00311326">
            <w:pPr>
              <w:spacing w:before="20" w:after="20" w:line="252" w:lineRule="auto"/>
              <w:jc w:val="center"/>
            </w:pPr>
            <w:r>
              <w:rPr>
                <w:sz w:val="17"/>
              </w:rPr>
              <w:t>0.193</w:t>
            </w:r>
          </w:p>
        </w:tc>
      </w:tr>
      <w:tr w:rsidR="00C91879" w14:paraId="36F3DF0C" w14:textId="77777777">
        <w:trPr>
          <w:cantSplit/>
          <w:jc w:val="center"/>
        </w:trPr>
        <w:tc>
          <w:tcPr>
            <w:tcW w:w="580" w:type="dxa"/>
          </w:tcPr>
          <w:p w14:paraId="026F6652" w14:textId="77777777" w:rsidR="00C91879" w:rsidRDefault="00311326">
            <w:pPr>
              <w:spacing w:before="20" w:after="20" w:line="252" w:lineRule="auto"/>
              <w:jc w:val="center"/>
            </w:pPr>
            <w:r>
              <w:rPr>
                <w:sz w:val="17"/>
              </w:rPr>
              <w:t>309</w:t>
            </w:r>
          </w:p>
        </w:tc>
        <w:tc>
          <w:tcPr>
            <w:tcW w:w="3021" w:type="dxa"/>
          </w:tcPr>
          <w:p w14:paraId="06B4F77D" w14:textId="77777777" w:rsidR="00C91879" w:rsidRDefault="00311326">
            <w:pPr>
              <w:spacing w:before="20" w:after="20" w:line="252" w:lineRule="auto"/>
            </w:pPr>
            <w:r>
              <w:rPr>
                <w:rFonts w:ascii="Consolas" w:eastAsia="Consolas" w:hAnsi="Consolas" w:cs="Consolas"/>
                <w:color w:val="1F3A3D"/>
                <w:sz w:val="16"/>
              </w:rPr>
              <w:t>SplashScreenTest</w:t>
            </w:r>
          </w:p>
        </w:tc>
        <w:tc>
          <w:tcPr>
            <w:tcW w:w="3986" w:type="dxa"/>
          </w:tcPr>
          <w:p w14:paraId="67872384" w14:textId="77777777" w:rsidR="00C91879" w:rsidRDefault="00311326">
            <w:pPr>
              <w:spacing w:before="20" w:after="20" w:line="252" w:lineRule="auto"/>
            </w:pPr>
            <w:r>
              <w:rPr>
                <w:rFonts w:ascii="Consolas" w:eastAsia="Consolas" w:hAnsi="Consolas" w:cs="Consolas"/>
                <w:color w:val="1F3A3D"/>
                <w:sz w:val="16"/>
              </w:rPr>
              <w:t>blink_​closesBothEyes</w:t>
            </w:r>
          </w:p>
        </w:tc>
        <w:tc>
          <w:tcPr>
            <w:tcW w:w="979" w:type="dxa"/>
          </w:tcPr>
          <w:p w14:paraId="466A7D1F" w14:textId="77777777" w:rsidR="00C91879" w:rsidRDefault="00311326">
            <w:pPr>
              <w:spacing w:before="20" w:after="20" w:line="252" w:lineRule="auto"/>
              <w:jc w:val="center"/>
            </w:pPr>
            <w:r>
              <w:rPr>
                <w:sz w:val="17"/>
              </w:rPr>
              <w:t>Pass</w:t>
            </w:r>
          </w:p>
        </w:tc>
        <w:tc>
          <w:tcPr>
            <w:tcW w:w="795" w:type="dxa"/>
          </w:tcPr>
          <w:p w14:paraId="7E4EFAAE" w14:textId="77777777" w:rsidR="00C91879" w:rsidRDefault="00311326">
            <w:pPr>
              <w:spacing w:before="20" w:after="20" w:line="252" w:lineRule="auto"/>
              <w:jc w:val="center"/>
            </w:pPr>
            <w:r>
              <w:rPr>
                <w:sz w:val="17"/>
              </w:rPr>
              <w:t>0.076</w:t>
            </w:r>
          </w:p>
        </w:tc>
      </w:tr>
      <w:tr w:rsidR="00C91879" w14:paraId="0F054849" w14:textId="77777777">
        <w:trPr>
          <w:cantSplit/>
          <w:jc w:val="center"/>
        </w:trPr>
        <w:tc>
          <w:tcPr>
            <w:tcW w:w="580" w:type="dxa"/>
            <w:shd w:val="clear" w:color="auto" w:fill="F3F6F8"/>
          </w:tcPr>
          <w:p w14:paraId="44C09052" w14:textId="77777777" w:rsidR="00C91879" w:rsidRDefault="00311326">
            <w:pPr>
              <w:spacing w:before="20" w:after="20" w:line="252" w:lineRule="auto"/>
              <w:jc w:val="center"/>
            </w:pPr>
            <w:r>
              <w:rPr>
                <w:sz w:val="17"/>
              </w:rPr>
              <w:t>310</w:t>
            </w:r>
          </w:p>
        </w:tc>
        <w:tc>
          <w:tcPr>
            <w:tcW w:w="3021" w:type="dxa"/>
            <w:shd w:val="clear" w:color="auto" w:fill="F3F6F8"/>
          </w:tcPr>
          <w:p w14:paraId="2A6D8623" w14:textId="77777777" w:rsidR="00C91879" w:rsidRDefault="00311326">
            <w:pPr>
              <w:spacing w:before="20" w:after="20" w:line="252" w:lineRule="auto"/>
            </w:pPr>
            <w:r>
              <w:rPr>
                <w:rFonts w:ascii="Consolas" w:eastAsia="Consolas" w:hAnsi="Consolas" w:cs="Consolas"/>
                <w:color w:val="1F3A3D"/>
                <w:sz w:val="16"/>
              </w:rPr>
              <w:t>SplashScreenTest</w:t>
            </w:r>
          </w:p>
        </w:tc>
        <w:tc>
          <w:tcPr>
            <w:tcW w:w="3986" w:type="dxa"/>
            <w:shd w:val="clear" w:color="auto" w:fill="F3F6F8"/>
          </w:tcPr>
          <w:p w14:paraId="46BFB937" w14:textId="77777777" w:rsidR="00C91879" w:rsidRDefault="00311326">
            <w:pPr>
              <w:spacing w:before="20" w:after="20" w:line="252" w:lineRule="auto"/>
            </w:pPr>
            <w:r>
              <w:rPr>
                <w:rFonts w:ascii="Consolas" w:eastAsia="Consolas" w:hAnsi="Consolas" w:cs="Consolas"/>
                <w:color w:val="1F3A3D"/>
                <w:sz w:val="16"/>
              </w:rPr>
              <w:t>motionPolicy_​followsReducedMotion</w:t>
            </w:r>
          </w:p>
        </w:tc>
        <w:tc>
          <w:tcPr>
            <w:tcW w:w="979" w:type="dxa"/>
            <w:shd w:val="clear" w:color="auto" w:fill="F3F6F8"/>
          </w:tcPr>
          <w:p w14:paraId="44315E47" w14:textId="77777777" w:rsidR="00C91879" w:rsidRDefault="00311326">
            <w:pPr>
              <w:spacing w:before="20" w:after="20" w:line="252" w:lineRule="auto"/>
              <w:jc w:val="center"/>
            </w:pPr>
            <w:r>
              <w:rPr>
                <w:sz w:val="17"/>
              </w:rPr>
              <w:t>Pass</w:t>
            </w:r>
          </w:p>
        </w:tc>
        <w:tc>
          <w:tcPr>
            <w:tcW w:w="795" w:type="dxa"/>
            <w:shd w:val="clear" w:color="auto" w:fill="F3F6F8"/>
          </w:tcPr>
          <w:p w14:paraId="34FAA7D4" w14:textId="77777777" w:rsidR="00C91879" w:rsidRDefault="00311326">
            <w:pPr>
              <w:spacing w:before="20" w:after="20" w:line="252" w:lineRule="auto"/>
              <w:jc w:val="center"/>
            </w:pPr>
            <w:r>
              <w:rPr>
                <w:sz w:val="17"/>
              </w:rPr>
              <w:t>0.070</w:t>
            </w:r>
          </w:p>
        </w:tc>
      </w:tr>
      <w:tr w:rsidR="00C91879" w14:paraId="396C6B64" w14:textId="77777777">
        <w:trPr>
          <w:cantSplit/>
          <w:jc w:val="center"/>
        </w:trPr>
        <w:tc>
          <w:tcPr>
            <w:tcW w:w="580" w:type="dxa"/>
          </w:tcPr>
          <w:p w14:paraId="58B2CAF2" w14:textId="77777777" w:rsidR="00C91879" w:rsidRDefault="00311326">
            <w:pPr>
              <w:spacing w:before="20" w:after="20" w:line="252" w:lineRule="auto"/>
              <w:jc w:val="center"/>
            </w:pPr>
            <w:r>
              <w:rPr>
                <w:sz w:val="17"/>
              </w:rPr>
              <w:t>311</w:t>
            </w:r>
          </w:p>
        </w:tc>
        <w:tc>
          <w:tcPr>
            <w:tcW w:w="3021" w:type="dxa"/>
          </w:tcPr>
          <w:p w14:paraId="5E20891E" w14:textId="77777777" w:rsidR="00C91879" w:rsidRDefault="00311326">
            <w:pPr>
              <w:spacing w:before="20" w:after="20" w:line="252" w:lineRule="auto"/>
            </w:pPr>
            <w:r>
              <w:rPr>
                <w:rFonts w:ascii="Consolas" w:eastAsia="Consolas" w:hAnsi="Consolas" w:cs="Consolas"/>
                <w:color w:val="1F3A3D"/>
                <w:sz w:val="16"/>
              </w:rPr>
              <w:t>SplashScreenTest</w:t>
            </w:r>
          </w:p>
        </w:tc>
        <w:tc>
          <w:tcPr>
            <w:tcW w:w="3986" w:type="dxa"/>
          </w:tcPr>
          <w:p w14:paraId="2139309F" w14:textId="77777777" w:rsidR="00C91879" w:rsidRDefault="00311326">
            <w:pPr>
              <w:spacing w:before="20" w:after="20" w:line="252" w:lineRule="auto"/>
            </w:pPr>
            <w:r>
              <w:rPr>
                <w:rFonts w:ascii="Consolas" w:eastAsia="Consolas" w:hAnsi="Consolas" w:cs="Consolas"/>
                <w:color w:val="1F3A3D"/>
                <w:sz w:val="16"/>
              </w:rPr>
              <w:t>start_​callsOnStart</w:t>
            </w:r>
          </w:p>
        </w:tc>
        <w:tc>
          <w:tcPr>
            <w:tcW w:w="979" w:type="dxa"/>
          </w:tcPr>
          <w:p w14:paraId="2A0B0CBE" w14:textId="77777777" w:rsidR="00C91879" w:rsidRDefault="00311326">
            <w:pPr>
              <w:spacing w:before="20" w:after="20" w:line="252" w:lineRule="auto"/>
              <w:jc w:val="center"/>
            </w:pPr>
            <w:r>
              <w:rPr>
                <w:sz w:val="17"/>
              </w:rPr>
              <w:t>Pass</w:t>
            </w:r>
          </w:p>
        </w:tc>
        <w:tc>
          <w:tcPr>
            <w:tcW w:w="795" w:type="dxa"/>
          </w:tcPr>
          <w:p w14:paraId="04F4ABB8" w14:textId="77777777" w:rsidR="00C91879" w:rsidRDefault="00311326">
            <w:pPr>
              <w:spacing w:before="20" w:after="20" w:line="252" w:lineRule="auto"/>
              <w:jc w:val="center"/>
            </w:pPr>
            <w:r>
              <w:rPr>
                <w:sz w:val="17"/>
              </w:rPr>
              <w:t>0.147</w:t>
            </w:r>
          </w:p>
        </w:tc>
      </w:tr>
      <w:tr w:rsidR="00C91879" w14:paraId="46E659C4" w14:textId="77777777">
        <w:trPr>
          <w:cantSplit/>
          <w:jc w:val="center"/>
        </w:trPr>
        <w:tc>
          <w:tcPr>
            <w:tcW w:w="580" w:type="dxa"/>
            <w:shd w:val="clear" w:color="auto" w:fill="F3F6F8"/>
          </w:tcPr>
          <w:p w14:paraId="0F60A1FD" w14:textId="77777777" w:rsidR="00C91879" w:rsidRDefault="00311326">
            <w:pPr>
              <w:spacing w:before="20" w:after="20" w:line="252" w:lineRule="auto"/>
              <w:jc w:val="center"/>
            </w:pPr>
            <w:r>
              <w:rPr>
                <w:sz w:val="17"/>
              </w:rPr>
              <w:t>312</w:t>
            </w:r>
          </w:p>
        </w:tc>
        <w:tc>
          <w:tcPr>
            <w:tcW w:w="3021" w:type="dxa"/>
            <w:shd w:val="clear" w:color="auto" w:fill="F3F6F8"/>
          </w:tcPr>
          <w:p w14:paraId="09332567" w14:textId="77777777" w:rsidR="00C91879" w:rsidRDefault="00311326">
            <w:pPr>
              <w:spacing w:before="20" w:after="20" w:line="252" w:lineRule="auto"/>
            </w:pPr>
            <w:r>
              <w:rPr>
                <w:rFonts w:ascii="Consolas" w:eastAsia="Consolas" w:hAnsi="Consolas" w:cs="Consolas"/>
                <w:color w:val="1F3A3D"/>
                <w:sz w:val="16"/>
              </w:rPr>
              <w:t>SplashScreenTest</w:t>
            </w:r>
          </w:p>
        </w:tc>
        <w:tc>
          <w:tcPr>
            <w:tcW w:w="3986" w:type="dxa"/>
            <w:shd w:val="clear" w:color="auto" w:fill="F3F6F8"/>
          </w:tcPr>
          <w:p w14:paraId="0A2EA6A1" w14:textId="77777777" w:rsidR="00C91879" w:rsidRDefault="00311326">
            <w:pPr>
              <w:spacing w:before="20" w:after="20" w:line="252" w:lineRule="auto"/>
            </w:pPr>
            <w:r>
              <w:rPr>
                <w:rFonts w:ascii="Consolas" w:eastAsia="Consolas" w:hAnsi="Consolas" w:cs="Consolas"/>
                <w:color w:val="1F3A3D"/>
                <w:sz w:val="16"/>
              </w:rPr>
              <w:t>wink_​closesOnlyTheRightEye_​thenReopens</w:t>
            </w:r>
          </w:p>
        </w:tc>
        <w:tc>
          <w:tcPr>
            <w:tcW w:w="979" w:type="dxa"/>
            <w:shd w:val="clear" w:color="auto" w:fill="F3F6F8"/>
          </w:tcPr>
          <w:p w14:paraId="3ABB2988" w14:textId="77777777" w:rsidR="00C91879" w:rsidRDefault="00311326">
            <w:pPr>
              <w:spacing w:before="20" w:after="20" w:line="252" w:lineRule="auto"/>
              <w:jc w:val="center"/>
            </w:pPr>
            <w:r>
              <w:rPr>
                <w:sz w:val="17"/>
              </w:rPr>
              <w:t>Pass</w:t>
            </w:r>
          </w:p>
        </w:tc>
        <w:tc>
          <w:tcPr>
            <w:tcW w:w="795" w:type="dxa"/>
            <w:shd w:val="clear" w:color="auto" w:fill="F3F6F8"/>
          </w:tcPr>
          <w:p w14:paraId="39352557" w14:textId="77777777" w:rsidR="00C91879" w:rsidRDefault="00311326">
            <w:pPr>
              <w:spacing w:before="20" w:after="20" w:line="252" w:lineRule="auto"/>
              <w:jc w:val="center"/>
            </w:pPr>
            <w:r>
              <w:rPr>
                <w:sz w:val="17"/>
              </w:rPr>
              <w:t>0.089</w:t>
            </w:r>
          </w:p>
        </w:tc>
      </w:tr>
      <w:tr w:rsidR="00C91879" w14:paraId="16E9326C" w14:textId="77777777">
        <w:trPr>
          <w:cantSplit/>
          <w:jc w:val="center"/>
        </w:trPr>
        <w:tc>
          <w:tcPr>
            <w:tcW w:w="580" w:type="dxa"/>
          </w:tcPr>
          <w:p w14:paraId="0E0E81E8" w14:textId="77777777" w:rsidR="00C91879" w:rsidRDefault="00311326">
            <w:pPr>
              <w:spacing w:before="20" w:after="20" w:line="252" w:lineRule="auto"/>
              <w:jc w:val="center"/>
            </w:pPr>
            <w:r>
              <w:rPr>
                <w:sz w:val="17"/>
              </w:rPr>
              <w:t>313</w:t>
            </w:r>
          </w:p>
        </w:tc>
        <w:tc>
          <w:tcPr>
            <w:tcW w:w="3021" w:type="dxa"/>
          </w:tcPr>
          <w:p w14:paraId="5D9A629E" w14:textId="77777777" w:rsidR="00C91879" w:rsidRDefault="00311326">
            <w:pPr>
              <w:spacing w:before="20" w:after="20" w:line="252" w:lineRule="auto"/>
            </w:pPr>
            <w:r>
              <w:rPr>
                <w:rFonts w:ascii="Consolas" w:eastAsia="Consolas" w:hAnsi="Consolas" w:cs="Consolas"/>
                <w:color w:val="1F3A3D"/>
                <w:sz w:val="16"/>
              </w:rPr>
              <w:t>DimensTest</w:t>
            </w:r>
          </w:p>
        </w:tc>
        <w:tc>
          <w:tcPr>
            <w:tcW w:w="3986" w:type="dxa"/>
          </w:tcPr>
          <w:p w14:paraId="06C6303A" w14:textId="77777777" w:rsidR="00C91879" w:rsidRDefault="00311326">
            <w:pPr>
              <w:spacing w:before="20" w:after="20" w:line="252" w:lineRule="auto"/>
            </w:pPr>
            <w:r>
              <w:rPr>
                <w:rFonts w:ascii="Consolas" w:eastAsia="Consolas" w:hAnsi="Consolas" w:cs="Consolas"/>
                <w:color w:val="1F3A3D"/>
                <w:sz w:val="16"/>
              </w:rPr>
              <w:t>a21sIsRegular</w:t>
            </w:r>
          </w:p>
        </w:tc>
        <w:tc>
          <w:tcPr>
            <w:tcW w:w="979" w:type="dxa"/>
          </w:tcPr>
          <w:p w14:paraId="7C34D8F7" w14:textId="77777777" w:rsidR="00C91879" w:rsidRDefault="00311326">
            <w:pPr>
              <w:spacing w:before="20" w:after="20" w:line="252" w:lineRule="auto"/>
              <w:jc w:val="center"/>
            </w:pPr>
            <w:r>
              <w:rPr>
                <w:sz w:val="17"/>
              </w:rPr>
              <w:t>Pass</w:t>
            </w:r>
          </w:p>
        </w:tc>
        <w:tc>
          <w:tcPr>
            <w:tcW w:w="795" w:type="dxa"/>
          </w:tcPr>
          <w:p w14:paraId="127468E7" w14:textId="77777777" w:rsidR="00C91879" w:rsidRDefault="00311326">
            <w:pPr>
              <w:spacing w:before="20" w:after="20" w:line="252" w:lineRule="auto"/>
              <w:jc w:val="center"/>
            </w:pPr>
            <w:r>
              <w:rPr>
                <w:sz w:val="17"/>
              </w:rPr>
              <w:t>0.000</w:t>
            </w:r>
          </w:p>
        </w:tc>
      </w:tr>
      <w:tr w:rsidR="00C91879" w14:paraId="0FC446B3" w14:textId="77777777">
        <w:trPr>
          <w:cantSplit/>
          <w:jc w:val="center"/>
        </w:trPr>
        <w:tc>
          <w:tcPr>
            <w:tcW w:w="580" w:type="dxa"/>
            <w:shd w:val="clear" w:color="auto" w:fill="F3F6F8"/>
          </w:tcPr>
          <w:p w14:paraId="0B401E2C" w14:textId="77777777" w:rsidR="00C91879" w:rsidRDefault="00311326">
            <w:pPr>
              <w:spacing w:before="20" w:after="20" w:line="252" w:lineRule="auto"/>
              <w:jc w:val="center"/>
            </w:pPr>
            <w:r>
              <w:rPr>
                <w:sz w:val="17"/>
              </w:rPr>
              <w:t>314</w:t>
            </w:r>
          </w:p>
        </w:tc>
        <w:tc>
          <w:tcPr>
            <w:tcW w:w="3021" w:type="dxa"/>
            <w:shd w:val="clear" w:color="auto" w:fill="F3F6F8"/>
          </w:tcPr>
          <w:p w14:paraId="35D235A8" w14:textId="77777777" w:rsidR="00C91879" w:rsidRDefault="00311326">
            <w:pPr>
              <w:spacing w:before="20" w:after="20" w:line="252" w:lineRule="auto"/>
            </w:pPr>
            <w:r>
              <w:rPr>
                <w:rFonts w:ascii="Consolas" w:eastAsia="Consolas" w:hAnsi="Consolas" w:cs="Consolas"/>
                <w:color w:val="1F3A3D"/>
                <w:sz w:val="16"/>
              </w:rPr>
              <w:t>DimensTest</w:t>
            </w:r>
          </w:p>
        </w:tc>
        <w:tc>
          <w:tcPr>
            <w:tcW w:w="3986" w:type="dxa"/>
            <w:shd w:val="clear" w:color="auto" w:fill="F3F6F8"/>
          </w:tcPr>
          <w:p w14:paraId="5C61464C" w14:textId="77777777" w:rsidR="00C91879" w:rsidRDefault="00311326">
            <w:pPr>
              <w:spacing w:before="20" w:after="20" w:line="252" w:lineRule="auto"/>
            </w:pPr>
            <w:r>
              <w:rPr>
                <w:rFonts w:ascii="Consolas" w:eastAsia="Consolas" w:hAnsi="Consolas" w:cs="Consolas"/>
                <w:color w:val="1F3A3D"/>
                <w:sz w:val="16"/>
              </w:rPr>
              <w:t>childTargetsNeverBelow64dp</w:t>
            </w:r>
          </w:p>
        </w:tc>
        <w:tc>
          <w:tcPr>
            <w:tcW w:w="979" w:type="dxa"/>
            <w:shd w:val="clear" w:color="auto" w:fill="F3F6F8"/>
          </w:tcPr>
          <w:p w14:paraId="1AD2AA67" w14:textId="77777777" w:rsidR="00C91879" w:rsidRDefault="00311326">
            <w:pPr>
              <w:spacing w:before="20" w:after="20" w:line="252" w:lineRule="auto"/>
              <w:jc w:val="center"/>
            </w:pPr>
            <w:r>
              <w:rPr>
                <w:sz w:val="17"/>
              </w:rPr>
              <w:t>Pass</w:t>
            </w:r>
          </w:p>
        </w:tc>
        <w:tc>
          <w:tcPr>
            <w:tcW w:w="795" w:type="dxa"/>
            <w:shd w:val="clear" w:color="auto" w:fill="F3F6F8"/>
          </w:tcPr>
          <w:p w14:paraId="1EDFEE43" w14:textId="77777777" w:rsidR="00C91879" w:rsidRDefault="00311326">
            <w:pPr>
              <w:spacing w:before="20" w:after="20" w:line="252" w:lineRule="auto"/>
              <w:jc w:val="center"/>
            </w:pPr>
            <w:r>
              <w:rPr>
                <w:sz w:val="17"/>
              </w:rPr>
              <w:t>0.000</w:t>
            </w:r>
          </w:p>
        </w:tc>
      </w:tr>
      <w:tr w:rsidR="00C91879" w14:paraId="43645EDB" w14:textId="77777777">
        <w:trPr>
          <w:cantSplit/>
          <w:jc w:val="center"/>
        </w:trPr>
        <w:tc>
          <w:tcPr>
            <w:tcW w:w="580" w:type="dxa"/>
          </w:tcPr>
          <w:p w14:paraId="77D90A01" w14:textId="77777777" w:rsidR="00C91879" w:rsidRDefault="00311326">
            <w:pPr>
              <w:spacing w:before="20" w:after="20" w:line="252" w:lineRule="auto"/>
              <w:jc w:val="center"/>
            </w:pPr>
            <w:r>
              <w:rPr>
                <w:sz w:val="17"/>
              </w:rPr>
              <w:t>315</w:t>
            </w:r>
          </w:p>
        </w:tc>
        <w:tc>
          <w:tcPr>
            <w:tcW w:w="3021" w:type="dxa"/>
          </w:tcPr>
          <w:p w14:paraId="5C61C56B" w14:textId="77777777" w:rsidR="00C91879" w:rsidRDefault="00311326">
            <w:pPr>
              <w:spacing w:before="20" w:after="20" w:line="252" w:lineRule="auto"/>
            </w:pPr>
            <w:r>
              <w:rPr>
                <w:rFonts w:ascii="Consolas" w:eastAsia="Consolas" w:hAnsi="Consolas" w:cs="Consolas"/>
                <w:color w:val="1F3A3D"/>
                <w:sz w:val="16"/>
              </w:rPr>
              <w:t>DimensTest</w:t>
            </w:r>
          </w:p>
        </w:tc>
        <w:tc>
          <w:tcPr>
            <w:tcW w:w="3986" w:type="dxa"/>
          </w:tcPr>
          <w:p w14:paraId="2DDF79DB" w14:textId="77777777" w:rsidR="00C91879" w:rsidRDefault="00311326">
            <w:pPr>
              <w:spacing w:before="20" w:after="20" w:line="252" w:lineRule="auto"/>
            </w:pPr>
            <w:r>
              <w:rPr>
                <w:rFonts w:ascii="Consolas" w:eastAsia="Consolas" w:hAnsi="Consolas" w:cs="Consolas"/>
                <w:color w:val="1F3A3D"/>
                <w:sz w:val="16"/>
              </w:rPr>
              <w:t>compactUnder700dpTall</w:t>
            </w:r>
          </w:p>
        </w:tc>
        <w:tc>
          <w:tcPr>
            <w:tcW w:w="979" w:type="dxa"/>
          </w:tcPr>
          <w:p w14:paraId="7152942E" w14:textId="77777777" w:rsidR="00C91879" w:rsidRDefault="00311326">
            <w:pPr>
              <w:spacing w:before="20" w:after="20" w:line="252" w:lineRule="auto"/>
              <w:jc w:val="center"/>
            </w:pPr>
            <w:r>
              <w:rPr>
                <w:sz w:val="17"/>
              </w:rPr>
              <w:t>Pass</w:t>
            </w:r>
          </w:p>
        </w:tc>
        <w:tc>
          <w:tcPr>
            <w:tcW w:w="795" w:type="dxa"/>
          </w:tcPr>
          <w:p w14:paraId="080BAFCF" w14:textId="77777777" w:rsidR="00C91879" w:rsidRDefault="00311326">
            <w:pPr>
              <w:spacing w:before="20" w:after="20" w:line="252" w:lineRule="auto"/>
              <w:jc w:val="center"/>
            </w:pPr>
            <w:r>
              <w:rPr>
                <w:sz w:val="17"/>
              </w:rPr>
              <w:t>0.000</w:t>
            </w:r>
          </w:p>
        </w:tc>
      </w:tr>
      <w:tr w:rsidR="00C91879" w14:paraId="030873E3" w14:textId="77777777">
        <w:trPr>
          <w:cantSplit/>
          <w:jc w:val="center"/>
        </w:trPr>
        <w:tc>
          <w:tcPr>
            <w:tcW w:w="580" w:type="dxa"/>
            <w:shd w:val="clear" w:color="auto" w:fill="F3F6F8"/>
          </w:tcPr>
          <w:p w14:paraId="7C97DC69" w14:textId="77777777" w:rsidR="00C91879" w:rsidRDefault="00311326">
            <w:pPr>
              <w:spacing w:before="20" w:after="20" w:line="252" w:lineRule="auto"/>
              <w:jc w:val="center"/>
            </w:pPr>
            <w:r>
              <w:rPr>
                <w:sz w:val="17"/>
              </w:rPr>
              <w:t>316</w:t>
            </w:r>
          </w:p>
        </w:tc>
        <w:tc>
          <w:tcPr>
            <w:tcW w:w="3021" w:type="dxa"/>
            <w:shd w:val="clear" w:color="auto" w:fill="F3F6F8"/>
          </w:tcPr>
          <w:p w14:paraId="68EF94B7" w14:textId="77777777" w:rsidR="00C91879" w:rsidRDefault="00311326">
            <w:pPr>
              <w:spacing w:before="20" w:after="20" w:line="252" w:lineRule="auto"/>
            </w:pPr>
            <w:r>
              <w:rPr>
                <w:rFonts w:ascii="Consolas" w:eastAsia="Consolas" w:hAnsi="Consolas" w:cs="Consolas"/>
                <w:color w:val="1F3A3D"/>
                <w:sz w:val="16"/>
              </w:rPr>
              <w:t>DimensTest</w:t>
            </w:r>
          </w:p>
        </w:tc>
        <w:tc>
          <w:tcPr>
            <w:tcW w:w="3986" w:type="dxa"/>
            <w:shd w:val="clear" w:color="auto" w:fill="F3F6F8"/>
          </w:tcPr>
          <w:p w14:paraId="4A2911F6" w14:textId="77777777" w:rsidR="00C91879" w:rsidRDefault="00311326">
            <w:pPr>
              <w:spacing w:before="20" w:after="20" w:line="252" w:lineRule="auto"/>
            </w:pPr>
            <w:r>
              <w:rPr>
                <w:rFonts w:ascii="Consolas" w:eastAsia="Consolas" w:hAnsi="Consolas" w:cs="Consolas"/>
                <w:color w:val="1F3A3D"/>
                <w:sz w:val="16"/>
              </w:rPr>
              <w:t>tabletIsWide</w:t>
            </w:r>
          </w:p>
        </w:tc>
        <w:tc>
          <w:tcPr>
            <w:tcW w:w="979" w:type="dxa"/>
            <w:shd w:val="clear" w:color="auto" w:fill="F3F6F8"/>
          </w:tcPr>
          <w:p w14:paraId="24A2F046" w14:textId="77777777" w:rsidR="00C91879" w:rsidRDefault="00311326">
            <w:pPr>
              <w:spacing w:before="20" w:after="20" w:line="252" w:lineRule="auto"/>
              <w:jc w:val="center"/>
            </w:pPr>
            <w:r>
              <w:rPr>
                <w:sz w:val="17"/>
              </w:rPr>
              <w:t>Pass</w:t>
            </w:r>
          </w:p>
        </w:tc>
        <w:tc>
          <w:tcPr>
            <w:tcW w:w="795" w:type="dxa"/>
            <w:shd w:val="clear" w:color="auto" w:fill="F3F6F8"/>
          </w:tcPr>
          <w:p w14:paraId="19E8621B" w14:textId="77777777" w:rsidR="00C91879" w:rsidRDefault="00311326">
            <w:pPr>
              <w:spacing w:before="20" w:after="20" w:line="252" w:lineRule="auto"/>
              <w:jc w:val="center"/>
            </w:pPr>
            <w:r>
              <w:rPr>
                <w:sz w:val="17"/>
              </w:rPr>
              <w:t>0.000</w:t>
            </w:r>
          </w:p>
        </w:tc>
      </w:tr>
      <w:tr w:rsidR="00C91879" w14:paraId="74B3111F" w14:textId="77777777">
        <w:trPr>
          <w:cantSplit/>
          <w:jc w:val="center"/>
        </w:trPr>
        <w:tc>
          <w:tcPr>
            <w:tcW w:w="580" w:type="dxa"/>
          </w:tcPr>
          <w:p w14:paraId="76528947" w14:textId="77777777" w:rsidR="00C91879" w:rsidRDefault="00311326">
            <w:pPr>
              <w:spacing w:before="20" w:after="20" w:line="252" w:lineRule="auto"/>
              <w:jc w:val="center"/>
            </w:pPr>
            <w:r>
              <w:rPr>
                <w:sz w:val="17"/>
              </w:rPr>
              <w:t>317</w:t>
            </w:r>
          </w:p>
        </w:tc>
        <w:tc>
          <w:tcPr>
            <w:tcW w:w="3021" w:type="dxa"/>
          </w:tcPr>
          <w:p w14:paraId="57696360" w14:textId="77777777" w:rsidR="00C91879" w:rsidRDefault="00311326">
            <w:pPr>
              <w:spacing w:before="20" w:after="20" w:line="252" w:lineRule="auto"/>
            </w:pPr>
            <w:r>
              <w:rPr>
                <w:rFonts w:ascii="Consolas" w:eastAsia="Consolas" w:hAnsi="Consolas" w:cs="Consolas"/>
                <w:color w:val="1F3A3D"/>
                <w:sz w:val="16"/>
              </w:rPr>
              <w:t>DimensTest</w:t>
            </w:r>
          </w:p>
        </w:tc>
        <w:tc>
          <w:tcPr>
            <w:tcW w:w="3986" w:type="dxa"/>
          </w:tcPr>
          <w:p w14:paraId="01165117" w14:textId="77777777" w:rsidR="00C91879" w:rsidRDefault="00311326">
            <w:pPr>
              <w:spacing w:before="20" w:after="20" w:line="252" w:lineRule="auto"/>
            </w:pPr>
            <w:r>
              <w:rPr>
                <w:rFonts w:ascii="Consolas" w:eastAsia="Consolas" w:hAnsi="Consolas" w:cs="Consolas"/>
                <w:color w:val="1F3A3D"/>
                <w:sz w:val="16"/>
              </w:rPr>
              <w:t>textNeverBelow16sp</w:t>
            </w:r>
          </w:p>
        </w:tc>
        <w:tc>
          <w:tcPr>
            <w:tcW w:w="979" w:type="dxa"/>
          </w:tcPr>
          <w:p w14:paraId="50319275" w14:textId="77777777" w:rsidR="00C91879" w:rsidRDefault="00311326">
            <w:pPr>
              <w:spacing w:before="20" w:after="20" w:line="252" w:lineRule="auto"/>
              <w:jc w:val="center"/>
            </w:pPr>
            <w:r>
              <w:rPr>
                <w:sz w:val="17"/>
              </w:rPr>
              <w:t>Pass</w:t>
            </w:r>
          </w:p>
        </w:tc>
        <w:tc>
          <w:tcPr>
            <w:tcW w:w="795" w:type="dxa"/>
          </w:tcPr>
          <w:p w14:paraId="18CC67B4" w14:textId="77777777" w:rsidR="00C91879" w:rsidRDefault="00311326">
            <w:pPr>
              <w:spacing w:before="20" w:after="20" w:line="252" w:lineRule="auto"/>
              <w:jc w:val="center"/>
            </w:pPr>
            <w:r>
              <w:rPr>
                <w:sz w:val="17"/>
              </w:rPr>
              <w:t>0.004</w:t>
            </w:r>
          </w:p>
        </w:tc>
      </w:tr>
      <w:tr w:rsidR="00C91879" w14:paraId="1DC20EE6" w14:textId="77777777">
        <w:trPr>
          <w:cantSplit/>
          <w:jc w:val="center"/>
        </w:trPr>
        <w:tc>
          <w:tcPr>
            <w:tcW w:w="580" w:type="dxa"/>
            <w:shd w:val="clear" w:color="auto" w:fill="F3F6F8"/>
          </w:tcPr>
          <w:p w14:paraId="14A4BCF6" w14:textId="77777777" w:rsidR="00C91879" w:rsidRDefault="00311326">
            <w:pPr>
              <w:spacing w:before="20" w:after="20" w:line="252" w:lineRule="auto"/>
              <w:jc w:val="center"/>
            </w:pPr>
            <w:r>
              <w:rPr>
                <w:sz w:val="17"/>
              </w:rPr>
              <w:t>318</w:t>
            </w:r>
          </w:p>
        </w:tc>
        <w:tc>
          <w:tcPr>
            <w:tcW w:w="3021" w:type="dxa"/>
            <w:shd w:val="clear" w:color="auto" w:fill="F3F6F8"/>
          </w:tcPr>
          <w:p w14:paraId="0EF1F606" w14:textId="77777777" w:rsidR="00C91879" w:rsidRDefault="00311326">
            <w:pPr>
              <w:spacing w:before="20" w:after="20" w:line="252" w:lineRule="auto"/>
            </w:pPr>
            <w:r>
              <w:rPr>
                <w:rFonts w:ascii="Consolas" w:eastAsia="Consolas" w:hAnsi="Consolas" w:cs="Consolas"/>
                <w:color w:val="1F3A3D"/>
                <w:sz w:val="16"/>
              </w:rPr>
              <w:t>GummyContainerLayoutTest</w:t>
            </w:r>
          </w:p>
        </w:tc>
        <w:tc>
          <w:tcPr>
            <w:tcW w:w="3986" w:type="dxa"/>
            <w:shd w:val="clear" w:color="auto" w:fill="F3F6F8"/>
          </w:tcPr>
          <w:p w14:paraId="7377F0AF" w14:textId="77777777" w:rsidR="00C91879" w:rsidRDefault="00311326">
            <w:pPr>
              <w:spacing w:before="20" w:after="20" w:line="252" w:lineRule="auto"/>
            </w:pPr>
            <w:r>
              <w:rPr>
                <w:rFonts w:ascii="Consolas" w:eastAsia="Consolas" w:hAnsi="Consolas" w:cs="Consolas"/>
                <w:color w:val="1F3A3D"/>
                <w:sz w:val="16"/>
              </w:rPr>
              <w:t>contentTallerThanMin_​growsContainer</w:t>
            </w:r>
          </w:p>
        </w:tc>
        <w:tc>
          <w:tcPr>
            <w:tcW w:w="979" w:type="dxa"/>
            <w:shd w:val="clear" w:color="auto" w:fill="F3F6F8"/>
          </w:tcPr>
          <w:p w14:paraId="5B5965BB" w14:textId="77777777" w:rsidR="00C91879" w:rsidRDefault="00311326">
            <w:pPr>
              <w:spacing w:before="20" w:after="20" w:line="252" w:lineRule="auto"/>
              <w:jc w:val="center"/>
            </w:pPr>
            <w:r>
              <w:rPr>
                <w:sz w:val="17"/>
              </w:rPr>
              <w:t>Pass</w:t>
            </w:r>
          </w:p>
        </w:tc>
        <w:tc>
          <w:tcPr>
            <w:tcW w:w="795" w:type="dxa"/>
            <w:shd w:val="clear" w:color="auto" w:fill="F3F6F8"/>
          </w:tcPr>
          <w:p w14:paraId="0FA09007" w14:textId="77777777" w:rsidR="00C91879" w:rsidRDefault="00311326">
            <w:pPr>
              <w:spacing w:before="20" w:after="20" w:line="252" w:lineRule="auto"/>
              <w:jc w:val="center"/>
            </w:pPr>
            <w:r>
              <w:rPr>
                <w:sz w:val="17"/>
              </w:rPr>
              <w:t>0.231</w:t>
            </w:r>
          </w:p>
        </w:tc>
      </w:tr>
      <w:tr w:rsidR="00C91879" w14:paraId="592C666A" w14:textId="77777777">
        <w:trPr>
          <w:cantSplit/>
          <w:jc w:val="center"/>
        </w:trPr>
        <w:tc>
          <w:tcPr>
            <w:tcW w:w="580" w:type="dxa"/>
          </w:tcPr>
          <w:p w14:paraId="38C2436E" w14:textId="77777777" w:rsidR="00C91879" w:rsidRDefault="00311326">
            <w:pPr>
              <w:spacing w:before="20" w:after="20" w:line="252" w:lineRule="auto"/>
              <w:jc w:val="center"/>
            </w:pPr>
            <w:r>
              <w:rPr>
                <w:sz w:val="17"/>
              </w:rPr>
              <w:t>319</w:t>
            </w:r>
          </w:p>
        </w:tc>
        <w:tc>
          <w:tcPr>
            <w:tcW w:w="3021" w:type="dxa"/>
          </w:tcPr>
          <w:p w14:paraId="0FA19D71" w14:textId="77777777" w:rsidR="00C91879" w:rsidRDefault="00311326">
            <w:pPr>
              <w:spacing w:before="20" w:after="20" w:line="252" w:lineRule="auto"/>
            </w:pPr>
            <w:r>
              <w:rPr>
                <w:rFonts w:ascii="Consolas" w:eastAsia="Consolas" w:hAnsi="Consolas" w:cs="Consolas"/>
                <w:color w:val="1F3A3D"/>
                <w:sz w:val="16"/>
              </w:rPr>
              <w:t>GummyContainerLayoutTest</w:t>
            </w:r>
          </w:p>
        </w:tc>
        <w:tc>
          <w:tcPr>
            <w:tcW w:w="3986" w:type="dxa"/>
          </w:tcPr>
          <w:p w14:paraId="4621C0A8" w14:textId="77777777" w:rsidR="00C91879" w:rsidRDefault="00311326">
            <w:pPr>
              <w:spacing w:before="20" w:after="20" w:line="252" w:lineRule="auto"/>
            </w:pPr>
            <w:r>
              <w:rPr>
                <w:rFonts w:ascii="Consolas" w:eastAsia="Consolas" w:hAnsi="Consolas" w:cs="Consolas"/>
                <w:color w:val="1F3A3D"/>
                <w:sz w:val="16"/>
              </w:rPr>
              <w:t>smallContent_​keepsMinSize_​andIsCentered</w:t>
            </w:r>
          </w:p>
        </w:tc>
        <w:tc>
          <w:tcPr>
            <w:tcW w:w="979" w:type="dxa"/>
          </w:tcPr>
          <w:p w14:paraId="17E8C73F" w14:textId="77777777" w:rsidR="00C91879" w:rsidRDefault="00311326">
            <w:pPr>
              <w:spacing w:before="20" w:after="20" w:line="252" w:lineRule="auto"/>
              <w:jc w:val="center"/>
            </w:pPr>
            <w:r>
              <w:rPr>
                <w:sz w:val="17"/>
              </w:rPr>
              <w:t>Pass</w:t>
            </w:r>
          </w:p>
        </w:tc>
        <w:tc>
          <w:tcPr>
            <w:tcW w:w="795" w:type="dxa"/>
          </w:tcPr>
          <w:p w14:paraId="58308A09" w14:textId="77777777" w:rsidR="00C91879" w:rsidRDefault="00311326">
            <w:pPr>
              <w:spacing w:before="20" w:after="20" w:line="252" w:lineRule="auto"/>
              <w:jc w:val="center"/>
            </w:pPr>
            <w:r>
              <w:rPr>
                <w:sz w:val="17"/>
              </w:rPr>
              <w:t>0.158</w:t>
            </w:r>
          </w:p>
        </w:tc>
      </w:tr>
      <w:tr w:rsidR="00C91879" w14:paraId="7D937BA8" w14:textId="77777777">
        <w:trPr>
          <w:cantSplit/>
          <w:jc w:val="center"/>
        </w:trPr>
        <w:tc>
          <w:tcPr>
            <w:tcW w:w="580" w:type="dxa"/>
            <w:shd w:val="clear" w:color="auto" w:fill="F3F6F8"/>
          </w:tcPr>
          <w:p w14:paraId="1761E6F9" w14:textId="77777777" w:rsidR="00C91879" w:rsidRDefault="00311326">
            <w:pPr>
              <w:spacing w:before="20" w:after="20" w:line="252" w:lineRule="auto"/>
              <w:jc w:val="center"/>
            </w:pPr>
            <w:r>
              <w:rPr>
                <w:sz w:val="17"/>
              </w:rPr>
              <w:t>320</w:t>
            </w:r>
          </w:p>
        </w:tc>
        <w:tc>
          <w:tcPr>
            <w:tcW w:w="3021" w:type="dxa"/>
            <w:shd w:val="clear" w:color="auto" w:fill="F3F6F8"/>
          </w:tcPr>
          <w:p w14:paraId="21E6989B" w14:textId="77777777" w:rsidR="00C91879" w:rsidRDefault="00311326">
            <w:pPr>
              <w:spacing w:before="20" w:after="20" w:line="252" w:lineRule="auto"/>
            </w:pPr>
            <w:r>
              <w:rPr>
                <w:rFonts w:ascii="Consolas" w:eastAsia="Consolas" w:hAnsi="Consolas" w:cs="Consolas"/>
                <w:color w:val="1F3A3D"/>
                <w:sz w:val="16"/>
              </w:rPr>
              <w:t>GummyContainerLayoutTest</w:t>
            </w:r>
          </w:p>
        </w:tc>
        <w:tc>
          <w:tcPr>
            <w:tcW w:w="3986" w:type="dxa"/>
            <w:shd w:val="clear" w:color="auto" w:fill="F3F6F8"/>
          </w:tcPr>
          <w:p w14:paraId="267923FD" w14:textId="77777777" w:rsidR="00C91879" w:rsidRDefault="00311326">
            <w:pPr>
              <w:spacing w:before="20" w:after="20" w:line="252" w:lineRule="auto"/>
            </w:pPr>
            <w:r>
              <w:rPr>
                <w:rFonts w:ascii="Consolas" w:eastAsia="Consolas" w:hAnsi="Consolas" w:cs="Consolas"/>
                <w:color w:val="1F3A3D"/>
                <w:sz w:val="16"/>
              </w:rPr>
              <w:t>wrapContentWidth_​isNotZero</w:t>
            </w:r>
          </w:p>
        </w:tc>
        <w:tc>
          <w:tcPr>
            <w:tcW w:w="979" w:type="dxa"/>
            <w:shd w:val="clear" w:color="auto" w:fill="F3F6F8"/>
          </w:tcPr>
          <w:p w14:paraId="106664CC" w14:textId="77777777" w:rsidR="00C91879" w:rsidRDefault="00311326">
            <w:pPr>
              <w:spacing w:before="20" w:after="20" w:line="252" w:lineRule="auto"/>
              <w:jc w:val="center"/>
            </w:pPr>
            <w:r>
              <w:rPr>
                <w:sz w:val="17"/>
              </w:rPr>
              <w:t>Pass</w:t>
            </w:r>
          </w:p>
        </w:tc>
        <w:tc>
          <w:tcPr>
            <w:tcW w:w="795" w:type="dxa"/>
            <w:shd w:val="clear" w:color="auto" w:fill="F3F6F8"/>
          </w:tcPr>
          <w:p w14:paraId="4335AF50" w14:textId="77777777" w:rsidR="00C91879" w:rsidRDefault="00311326">
            <w:pPr>
              <w:spacing w:before="20" w:after="20" w:line="252" w:lineRule="auto"/>
              <w:jc w:val="center"/>
            </w:pPr>
            <w:r>
              <w:rPr>
                <w:sz w:val="17"/>
              </w:rPr>
              <w:t>0.170</w:t>
            </w:r>
          </w:p>
        </w:tc>
      </w:tr>
      <w:tr w:rsidR="00C91879" w14:paraId="471DCBC8" w14:textId="77777777">
        <w:trPr>
          <w:cantSplit/>
          <w:jc w:val="center"/>
        </w:trPr>
        <w:tc>
          <w:tcPr>
            <w:tcW w:w="580" w:type="dxa"/>
          </w:tcPr>
          <w:p w14:paraId="1DFBD5F1" w14:textId="77777777" w:rsidR="00C91879" w:rsidRDefault="00311326">
            <w:pPr>
              <w:spacing w:before="20" w:after="20" w:line="252" w:lineRule="auto"/>
              <w:jc w:val="center"/>
            </w:pPr>
            <w:r>
              <w:rPr>
                <w:sz w:val="17"/>
              </w:rPr>
              <w:t>321</w:t>
            </w:r>
          </w:p>
        </w:tc>
        <w:tc>
          <w:tcPr>
            <w:tcW w:w="3021" w:type="dxa"/>
          </w:tcPr>
          <w:p w14:paraId="614B4668" w14:textId="77777777" w:rsidR="00C91879" w:rsidRDefault="00311326">
            <w:pPr>
              <w:spacing w:before="20" w:after="20" w:line="252" w:lineRule="auto"/>
            </w:pPr>
            <w:r>
              <w:rPr>
                <w:rFonts w:ascii="Consolas" w:eastAsia="Consolas" w:hAnsi="Consolas" w:cs="Consolas"/>
                <w:color w:val="1F3A3D"/>
                <w:sz w:val="16"/>
              </w:rPr>
              <w:t>PlayItMotionTest</w:t>
            </w:r>
          </w:p>
        </w:tc>
        <w:tc>
          <w:tcPr>
            <w:tcW w:w="3986" w:type="dxa"/>
          </w:tcPr>
          <w:p w14:paraId="1FD8E50A" w14:textId="77777777" w:rsidR="00C91879" w:rsidRDefault="00311326">
            <w:pPr>
              <w:spacing w:before="20" w:after="20" w:line="252" w:lineRule="auto"/>
            </w:pPr>
            <w:r>
              <w:rPr>
                <w:rFonts w:ascii="Consolas" w:eastAsia="Consolas" w:hAnsi="Consolas" w:cs="Consolas"/>
                <w:color w:val="1F3A3D"/>
                <w:sz w:val="16"/>
              </w:rPr>
              <w:t>durationsInsideAnimationGuide</w:t>
            </w:r>
          </w:p>
        </w:tc>
        <w:tc>
          <w:tcPr>
            <w:tcW w:w="979" w:type="dxa"/>
          </w:tcPr>
          <w:p w14:paraId="5ED781A1" w14:textId="77777777" w:rsidR="00C91879" w:rsidRDefault="00311326">
            <w:pPr>
              <w:spacing w:before="20" w:after="20" w:line="252" w:lineRule="auto"/>
              <w:jc w:val="center"/>
            </w:pPr>
            <w:r>
              <w:rPr>
                <w:sz w:val="17"/>
              </w:rPr>
              <w:t>Pass</w:t>
            </w:r>
          </w:p>
        </w:tc>
        <w:tc>
          <w:tcPr>
            <w:tcW w:w="795" w:type="dxa"/>
          </w:tcPr>
          <w:p w14:paraId="0C94E4E5" w14:textId="77777777" w:rsidR="00C91879" w:rsidRDefault="00311326">
            <w:pPr>
              <w:spacing w:before="20" w:after="20" w:line="252" w:lineRule="auto"/>
              <w:jc w:val="center"/>
            </w:pPr>
            <w:r>
              <w:rPr>
                <w:sz w:val="17"/>
              </w:rPr>
              <w:t>0.000</w:t>
            </w:r>
          </w:p>
        </w:tc>
      </w:tr>
      <w:tr w:rsidR="00C91879" w14:paraId="00B0E641" w14:textId="77777777">
        <w:trPr>
          <w:cantSplit/>
          <w:jc w:val="center"/>
        </w:trPr>
        <w:tc>
          <w:tcPr>
            <w:tcW w:w="580" w:type="dxa"/>
            <w:shd w:val="clear" w:color="auto" w:fill="F3F6F8"/>
          </w:tcPr>
          <w:p w14:paraId="5D1F8009" w14:textId="77777777" w:rsidR="00C91879" w:rsidRDefault="00311326">
            <w:pPr>
              <w:spacing w:before="20" w:after="20" w:line="252" w:lineRule="auto"/>
              <w:jc w:val="center"/>
            </w:pPr>
            <w:r>
              <w:rPr>
                <w:sz w:val="17"/>
              </w:rPr>
              <w:t>322</w:t>
            </w:r>
          </w:p>
        </w:tc>
        <w:tc>
          <w:tcPr>
            <w:tcW w:w="3021" w:type="dxa"/>
            <w:shd w:val="clear" w:color="auto" w:fill="F3F6F8"/>
          </w:tcPr>
          <w:p w14:paraId="1C7FC4F2" w14:textId="77777777" w:rsidR="00C91879" w:rsidRDefault="00311326">
            <w:pPr>
              <w:spacing w:before="20" w:after="20" w:line="252" w:lineRule="auto"/>
            </w:pPr>
            <w:r>
              <w:rPr>
                <w:rFonts w:ascii="Consolas" w:eastAsia="Consolas" w:hAnsi="Consolas" w:cs="Consolas"/>
                <w:color w:val="1F3A3D"/>
                <w:sz w:val="16"/>
              </w:rPr>
              <w:t>PlayItMotionTest</w:t>
            </w:r>
          </w:p>
        </w:tc>
        <w:tc>
          <w:tcPr>
            <w:tcW w:w="3986" w:type="dxa"/>
            <w:shd w:val="clear" w:color="auto" w:fill="F3F6F8"/>
          </w:tcPr>
          <w:p w14:paraId="6CB32C10" w14:textId="77777777" w:rsidR="00C91879" w:rsidRDefault="00311326">
            <w:pPr>
              <w:spacing w:before="20" w:after="20" w:line="252" w:lineRule="auto"/>
            </w:pPr>
            <w:r>
              <w:rPr>
                <w:rFonts w:ascii="Consolas" w:eastAsia="Consolas" w:hAnsi="Consolas" w:cs="Consolas"/>
                <w:color w:val="1F3A3D"/>
                <w:sz w:val="16"/>
              </w:rPr>
              <w:t>reducedMotionSnaps</w:t>
            </w:r>
          </w:p>
        </w:tc>
        <w:tc>
          <w:tcPr>
            <w:tcW w:w="979" w:type="dxa"/>
            <w:shd w:val="clear" w:color="auto" w:fill="F3F6F8"/>
          </w:tcPr>
          <w:p w14:paraId="30AE4BD6" w14:textId="77777777" w:rsidR="00C91879" w:rsidRDefault="00311326">
            <w:pPr>
              <w:spacing w:before="20" w:after="20" w:line="252" w:lineRule="auto"/>
              <w:jc w:val="center"/>
            </w:pPr>
            <w:r>
              <w:rPr>
                <w:sz w:val="17"/>
              </w:rPr>
              <w:t>Pass</w:t>
            </w:r>
          </w:p>
        </w:tc>
        <w:tc>
          <w:tcPr>
            <w:tcW w:w="795" w:type="dxa"/>
            <w:shd w:val="clear" w:color="auto" w:fill="F3F6F8"/>
          </w:tcPr>
          <w:p w14:paraId="29A02B7B" w14:textId="77777777" w:rsidR="00C91879" w:rsidRDefault="00311326">
            <w:pPr>
              <w:spacing w:before="20" w:after="20" w:line="252" w:lineRule="auto"/>
              <w:jc w:val="center"/>
            </w:pPr>
            <w:r>
              <w:rPr>
                <w:sz w:val="17"/>
              </w:rPr>
              <w:t>0.004</w:t>
            </w:r>
          </w:p>
        </w:tc>
      </w:tr>
      <w:tr w:rsidR="00C91879" w14:paraId="17B748C5" w14:textId="77777777">
        <w:trPr>
          <w:cantSplit/>
          <w:jc w:val="center"/>
        </w:trPr>
        <w:tc>
          <w:tcPr>
            <w:tcW w:w="580" w:type="dxa"/>
          </w:tcPr>
          <w:p w14:paraId="1D7DF38D" w14:textId="77777777" w:rsidR="00C91879" w:rsidRDefault="00311326">
            <w:pPr>
              <w:spacing w:before="20" w:after="20" w:line="252" w:lineRule="auto"/>
              <w:jc w:val="center"/>
            </w:pPr>
            <w:r>
              <w:rPr>
                <w:sz w:val="17"/>
              </w:rPr>
              <w:t>323</w:t>
            </w:r>
          </w:p>
        </w:tc>
        <w:tc>
          <w:tcPr>
            <w:tcW w:w="3021" w:type="dxa"/>
          </w:tcPr>
          <w:p w14:paraId="03F53AF3" w14:textId="77777777" w:rsidR="00C91879" w:rsidRDefault="00311326">
            <w:pPr>
              <w:spacing w:before="20" w:after="20" w:line="252" w:lineRule="auto"/>
            </w:pPr>
            <w:r>
              <w:rPr>
                <w:rFonts w:ascii="Consolas" w:eastAsia="Consolas" w:hAnsi="Consolas" w:cs="Consolas"/>
                <w:color w:val="1F3A3D"/>
                <w:sz w:val="16"/>
              </w:rPr>
              <w:t>FeedbackEffectsTest</w:t>
            </w:r>
          </w:p>
        </w:tc>
        <w:tc>
          <w:tcPr>
            <w:tcW w:w="3986" w:type="dxa"/>
          </w:tcPr>
          <w:p w14:paraId="71E32945" w14:textId="77777777" w:rsidR="00C91879" w:rsidRDefault="00311326">
            <w:pPr>
              <w:spacing w:before="20" w:after="20" w:line="252" w:lineRule="auto"/>
            </w:pPr>
            <w:r>
              <w:rPr>
                <w:rFonts w:ascii="Consolas" w:eastAsia="Consolas" w:hAnsi="Consolas" w:cs="Consolas"/>
                <w:color w:val="1F3A3D"/>
                <w:sz w:val="16"/>
              </w:rPr>
              <w:t>correctPop_​peaksAt108Percent</w:t>
            </w:r>
          </w:p>
        </w:tc>
        <w:tc>
          <w:tcPr>
            <w:tcW w:w="979" w:type="dxa"/>
          </w:tcPr>
          <w:p w14:paraId="32B32BF9" w14:textId="77777777" w:rsidR="00C91879" w:rsidRDefault="00311326">
            <w:pPr>
              <w:spacing w:before="20" w:after="20" w:line="252" w:lineRule="auto"/>
              <w:jc w:val="center"/>
            </w:pPr>
            <w:r>
              <w:rPr>
                <w:sz w:val="17"/>
              </w:rPr>
              <w:t>Pass</w:t>
            </w:r>
          </w:p>
        </w:tc>
        <w:tc>
          <w:tcPr>
            <w:tcW w:w="795" w:type="dxa"/>
          </w:tcPr>
          <w:p w14:paraId="1EAAC0E8" w14:textId="77777777" w:rsidR="00C91879" w:rsidRDefault="00311326">
            <w:pPr>
              <w:spacing w:before="20" w:after="20" w:line="252" w:lineRule="auto"/>
              <w:jc w:val="center"/>
            </w:pPr>
            <w:r>
              <w:rPr>
                <w:sz w:val="17"/>
              </w:rPr>
              <w:t>0.003</w:t>
            </w:r>
          </w:p>
        </w:tc>
      </w:tr>
      <w:tr w:rsidR="00C91879" w14:paraId="0D357D42" w14:textId="77777777">
        <w:trPr>
          <w:cantSplit/>
          <w:jc w:val="center"/>
        </w:trPr>
        <w:tc>
          <w:tcPr>
            <w:tcW w:w="580" w:type="dxa"/>
            <w:shd w:val="clear" w:color="auto" w:fill="F3F6F8"/>
          </w:tcPr>
          <w:p w14:paraId="6D6F61CA" w14:textId="77777777" w:rsidR="00C91879" w:rsidRDefault="00311326">
            <w:pPr>
              <w:spacing w:before="20" w:after="20" w:line="252" w:lineRule="auto"/>
              <w:jc w:val="center"/>
            </w:pPr>
            <w:r>
              <w:rPr>
                <w:sz w:val="17"/>
              </w:rPr>
              <w:t>324</w:t>
            </w:r>
          </w:p>
        </w:tc>
        <w:tc>
          <w:tcPr>
            <w:tcW w:w="3021" w:type="dxa"/>
            <w:shd w:val="clear" w:color="auto" w:fill="F3F6F8"/>
          </w:tcPr>
          <w:p w14:paraId="6507735F" w14:textId="77777777" w:rsidR="00C91879" w:rsidRDefault="00311326">
            <w:pPr>
              <w:spacing w:before="20" w:after="20" w:line="252" w:lineRule="auto"/>
            </w:pPr>
            <w:r>
              <w:rPr>
                <w:rFonts w:ascii="Consolas" w:eastAsia="Consolas" w:hAnsi="Consolas" w:cs="Consolas"/>
                <w:color w:val="1F3A3D"/>
                <w:sz w:val="16"/>
              </w:rPr>
              <w:t>FeedbackEffectsTest</w:t>
            </w:r>
          </w:p>
        </w:tc>
        <w:tc>
          <w:tcPr>
            <w:tcW w:w="3986" w:type="dxa"/>
            <w:shd w:val="clear" w:color="auto" w:fill="F3F6F8"/>
          </w:tcPr>
          <w:p w14:paraId="69E2006A" w14:textId="77777777" w:rsidR="00C91879" w:rsidRDefault="00311326">
            <w:pPr>
              <w:spacing w:before="20" w:after="20" w:line="252" w:lineRule="auto"/>
            </w:pPr>
            <w:r>
              <w:rPr>
                <w:rFonts w:ascii="Consolas" w:eastAsia="Consolas" w:hAnsi="Consolas" w:cs="Consolas"/>
                <w:color w:val="1F3A3D"/>
                <w:sz w:val="16"/>
              </w:rPr>
              <w:t>heartWobble_​movesThenSettles</w:t>
            </w:r>
          </w:p>
        </w:tc>
        <w:tc>
          <w:tcPr>
            <w:tcW w:w="979" w:type="dxa"/>
            <w:shd w:val="clear" w:color="auto" w:fill="F3F6F8"/>
          </w:tcPr>
          <w:p w14:paraId="1E36DAD8" w14:textId="77777777" w:rsidR="00C91879" w:rsidRDefault="00311326">
            <w:pPr>
              <w:spacing w:before="20" w:after="20" w:line="252" w:lineRule="auto"/>
              <w:jc w:val="center"/>
            </w:pPr>
            <w:r>
              <w:rPr>
                <w:sz w:val="17"/>
              </w:rPr>
              <w:t>Pass</w:t>
            </w:r>
          </w:p>
        </w:tc>
        <w:tc>
          <w:tcPr>
            <w:tcW w:w="795" w:type="dxa"/>
            <w:shd w:val="clear" w:color="auto" w:fill="F3F6F8"/>
          </w:tcPr>
          <w:p w14:paraId="39765F5E" w14:textId="77777777" w:rsidR="00C91879" w:rsidRDefault="00311326">
            <w:pPr>
              <w:spacing w:before="20" w:after="20" w:line="252" w:lineRule="auto"/>
              <w:jc w:val="center"/>
            </w:pPr>
            <w:r>
              <w:rPr>
                <w:sz w:val="17"/>
              </w:rPr>
              <w:t>0.000</w:t>
            </w:r>
          </w:p>
        </w:tc>
      </w:tr>
      <w:tr w:rsidR="00C91879" w14:paraId="1B04A81E" w14:textId="77777777">
        <w:trPr>
          <w:cantSplit/>
          <w:jc w:val="center"/>
        </w:trPr>
        <w:tc>
          <w:tcPr>
            <w:tcW w:w="580" w:type="dxa"/>
          </w:tcPr>
          <w:p w14:paraId="5812F3DD" w14:textId="77777777" w:rsidR="00C91879" w:rsidRDefault="00311326">
            <w:pPr>
              <w:spacing w:before="20" w:after="20" w:line="252" w:lineRule="auto"/>
              <w:jc w:val="center"/>
            </w:pPr>
            <w:r>
              <w:rPr>
                <w:sz w:val="17"/>
              </w:rPr>
              <w:t>325</w:t>
            </w:r>
          </w:p>
        </w:tc>
        <w:tc>
          <w:tcPr>
            <w:tcW w:w="3021" w:type="dxa"/>
          </w:tcPr>
          <w:p w14:paraId="6A224989" w14:textId="77777777" w:rsidR="00C91879" w:rsidRDefault="00311326">
            <w:pPr>
              <w:spacing w:before="20" w:after="20" w:line="252" w:lineRule="auto"/>
            </w:pPr>
            <w:r>
              <w:rPr>
                <w:rFonts w:ascii="Consolas" w:eastAsia="Consolas" w:hAnsi="Consolas" w:cs="Consolas"/>
                <w:color w:val="1F3A3D"/>
                <w:sz w:val="16"/>
              </w:rPr>
              <w:t>FeedbackEffectsTest</w:t>
            </w:r>
          </w:p>
        </w:tc>
        <w:tc>
          <w:tcPr>
            <w:tcW w:w="3986" w:type="dxa"/>
          </w:tcPr>
          <w:p w14:paraId="406C0E52" w14:textId="77777777" w:rsidR="00C91879" w:rsidRDefault="00311326">
            <w:pPr>
              <w:spacing w:before="20" w:after="20" w:line="252" w:lineRule="auto"/>
            </w:pPr>
            <w:r>
              <w:rPr>
                <w:rFonts w:ascii="Consolas" w:eastAsia="Consolas" w:hAnsi="Consolas" w:cs="Consolas"/>
                <w:color w:val="1F3A3D"/>
                <w:sz w:val="16"/>
              </w:rPr>
              <w:t>heartWobble_​reducedMotionIsStill</w:t>
            </w:r>
          </w:p>
        </w:tc>
        <w:tc>
          <w:tcPr>
            <w:tcW w:w="979" w:type="dxa"/>
          </w:tcPr>
          <w:p w14:paraId="0C6E3BCE" w14:textId="77777777" w:rsidR="00C91879" w:rsidRDefault="00311326">
            <w:pPr>
              <w:spacing w:before="20" w:after="20" w:line="252" w:lineRule="auto"/>
              <w:jc w:val="center"/>
            </w:pPr>
            <w:r>
              <w:rPr>
                <w:sz w:val="17"/>
              </w:rPr>
              <w:t>Pass</w:t>
            </w:r>
          </w:p>
        </w:tc>
        <w:tc>
          <w:tcPr>
            <w:tcW w:w="795" w:type="dxa"/>
          </w:tcPr>
          <w:p w14:paraId="7BF90368" w14:textId="77777777" w:rsidR="00C91879" w:rsidRDefault="00311326">
            <w:pPr>
              <w:spacing w:before="20" w:after="20" w:line="252" w:lineRule="auto"/>
              <w:jc w:val="center"/>
            </w:pPr>
            <w:r>
              <w:rPr>
                <w:sz w:val="17"/>
              </w:rPr>
              <w:t>0.000</w:t>
            </w:r>
          </w:p>
        </w:tc>
      </w:tr>
      <w:tr w:rsidR="00C91879" w14:paraId="0991B265" w14:textId="77777777">
        <w:trPr>
          <w:cantSplit/>
          <w:jc w:val="center"/>
        </w:trPr>
        <w:tc>
          <w:tcPr>
            <w:tcW w:w="580" w:type="dxa"/>
            <w:shd w:val="clear" w:color="auto" w:fill="F3F6F8"/>
          </w:tcPr>
          <w:p w14:paraId="1CB239C7" w14:textId="77777777" w:rsidR="00C91879" w:rsidRDefault="00311326">
            <w:pPr>
              <w:spacing w:before="20" w:after="20" w:line="252" w:lineRule="auto"/>
              <w:jc w:val="center"/>
            </w:pPr>
            <w:r>
              <w:rPr>
                <w:sz w:val="17"/>
              </w:rPr>
              <w:t>326</w:t>
            </w:r>
          </w:p>
        </w:tc>
        <w:tc>
          <w:tcPr>
            <w:tcW w:w="3021" w:type="dxa"/>
            <w:shd w:val="clear" w:color="auto" w:fill="F3F6F8"/>
          </w:tcPr>
          <w:p w14:paraId="7C5F4794" w14:textId="77777777" w:rsidR="00C91879" w:rsidRDefault="00311326">
            <w:pPr>
              <w:spacing w:before="20" w:after="20" w:line="252" w:lineRule="auto"/>
            </w:pPr>
            <w:r>
              <w:rPr>
                <w:rFonts w:ascii="Consolas" w:eastAsia="Consolas" w:hAnsi="Consolas" w:cs="Consolas"/>
                <w:color w:val="1F3A3D"/>
                <w:sz w:val="16"/>
              </w:rPr>
              <w:t>IdleTimerTest</w:t>
            </w:r>
          </w:p>
        </w:tc>
        <w:tc>
          <w:tcPr>
            <w:tcW w:w="3986" w:type="dxa"/>
            <w:shd w:val="clear" w:color="auto" w:fill="F3F6F8"/>
          </w:tcPr>
          <w:p w14:paraId="6E49F31F" w14:textId="77777777" w:rsidR="00C91879" w:rsidRDefault="00311326">
            <w:pPr>
              <w:spacing w:before="20" w:after="20" w:line="252" w:lineRule="auto"/>
            </w:pPr>
            <w:r>
              <w:rPr>
                <w:rFonts w:ascii="Consolas" w:eastAsia="Consolas" w:hAnsi="Consolas" w:cs="Consolas"/>
                <w:color w:val="1F3A3D"/>
                <w:sz w:val="16"/>
              </w:rPr>
              <w:t>busyForever_​givesUp</w:t>
            </w:r>
          </w:p>
        </w:tc>
        <w:tc>
          <w:tcPr>
            <w:tcW w:w="979" w:type="dxa"/>
            <w:shd w:val="clear" w:color="auto" w:fill="F3F6F8"/>
          </w:tcPr>
          <w:p w14:paraId="2600DDEE" w14:textId="77777777" w:rsidR="00C91879" w:rsidRDefault="00311326">
            <w:pPr>
              <w:spacing w:before="20" w:after="20" w:line="252" w:lineRule="auto"/>
              <w:jc w:val="center"/>
            </w:pPr>
            <w:r>
              <w:rPr>
                <w:sz w:val="17"/>
              </w:rPr>
              <w:t>Pass</w:t>
            </w:r>
          </w:p>
        </w:tc>
        <w:tc>
          <w:tcPr>
            <w:tcW w:w="795" w:type="dxa"/>
            <w:shd w:val="clear" w:color="auto" w:fill="F3F6F8"/>
          </w:tcPr>
          <w:p w14:paraId="0A4EBC12" w14:textId="77777777" w:rsidR="00C91879" w:rsidRDefault="00311326">
            <w:pPr>
              <w:spacing w:before="20" w:after="20" w:line="252" w:lineRule="auto"/>
              <w:jc w:val="center"/>
            </w:pPr>
            <w:r>
              <w:rPr>
                <w:sz w:val="17"/>
              </w:rPr>
              <w:t>0.043</w:t>
            </w:r>
          </w:p>
        </w:tc>
      </w:tr>
      <w:tr w:rsidR="00C91879" w14:paraId="7D72D54C" w14:textId="77777777">
        <w:trPr>
          <w:cantSplit/>
          <w:jc w:val="center"/>
        </w:trPr>
        <w:tc>
          <w:tcPr>
            <w:tcW w:w="580" w:type="dxa"/>
          </w:tcPr>
          <w:p w14:paraId="3575747B" w14:textId="77777777" w:rsidR="00C91879" w:rsidRDefault="00311326">
            <w:pPr>
              <w:spacing w:before="20" w:after="20" w:line="252" w:lineRule="auto"/>
              <w:jc w:val="center"/>
            </w:pPr>
            <w:r>
              <w:rPr>
                <w:sz w:val="17"/>
              </w:rPr>
              <w:t>327</w:t>
            </w:r>
          </w:p>
        </w:tc>
        <w:tc>
          <w:tcPr>
            <w:tcW w:w="3021" w:type="dxa"/>
          </w:tcPr>
          <w:p w14:paraId="76025777" w14:textId="77777777" w:rsidR="00C91879" w:rsidRDefault="00311326">
            <w:pPr>
              <w:spacing w:before="20" w:after="20" w:line="252" w:lineRule="auto"/>
            </w:pPr>
            <w:r>
              <w:rPr>
                <w:rFonts w:ascii="Consolas" w:eastAsia="Consolas" w:hAnsi="Consolas" w:cs="Consolas"/>
                <w:color w:val="1F3A3D"/>
                <w:sz w:val="16"/>
              </w:rPr>
              <w:t>IdleTimerTest</w:t>
            </w:r>
          </w:p>
        </w:tc>
        <w:tc>
          <w:tcPr>
            <w:tcW w:w="3986" w:type="dxa"/>
          </w:tcPr>
          <w:p w14:paraId="52E266B1" w14:textId="77777777" w:rsidR="00C91879" w:rsidRDefault="00311326">
            <w:pPr>
              <w:spacing w:before="20" w:after="20" w:line="252" w:lineRule="auto"/>
            </w:pPr>
            <w:r>
              <w:rPr>
                <w:rFonts w:ascii="Consolas" w:eastAsia="Consolas" w:hAnsi="Consolas" w:cs="Consolas"/>
                <w:color w:val="1F3A3D"/>
                <w:sz w:val="16"/>
              </w:rPr>
              <w:t>busyPostponesWithoutCounting</w:t>
            </w:r>
          </w:p>
        </w:tc>
        <w:tc>
          <w:tcPr>
            <w:tcW w:w="979" w:type="dxa"/>
          </w:tcPr>
          <w:p w14:paraId="528A74E2" w14:textId="77777777" w:rsidR="00C91879" w:rsidRDefault="00311326">
            <w:pPr>
              <w:spacing w:before="20" w:after="20" w:line="252" w:lineRule="auto"/>
              <w:jc w:val="center"/>
            </w:pPr>
            <w:r>
              <w:rPr>
                <w:sz w:val="17"/>
              </w:rPr>
              <w:t>Pass</w:t>
            </w:r>
          </w:p>
        </w:tc>
        <w:tc>
          <w:tcPr>
            <w:tcW w:w="795" w:type="dxa"/>
          </w:tcPr>
          <w:p w14:paraId="24B2E11D" w14:textId="77777777" w:rsidR="00C91879" w:rsidRDefault="00311326">
            <w:pPr>
              <w:spacing w:before="20" w:after="20" w:line="252" w:lineRule="auto"/>
              <w:jc w:val="center"/>
            </w:pPr>
            <w:r>
              <w:rPr>
                <w:sz w:val="17"/>
              </w:rPr>
              <w:t>0.049</w:t>
            </w:r>
          </w:p>
        </w:tc>
      </w:tr>
      <w:tr w:rsidR="00C91879" w14:paraId="6876E19B" w14:textId="77777777">
        <w:trPr>
          <w:cantSplit/>
          <w:jc w:val="center"/>
        </w:trPr>
        <w:tc>
          <w:tcPr>
            <w:tcW w:w="580" w:type="dxa"/>
            <w:shd w:val="clear" w:color="auto" w:fill="F3F6F8"/>
          </w:tcPr>
          <w:p w14:paraId="396DB48E" w14:textId="77777777" w:rsidR="00C91879" w:rsidRDefault="00311326">
            <w:pPr>
              <w:spacing w:before="20" w:after="20" w:line="252" w:lineRule="auto"/>
              <w:jc w:val="center"/>
            </w:pPr>
            <w:r>
              <w:rPr>
                <w:sz w:val="17"/>
              </w:rPr>
              <w:t>328</w:t>
            </w:r>
          </w:p>
        </w:tc>
        <w:tc>
          <w:tcPr>
            <w:tcW w:w="3021" w:type="dxa"/>
            <w:shd w:val="clear" w:color="auto" w:fill="F3F6F8"/>
          </w:tcPr>
          <w:p w14:paraId="40B46D73" w14:textId="77777777" w:rsidR="00C91879" w:rsidRDefault="00311326">
            <w:pPr>
              <w:spacing w:before="20" w:after="20" w:line="252" w:lineRule="auto"/>
            </w:pPr>
            <w:r>
              <w:rPr>
                <w:rFonts w:ascii="Consolas" w:eastAsia="Consolas" w:hAnsi="Consolas" w:cs="Consolas"/>
                <w:color w:val="1F3A3D"/>
                <w:sz w:val="16"/>
              </w:rPr>
              <w:t>IdleTimerTest</w:t>
            </w:r>
          </w:p>
        </w:tc>
        <w:tc>
          <w:tcPr>
            <w:tcW w:w="3986" w:type="dxa"/>
            <w:shd w:val="clear" w:color="auto" w:fill="F3F6F8"/>
          </w:tcPr>
          <w:p w14:paraId="64D7A1A7" w14:textId="77777777" w:rsidR="00C91879" w:rsidRDefault="00311326">
            <w:pPr>
              <w:spacing w:before="20" w:after="20" w:line="252" w:lineRule="auto"/>
            </w:pPr>
            <w:r>
              <w:rPr>
                <w:rFonts w:ascii="Consolas" w:eastAsia="Consolas" w:hAnsi="Consolas" w:cs="Consolas"/>
                <w:color w:val="1F3A3D"/>
                <w:sz w:val="16"/>
              </w:rPr>
              <w:t>firesAfterTimeout</w:t>
            </w:r>
          </w:p>
        </w:tc>
        <w:tc>
          <w:tcPr>
            <w:tcW w:w="979" w:type="dxa"/>
            <w:shd w:val="clear" w:color="auto" w:fill="F3F6F8"/>
          </w:tcPr>
          <w:p w14:paraId="3F616B72" w14:textId="77777777" w:rsidR="00C91879" w:rsidRDefault="00311326">
            <w:pPr>
              <w:spacing w:before="20" w:after="20" w:line="252" w:lineRule="auto"/>
              <w:jc w:val="center"/>
            </w:pPr>
            <w:r>
              <w:rPr>
                <w:sz w:val="17"/>
              </w:rPr>
              <w:t>Pass</w:t>
            </w:r>
          </w:p>
        </w:tc>
        <w:tc>
          <w:tcPr>
            <w:tcW w:w="795" w:type="dxa"/>
            <w:shd w:val="clear" w:color="auto" w:fill="F3F6F8"/>
          </w:tcPr>
          <w:p w14:paraId="1763BDD9" w14:textId="77777777" w:rsidR="00C91879" w:rsidRDefault="00311326">
            <w:pPr>
              <w:spacing w:before="20" w:after="20" w:line="252" w:lineRule="auto"/>
              <w:jc w:val="center"/>
            </w:pPr>
            <w:r>
              <w:rPr>
                <w:sz w:val="17"/>
              </w:rPr>
              <w:t>0.037</w:t>
            </w:r>
          </w:p>
        </w:tc>
      </w:tr>
      <w:tr w:rsidR="00C91879" w14:paraId="64DD3994" w14:textId="77777777">
        <w:trPr>
          <w:cantSplit/>
          <w:jc w:val="center"/>
        </w:trPr>
        <w:tc>
          <w:tcPr>
            <w:tcW w:w="580" w:type="dxa"/>
          </w:tcPr>
          <w:p w14:paraId="33B9E4DB" w14:textId="77777777" w:rsidR="00C91879" w:rsidRDefault="00311326">
            <w:pPr>
              <w:spacing w:before="20" w:after="20" w:line="252" w:lineRule="auto"/>
              <w:jc w:val="center"/>
            </w:pPr>
            <w:r>
              <w:rPr>
                <w:sz w:val="17"/>
              </w:rPr>
              <w:t>329</w:t>
            </w:r>
          </w:p>
        </w:tc>
        <w:tc>
          <w:tcPr>
            <w:tcW w:w="3021" w:type="dxa"/>
          </w:tcPr>
          <w:p w14:paraId="7D8D6E76" w14:textId="77777777" w:rsidR="00C91879" w:rsidRDefault="00311326">
            <w:pPr>
              <w:spacing w:before="20" w:after="20" w:line="252" w:lineRule="auto"/>
            </w:pPr>
            <w:r>
              <w:rPr>
                <w:rFonts w:ascii="Consolas" w:eastAsia="Consolas" w:hAnsi="Consolas" w:cs="Consolas"/>
                <w:color w:val="1F3A3D"/>
                <w:sz w:val="16"/>
              </w:rPr>
              <w:t>IdleTimerTest</w:t>
            </w:r>
          </w:p>
        </w:tc>
        <w:tc>
          <w:tcPr>
            <w:tcW w:w="3986" w:type="dxa"/>
          </w:tcPr>
          <w:p w14:paraId="35D39AF5" w14:textId="77777777" w:rsidR="00C91879" w:rsidRDefault="00311326">
            <w:pPr>
              <w:spacing w:before="20" w:after="20" w:line="252" w:lineRule="auto"/>
            </w:pPr>
            <w:r>
              <w:rPr>
                <w:rFonts w:ascii="Consolas" w:eastAsia="Consolas" w:hAnsi="Consolas" w:cs="Consolas"/>
                <w:color w:val="1F3A3D"/>
                <w:sz w:val="16"/>
              </w:rPr>
              <w:t>stopCancels</w:t>
            </w:r>
          </w:p>
        </w:tc>
        <w:tc>
          <w:tcPr>
            <w:tcW w:w="979" w:type="dxa"/>
          </w:tcPr>
          <w:p w14:paraId="11EC66AC" w14:textId="77777777" w:rsidR="00C91879" w:rsidRDefault="00311326">
            <w:pPr>
              <w:spacing w:before="20" w:after="20" w:line="252" w:lineRule="auto"/>
              <w:jc w:val="center"/>
            </w:pPr>
            <w:r>
              <w:rPr>
                <w:sz w:val="17"/>
              </w:rPr>
              <w:t>Pass</w:t>
            </w:r>
          </w:p>
        </w:tc>
        <w:tc>
          <w:tcPr>
            <w:tcW w:w="795" w:type="dxa"/>
          </w:tcPr>
          <w:p w14:paraId="352B9AC5" w14:textId="77777777" w:rsidR="00C91879" w:rsidRDefault="00311326">
            <w:pPr>
              <w:spacing w:before="20" w:after="20" w:line="252" w:lineRule="auto"/>
              <w:jc w:val="center"/>
            </w:pPr>
            <w:r>
              <w:rPr>
                <w:sz w:val="17"/>
              </w:rPr>
              <w:t>0.026</w:t>
            </w:r>
          </w:p>
        </w:tc>
      </w:tr>
      <w:tr w:rsidR="00C91879" w14:paraId="1ED5CA49" w14:textId="77777777">
        <w:trPr>
          <w:cantSplit/>
          <w:jc w:val="center"/>
        </w:trPr>
        <w:tc>
          <w:tcPr>
            <w:tcW w:w="580" w:type="dxa"/>
            <w:shd w:val="clear" w:color="auto" w:fill="F3F6F8"/>
          </w:tcPr>
          <w:p w14:paraId="15F6BD95" w14:textId="77777777" w:rsidR="00C91879" w:rsidRDefault="00311326">
            <w:pPr>
              <w:spacing w:before="20" w:after="20" w:line="252" w:lineRule="auto"/>
              <w:jc w:val="center"/>
            </w:pPr>
            <w:r>
              <w:rPr>
                <w:sz w:val="17"/>
              </w:rPr>
              <w:t>330</w:t>
            </w:r>
          </w:p>
        </w:tc>
        <w:tc>
          <w:tcPr>
            <w:tcW w:w="3021" w:type="dxa"/>
            <w:shd w:val="clear" w:color="auto" w:fill="F3F6F8"/>
          </w:tcPr>
          <w:p w14:paraId="35D3B64D" w14:textId="77777777" w:rsidR="00C91879" w:rsidRDefault="00311326">
            <w:pPr>
              <w:spacing w:before="20" w:after="20" w:line="252" w:lineRule="auto"/>
            </w:pPr>
            <w:r>
              <w:rPr>
                <w:rFonts w:ascii="Consolas" w:eastAsia="Consolas" w:hAnsi="Consolas" w:cs="Consolas"/>
                <w:color w:val="1F3A3D"/>
                <w:sz w:val="16"/>
              </w:rPr>
              <w:t>IdleTimerTest</w:t>
            </w:r>
          </w:p>
        </w:tc>
        <w:tc>
          <w:tcPr>
            <w:tcW w:w="3986" w:type="dxa"/>
            <w:shd w:val="clear" w:color="auto" w:fill="F3F6F8"/>
          </w:tcPr>
          <w:p w14:paraId="16057228" w14:textId="77777777" w:rsidR="00C91879" w:rsidRDefault="00311326">
            <w:pPr>
              <w:spacing w:before="20" w:after="20" w:line="252" w:lineRule="auto"/>
            </w:pPr>
            <w:r>
              <w:rPr>
                <w:rFonts w:ascii="Consolas" w:eastAsia="Consolas" w:hAnsi="Consolas" w:cs="Consolas"/>
                <w:color w:val="1F3A3D"/>
                <w:sz w:val="16"/>
              </w:rPr>
              <w:t>stopsAfterMaxPrompts</w:t>
            </w:r>
          </w:p>
        </w:tc>
        <w:tc>
          <w:tcPr>
            <w:tcW w:w="979" w:type="dxa"/>
            <w:shd w:val="clear" w:color="auto" w:fill="F3F6F8"/>
          </w:tcPr>
          <w:p w14:paraId="69F91543" w14:textId="77777777" w:rsidR="00C91879" w:rsidRDefault="00311326">
            <w:pPr>
              <w:spacing w:before="20" w:after="20" w:line="252" w:lineRule="auto"/>
              <w:jc w:val="center"/>
            </w:pPr>
            <w:r>
              <w:rPr>
                <w:sz w:val="17"/>
              </w:rPr>
              <w:t>Pass</w:t>
            </w:r>
          </w:p>
        </w:tc>
        <w:tc>
          <w:tcPr>
            <w:tcW w:w="795" w:type="dxa"/>
            <w:shd w:val="clear" w:color="auto" w:fill="F3F6F8"/>
          </w:tcPr>
          <w:p w14:paraId="13B1960A" w14:textId="77777777" w:rsidR="00C91879" w:rsidRDefault="00311326">
            <w:pPr>
              <w:spacing w:before="20" w:after="20" w:line="252" w:lineRule="auto"/>
              <w:jc w:val="center"/>
            </w:pPr>
            <w:r>
              <w:rPr>
                <w:sz w:val="17"/>
              </w:rPr>
              <w:t>0.026</w:t>
            </w:r>
          </w:p>
        </w:tc>
      </w:tr>
      <w:tr w:rsidR="00C91879" w14:paraId="2D605358" w14:textId="77777777">
        <w:trPr>
          <w:cantSplit/>
          <w:jc w:val="center"/>
        </w:trPr>
        <w:tc>
          <w:tcPr>
            <w:tcW w:w="580" w:type="dxa"/>
          </w:tcPr>
          <w:p w14:paraId="0ABE2565" w14:textId="77777777" w:rsidR="00C91879" w:rsidRDefault="00311326">
            <w:pPr>
              <w:spacing w:before="20" w:after="20" w:line="252" w:lineRule="auto"/>
              <w:jc w:val="center"/>
            </w:pPr>
            <w:r>
              <w:rPr>
                <w:sz w:val="17"/>
              </w:rPr>
              <w:t>331</w:t>
            </w:r>
          </w:p>
        </w:tc>
        <w:tc>
          <w:tcPr>
            <w:tcW w:w="3021" w:type="dxa"/>
          </w:tcPr>
          <w:p w14:paraId="3BAD431F" w14:textId="77777777" w:rsidR="00C91879" w:rsidRDefault="00311326">
            <w:pPr>
              <w:spacing w:before="20" w:after="20" w:line="252" w:lineRule="auto"/>
            </w:pPr>
            <w:r>
              <w:rPr>
                <w:rFonts w:ascii="Consolas" w:eastAsia="Consolas" w:hAnsi="Consolas" w:cs="Consolas"/>
                <w:color w:val="1F3A3D"/>
                <w:sz w:val="16"/>
              </w:rPr>
              <w:t>IdleTimerTest</w:t>
            </w:r>
          </w:p>
        </w:tc>
        <w:tc>
          <w:tcPr>
            <w:tcW w:w="3986" w:type="dxa"/>
          </w:tcPr>
          <w:p w14:paraId="00F4D548" w14:textId="77777777" w:rsidR="00C91879" w:rsidRDefault="00311326">
            <w:pPr>
              <w:spacing w:before="20" w:after="20" w:line="252" w:lineRule="auto"/>
            </w:pPr>
            <w:r>
              <w:rPr>
                <w:rFonts w:ascii="Consolas" w:eastAsia="Consolas" w:hAnsi="Consolas" w:cs="Consolas"/>
                <w:color w:val="1F3A3D"/>
                <w:sz w:val="16"/>
              </w:rPr>
              <w:t>touchResetsTheClock</w:t>
            </w:r>
          </w:p>
        </w:tc>
        <w:tc>
          <w:tcPr>
            <w:tcW w:w="979" w:type="dxa"/>
          </w:tcPr>
          <w:p w14:paraId="4BA6D68A" w14:textId="77777777" w:rsidR="00C91879" w:rsidRDefault="00311326">
            <w:pPr>
              <w:spacing w:before="20" w:after="20" w:line="252" w:lineRule="auto"/>
              <w:jc w:val="center"/>
            </w:pPr>
            <w:r>
              <w:rPr>
                <w:sz w:val="17"/>
              </w:rPr>
              <w:t>Pass</w:t>
            </w:r>
          </w:p>
        </w:tc>
        <w:tc>
          <w:tcPr>
            <w:tcW w:w="795" w:type="dxa"/>
          </w:tcPr>
          <w:p w14:paraId="5A814C7E" w14:textId="77777777" w:rsidR="00C91879" w:rsidRDefault="00311326">
            <w:pPr>
              <w:spacing w:before="20" w:after="20" w:line="252" w:lineRule="auto"/>
              <w:jc w:val="center"/>
            </w:pPr>
            <w:r>
              <w:rPr>
                <w:sz w:val="17"/>
              </w:rPr>
              <w:t>0.030</w:t>
            </w:r>
          </w:p>
        </w:tc>
      </w:tr>
      <w:tr w:rsidR="00C91879" w14:paraId="08A3C7D1" w14:textId="77777777">
        <w:trPr>
          <w:cantSplit/>
          <w:jc w:val="center"/>
        </w:trPr>
        <w:tc>
          <w:tcPr>
            <w:tcW w:w="580" w:type="dxa"/>
            <w:shd w:val="clear" w:color="auto" w:fill="F3F6F8"/>
          </w:tcPr>
          <w:p w14:paraId="636A1B14" w14:textId="77777777" w:rsidR="00C91879" w:rsidRDefault="00311326">
            <w:pPr>
              <w:spacing w:before="20" w:after="20" w:line="252" w:lineRule="auto"/>
              <w:jc w:val="center"/>
            </w:pPr>
            <w:r>
              <w:rPr>
                <w:sz w:val="17"/>
              </w:rPr>
              <w:t>332</w:t>
            </w:r>
          </w:p>
        </w:tc>
        <w:tc>
          <w:tcPr>
            <w:tcW w:w="3021" w:type="dxa"/>
            <w:shd w:val="clear" w:color="auto" w:fill="F3F6F8"/>
          </w:tcPr>
          <w:p w14:paraId="789DAC5F" w14:textId="77777777" w:rsidR="00C91879" w:rsidRDefault="00311326">
            <w:pPr>
              <w:spacing w:before="20" w:after="20" w:line="252" w:lineRule="auto"/>
            </w:pPr>
            <w:r>
              <w:rPr>
                <w:rFonts w:ascii="Consolas" w:eastAsia="Consolas" w:hAnsi="Consolas" w:cs="Consolas"/>
                <w:color w:val="1F3A3D"/>
                <w:sz w:val="16"/>
              </w:rPr>
              <w:t>IdleWiggleTest</w:t>
            </w:r>
          </w:p>
        </w:tc>
        <w:tc>
          <w:tcPr>
            <w:tcW w:w="3986" w:type="dxa"/>
            <w:shd w:val="clear" w:color="auto" w:fill="F3F6F8"/>
          </w:tcPr>
          <w:p w14:paraId="53EABE1C" w14:textId="77777777" w:rsidR="00C91879" w:rsidRDefault="00311326">
            <w:pPr>
              <w:spacing w:before="20" w:after="20" w:line="252" w:lineRule="auto"/>
            </w:pPr>
            <w:r>
              <w:rPr>
                <w:rFonts w:ascii="Consolas" w:eastAsia="Consolas" w:hAnsi="Consolas" w:cs="Consolas"/>
                <w:color w:val="1F3A3D"/>
                <w:sz w:val="16"/>
              </w:rPr>
              <w:t>isShort</w:t>
            </w:r>
          </w:p>
        </w:tc>
        <w:tc>
          <w:tcPr>
            <w:tcW w:w="979" w:type="dxa"/>
            <w:shd w:val="clear" w:color="auto" w:fill="F3F6F8"/>
          </w:tcPr>
          <w:p w14:paraId="6F8C0CEA" w14:textId="77777777" w:rsidR="00C91879" w:rsidRDefault="00311326">
            <w:pPr>
              <w:spacing w:before="20" w:after="20" w:line="252" w:lineRule="auto"/>
              <w:jc w:val="center"/>
            </w:pPr>
            <w:r>
              <w:rPr>
                <w:sz w:val="17"/>
              </w:rPr>
              <w:t>Pass</w:t>
            </w:r>
          </w:p>
        </w:tc>
        <w:tc>
          <w:tcPr>
            <w:tcW w:w="795" w:type="dxa"/>
            <w:shd w:val="clear" w:color="auto" w:fill="F3F6F8"/>
          </w:tcPr>
          <w:p w14:paraId="6AD8578E" w14:textId="77777777" w:rsidR="00C91879" w:rsidRDefault="00311326">
            <w:pPr>
              <w:spacing w:before="20" w:after="20" w:line="252" w:lineRule="auto"/>
              <w:jc w:val="center"/>
            </w:pPr>
            <w:r>
              <w:rPr>
                <w:sz w:val="17"/>
              </w:rPr>
              <w:t>0.000</w:t>
            </w:r>
          </w:p>
        </w:tc>
      </w:tr>
      <w:tr w:rsidR="00C91879" w14:paraId="2A42595A" w14:textId="77777777">
        <w:trPr>
          <w:cantSplit/>
          <w:jc w:val="center"/>
        </w:trPr>
        <w:tc>
          <w:tcPr>
            <w:tcW w:w="580" w:type="dxa"/>
          </w:tcPr>
          <w:p w14:paraId="0E355FB1" w14:textId="77777777" w:rsidR="00C91879" w:rsidRDefault="00311326">
            <w:pPr>
              <w:spacing w:before="20" w:after="20" w:line="252" w:lineRule="auto"/>
              <w:jc w:val="center"/>
            </w:pPr>
            <w:r>
              <w:rPr>
                <w:sz w:val="17"/>
              </w:rPr>
              <w:t>333</w:t>
            </w:r>
          </w:p>
        </w:tc>
        <w:tc>
          <w:tcPr>
            <w:tcW w:w="3021" w:type="dxa"/>
          </w:tcPr>
          <w:p w14:paraId="30A4B6B5" w14:textId="77777777" w:rsidR="00C91879" w:rsidRDefault="00311326">
            <w:pPr>
              <w:spacing w:before="20" w:after="20" w:line="252" w:lineRule="auto"/>
            </w:pPr>
            <w:r>
              <w:rPr>
                <w:rFonts w:ascii="Consolas" w:eastAsia="Consolas" w:hAnsi="Consolas" w:cs="Consolas"/>
                <w:color w:val="1F3A3D"/>
                <w:sz w:val="16"/>
              </w:rPr>
              <w:t>IdleWiggleTest</w:t>
            </w:r>
          </w:p>
        </w:tc>
        <w:tc>
          <w:tcPr>
            <w:tcW w:w="3986" w:type="dxa"/>
          </w:tcPr>
          <w:p w14:paraId="3A021A71" w14:textId="77777777" w:rsidR="00C91879" w:rsidRDefault="00311326">
            <w:pPr>
              <w:spacing w:before="20" w:after="20" w:line="252" w:lineRule="auto"/>
            </w:pPr>
            <w:r>
              <w:rPr>
                <w:rFonts w:ascii="Consolas" w:eastAsia="Consolas" w:hAnsi="Consolas" w:cs="Consolas"/>
                <w:color w:val="1F3A3D"/>
                <w:sz w:val="16"/>
              </w:rPr>
              <w:t>shakesBothWays</w:t>
            </w:r>
          </w:p>
        </w:tc>
        <w:tc>
          <w:tcPr>
            <w:tcW w:w="979" w:type="dxa"/>
          </w:tcPr>
          <w:p w14:paraId="7DBD2EF9" w14:textId="77777777" w:rsidR="00C91879" w:rsidRDefault="00311326">
            <w:pPr>
              <w:spacing w:before="20" w:after="20" w:line="252" w:lineRule="auto"/>
              <w:jc w:val="center"/>
            </w:pPr>
            <w:r>
              <w:rPr>
                <w:sz w:val="17"/>
              </w:rPr>
              <w:t>Pass</w:t>
            </w:r>
          </w:p>
        </w:tc>
        <w:tc>
          <w:tcPr>
            <w:tcW w:w="795" w:type="dxa"/>
          </w:tcPr>
          <w:p w14:paraId="5DC00310" w14:textId="77777777" w:rsidR="00C91879" w:rsidRDefault="00311326">
            <w:pPr>
              <w:spacing w:before="20" w:after="20" w:line="252" w:lineRule="auto"/>
              <w:jc w:val="center"/>
            </w:pPr>
            <w:r>
              <w:rPr>
                <w:sz w:val="17"/>
              </w:rPr>
              <w:t>0.001</w:t>
            </w:r>
          </w:p>
        </w:tc>
      </w:tr>
      <w:tr w:rsidR="00C91879" w14:paraId="1A63341E" w14:textId="77777777">
        <w:trPr>
          <w:cantSplit/>
          <w:jc w:val="center"/>
        </w:trPr>
        <w:tc>
          <w:tcPr>
            <w:tcW w:w="580" w:type="dxa"/>
            <w:shd w:val="clear" w:color="auto" w:fill="F3F6F8"/>
          </w:tcPr>
          <w:p w14:paraId="4E6A91AF" w14:textId="77777777" w:rsidR="00C91879" w:rsidRDefault="00311326">
            <w:pPr>
              <w:spacing w:before="20" w:after="20" w:line="252" w:lineRule="auto"/>
              <w:jc w:val="center"/>
            </w:pPr>
            <w:r>
              <w:rPr>
                <w:sz w:val="17"/>
              </w:rPr>
              <w:t>334</w:t>
            </w:r>
          </w:p>
        </w:tc>
        <w:tc>
          <w:tcPr>
            <w:tcW w:w="3021" w:type="dxa"/>
            <w:shd w:val="clear" w:color="auto" w:fill="F3F6F8"/>
          </w:tcPr>
          <w:p w14:paraId="6963C50E" w14:textId="77777777" w:rsidR="00C91879" w:rsidRDefault="00311326">
            <w:pPr>
              <w:spacing w:before="20" w:after="20" w:line="252" w:lineRule="auto"/>
            </w:pPr>
            <w:r>
              <w:rPr>
                <w:rFonts w:ascii="Consolas" w:eastAsia="Consolas" w:hAnsi="Consolas" w:cs="Consolas"/>
                <w:color w:val="1F3A3D"/>
                <w:sz w:val="16"/>
              </w:rPr>
              <w:t>IdleWiggleTest</w:t>
            </w:r>
          </w:p>
        </w:tc>
        <w:tc>
          <w:tcPr>
            <w:tcW w:w="3986" w:type="dxa"/>
            <w:shd w:val="clear" w:color="auto" w:fill="F3F6F8"/>
          </w:tcPr>
          <w:p w14:paraId="338BAC2A" w14:textId="77777777" w:rsidR="00C91879" w:rsidRDefault="00311326">
            <w:pPr>
              <w:spacing w:before="20" w:after="20" w:line="252" w:lineRule="auto"/>
            </w:pPr>
            <w:r>
              <w:rPr>
                <w:rFonts w:ascii="Consolas" w:eastAsia="Consolas" w:hAnsi="Consolas" w:cs="Consolas"/>
                <w:color w:val="1F3A3D"/>
                <w:sz w:val="16"/>
              </w:rPr>
              <w:t>startsAndEndsLevel</w:t>
            </w:r>
          </w:p>
        </w:tc>
        <w:tc>
          <w:tcPr>
            <w:tcW w:w="979" w:type="dxa"/>
            <w:shd w:val="clear" w:color="auto" w:fill="F3F6F8"/>
          </w:tcPr>
          <w:p w14:paraId="10588753" w14:textId="77777777" w:rsidR="00C91879" w:rsidRDefault="00311326">
            <w:pPr>
              <w:spacing w:before="20" w:after="20" w:line="252" w:lineRule="auto"/>
              <w:jc w:val="center"/>
            </w:pPr>
            <w:r>
              <w:rPr>
                <w:sz w:val="17"/>
              </w:rPr>
              <w:t>Pass</w:t>
            </w:r>
          </w:p>
        </w:tc>
        <w:tc>
          <w:tcPr>
            <w:tcW w:w="795" w:type="dxa"/>
            <w:shd w:val="clear" w:color="auto" w:fill="F3F6F8"/>
          </w:tcPr>
          <w:p w14:paraId="2F4C3A3E" w14:textId="77777777" w:rsidR="00C91879" w:rsidRDefault="00311326">
            <w:pPr>
              <w:spacing w:before="20" w:after="20" w:line="252" w:lineRule="auto"/>
              <w:jc w:val="center"/>
            </w:pPr>
            <w:r>
              <w:rPr>
                <w:sz w:val="17"/>
              </w:rPr>
              <w:t>0.000</w:t>
            </w:r>
          </w:p>
        </w:tc>
      </w:tr>
      <w:tr w:rsidR="00C91879" w14:paraId="4CDDB2E6" w14:textId="77777777">
        <w:trPr>
          <w:cantSplit/>
          <w:jc w:val="center"/>
        </w:trPr>
        <w:tc>
          <w:tcPr>
            <w:tcW w:w="580" w:type="dxa"/>
          </w:tcPr>
          <w:p w14:paraId="6AD32356" w14:textId="77777777" w:rsidR="00C91879" w:rsidRDefault="00311326">
            <w:pPr>
              <w:spacing w:before="20" w:after="20" w:line="252" w:lineRule="auto"/>
              <w:jc w:val="center"/>
            </w:pPr>
            <w:r>
              <w:rPr>
                <w:sz w:val="17"/>
              </w:rPr>
              <w:t>335</w:t>
            </w:r>
          </w:p>
        </w:tc>
        <w:tc>
          <w:tcPr>
            <w:tcW w:w="3021" w:type="dxa"/>
          </w:tcPr>
          <w:p w14:paraId="40FF7C2C" w14:textId="77777777" w:rsidR="00C91879" w:rsidRDefault="00311326">
            <w:pPr>
              <w:spacing w:before="20" w:after="20" w:line="252" w:lineRule="auto"/>
            </w:pPr>
            <w:r>
              <w:rPr>
                <w:rFonts w:ascii="Consolas" w:eastAsia="Consolas" w:hAnsi="Consolas" w:cs="Consolas"/>
                <w:color w:val="1F3A3D"/>
                <w:sz w:val="16"/>
              </w:rPr>
              <w:t>IdleWiggleTest</w:t>
            </w:r>
          </w:p>
        </w:tc>
        <w:tc>
          <w:tcPr>
            <w:tcW w:w="3986" w:type="dxa"/>
          </w:tcPr>
          <w:p w14:paraId="244B8D69" w14:textId="77777777" w:rsidR="00C91879" w:rsidRDefault="00311326">
            <w:pPr>
              <w:spacing w:before="20" w:after="20" w:line="252" w:lineRule="auto"/>
            </w:pPr>
            <w:r>
              <w:rPr>
                <w:rFonts w:ascii="Consolas" w:eastAsia="Consolas" w:hAnsi="Consolas" w:cs="Consolas"/>
                <w:color w:val="1F3A3D"/>
                <w:sz w:val="16"/>
              </w:rPr>
              <w:t>staysWithinEightDegrees</w:t>
            </w:r>
          </w:p>
        </w:tc>
        <w:tc>
          <w:tcPr>
            <w:tcW w:w="979" w:type="dxa"/>
          </w:tcPr>
          <w:p w14:paraId="017CBE6E" w14:textId="77777777" w:rsidR="00C91879" w:rsidRDefault="00311326">
            <w:pPr>
              <w:spacing w:before="20" w:after="20" w:line="252" w:lineRule="auto"/>
              <w:jc w:val="center"/>
            </w:pPr>
            <w:r>
              <w:rPr>
                <w:sz w:val="17"/>
              </w:rPr>
              <w:t>Pass</w:t>
            </w:r>
          </w:p>
        </w:tc>
        <w:tc>
          <w:tcPr>
            <w:tcW w:w="795" w:type="dxa"/>
          </w:tcPr>
          <w:p w14:paraId="29A227CD" w14:textId="77777777" w:rsidR="00C91879" w:rsidRDefault="00311326">
            <w:pPr>
              <w:spacing w:before="20" w:after="20" w:line="252" w:lineRule="auto"/>
              <w:jc w:val="center"/>
            </w:pPr>
            <w:r>
              <w:rPr>
                <w:sz w:val="17"/>
              </w:rPr>
              <w:t>0.000</w:t>
            </w:r>
          </w:p>
        </w:tc>
      </w:tr>
      <w:tr w:rsidR="00C91879" w14:paraId="10D159D2" w14:textId="77777777">
        <w:trPr>
          <w:cantSplit/>
          <w:jc w:val="center"/>
        </w:trPr>
        <w:tc>
          <w:tcPr>
            <w:tcW w:w="580" w:type="dxa"/>
            <w:shd w:val="clear" w:color="auto" w:fill="F3F6F8"/>
          </w:tcPr>
          <w:p w14:paraId="7024F536" w14:textId="77777777" w:rsidR="00C91879" w:rsidRDefault="00311326">
            <w:pPr>
              <w:spacing w:before="20" w:after="20" w:line="252" w:lineRule="auto"/>
              <w:jc w:val="center"/>
            </w:pPr>
            <w:r>
              <w:rPr>
                <w:sz w:val="17"/>
              </w:rPr>
              <w:t>336</w:t>
            </w:r>
          </w:p>
        </w:tc>
        <w:tc>
          <w:tcPr>
            <w:tcW w:w="3021" w:type="dxa"/>
            <w:shd w:val="clear" w:color="auto" w:fill="F3F6F8"/>
          </w:tcPr>
          <w:p w14:paraId="54DFFE12" w14:textId="77777777" w:rsidR="00C91879" w:rsidRDefault="00311326">
            <w:pPr>
              <w:spacing w:before="20" w:after="20" w:line="252" w:lineRule="auto"/>
            </w:pPr>
            <w:r>
              <w:rPr>
                <w:rFonts w:ascii="Consolas" w:eastAsia="Consolas" w:hAnsi="Consolas" w:cs="Consolas"/>
                <w:color w:val="1F3A3D"/>
                <w:sz w:val="16"/>
              </w:rPr>
              <w:t>AssetImageTest</w:t>
            </w:r>
          </w:p>
        </w:tc>
        <w:tc>
          <w:tcPr>
            <w:tcW w:w="3986" w:type="dxa"/>
            <w:shd w:val="clear" w:color="auto" w:fill="F3F6F8"/>
          </w:tcPr>
          <w:p w14:paraId="3022D048" w14:textId="77777777" w:rsidR="00C91879" w:rsidRDefault="00311326">
            <w:pPr>
              <w:spacing w:before="20" w:after="20" w:line="252" w:lineRule="auto"/>
            </w:pPr>
            <w:r>
              <w:rPr>
                <w:rFonts w:ascii="Consolas" w:eastAsia="Consolas" w:hAnsi="Consolas" w:cs="Consolas"/>
                <w:color w:val="1F3A3D"/>
                <w:sz w:val="16"/>
              </w:rPr>
              <w:t>inSampleSize_​512to120_​is4</w:t>
            </w:r>
          </w:p>
        </w:tc>
        <w:tc>
          <w:tcPr>
            <w:tcW w:w="979" w:type="dxa"/>
            <w:shd w:val="clear" w:color="auto" w:fill="F3F6F8"/>
          </w:tcPr>
          <w:p w14:paraId="429D2888" w14:textId="77777777" w:rsidR="00C91879" w:rsidRDefault="00311326">
            <w:pPr>
              <w:spacing w:before="20" w:after="20" w:line="252" w:lineRule="auto"/>
              <w:jc w:val="center"/>
            </w:pPr>
            <w:r>
              <w:rPr>
                <w:sz w:val="17"/>
              </w:rPr>
              <w:t>Pass</w:t>
            </w:r>
          </w:p>
        </w:tc>
        <w:tc>
          <w:tcPr>
            <w:tcW w:w="795" w:type="dxa"/>
            <w:shd w:val="clear" w:color="auto" w:fill="F3F6F8"/>
          </w:tcPr>
          <w:p w14:paraId="2228C319" w14:textId="77777777" w:rsidR="00C91879" w:rsidRDefault="00311326">
            <w:pPr>
              <w:spacing w:before="20" w:after="20" w:line="252" w:lineRule="auto"/>
              <w:jc w:val="center"/>
            </w:pPr>
            <w:r>
              <w:rPr>
                <w:sz w:val="17"/>
              </w:rPr>
              <w:t>0.000</w:t>
            </w:r>
          </w:p>
        </w:tc>
      </w:tr>
      <w:tr w:rsidR="00C91879" w14:paraId="5BE948BA" w14:textId="77777777">
        <w:trPr>
          <w:cantSplit/>
          <w:jc w:val="center"/>
        </w:trPr>
        <w:tc>
          <w:tcPr>
            <w:tcW w:w="580" w:type="dxa"/>
          </w:tcPr>
          <w:p w14:paraId="4A6F888F" w14:textId="77777777" w:rsidR="00C91879" w:rsidRDefault="00311326">
            <w:pPr>
              <w:spacing w:before="20" w:after="20" w:line="252" w:lineRule="auto"/>
              <w:jc w:val="center"/>
            </w:pPr>
            <w:r>
              <w:rPr>
                <w:sz w:val="17"/>
              </w:rPr>
              <w:t>337</w:t>
            </w:r>
          </w:p>
        </w:tc>
        <w:tc>
          <w:tcPr>
            <w:tcW w:w="3021" w:type="dxa"/>
          </w:tcPr>
          <w:p w14:paraId="33D6A36D" w14:textId="77777777" w:rsidR="00C91879" w:rsidRDefault="00311326">
            <w:pPr>
              <w:spacing w:before="20" w:after="20" w:line="252" w:lineRule="auto"/>
            </w:pPr>
            <w:r>
              <w:rPr>
                <w:rFonts w:ascii="Consolas" w:eastAsia="Consolas" w:hAnsi="Consolas" w:cs="Consolas"/>
                <w:color w:val="1F3A3D"/>
                <w:sz w:val="16"/>
              </w:rPr>
              <w:t>AssetImageTest</w:t>
            </w:r>
          </w:p>
        </w:tc>
        <w:tc>
          <w:tcPr>
            <w:tcW w:w="3986" w:type="dxa"/>
          </w:tcPr>
          <w:p w14:paraId="4C485F65" w14:textId="77777777" w:rsidR="00C91879" w:rsidRDefault="00311326">
            <w:pPr>
              <w:spacing w:before="20" w:after="20" w:line="252" w:lineRule="auto"/>
            </w:pPr>
            <w:r>
              <w:rPr>
                <w:rFonts w:ascii="Consolas" w:eastAsia="Consolas" w:hAnsi="Consolas" w:cs="Consolas"/>
                <w:color w:val="1F3A3D"/>
                <w:sz w:val="16"/>
              </w:rPr>
              <w:t>inSampleSize_​512to200_​is2</w:t>
            </w:r>
          </w:p>
        </w:tc>
        <w:tc>
          <w:tcPr>
            <w:tcW w:w="979" w:type="dxa"/>
          </w:tcPr>
          <w:p w14:paraId="0F807485" w14:textId="77777777" w:rsidR="00C91879" w:rsidRDefault="00311326">
            <w:pPr>
              <w:spacing w:before="20" w:after="20" w:line="252" w:lineRule="auto"/>
              <w:jc w:val="center"/>
            </w:pPr>
            <w:r>
              <w:rPr>
                <w:sz w:val="17"/>
              </w:rPr>
              <w:t>Pass</w:t>
            </w:r>
          </w:p>
        </w:tc>
        <w:tc>
          <w:tcPr>
            <w:tcW w:w="795" w:type="dxa"/>
          </w:tcPr>
          <w:p w14:paraId="4E02C917" w14:textId="77777777" w:rsidR="00C91879" w:rsidRDefault="00311326">
            <w:pPr>
              <w:spacing w:before="20" w:after="20" w:line="252" w:lineRule="auto"/>
              <w:jc w:val="center"/>
            </w:pPr>
            <w:r>
              <w:rPr>
                <w:sz w:val="17"/>
              </w:rPr>
              <w:t>0.000</w:t>
            </w:r>
          </w:p>
        </w:tc>
      </w:tr>
      <w:tr w:rsidR="00C91879" w14:paraId="6A65C4AC" w14:textId="77777777">
        <w:trPr>
          <w:cantSplit/>
          <w:jc w:val="center"/>
        </w:trPr>
        <w:tc>
          <w:tcPr>
            <w:tcW w:w="580" w:type="dxa"/>
            <w:shd w:val="clear" w:color="auto" w:fill="F3F6F8"/>
          </w:tcPr>
          <w:p w14:paraId="1F97EB74" w14:textId="77777777" w:rsidR="00C91879" w:rsidRDefault="00311326">
            <w:pPr>
              <w:spacing w:before="20" w:after="20" w:line="252" w:lineRule="auto"/>
              <w:jc w:val="center"/>
            </w:pPr>
            <w:r>
              <w:rPr>
                <w:sz w:val="17"/>
              </w:rPr>
              <w:t>338</w:t>
            </w:r>
          </w:p>
        </w:tc>
        <w:tc>
          <w:tcPr>
            <w:tcW w:w="3021" w:type="dxa"/>
            <w:shd w:val="clear" w:color="auto" w:fill="F3F6F8"/>
          </w:tcPr>
          <w:p w14:paraId="2230797D" w14:textId="77777777" w:rsidR="00C91879" w:rsidRDefault="00311326">
            <w:pPr>
              <w:spacing w:before="20" w:after="20" w:line="252" w:lineRule="auto"/>
            </w:pPr>
            <w:r>
              <w:rPr>
                <w:rFonts w:ascii="Consolas" w:eastAsia="Consolas" w:hAnsi="Consolas" w:cs="Consolas"/>
                <w:color w:val="1F3A3D"/>
                <w:sz w:val="16"/>
              </w:rPr>
              <w:t>AssetImageTest</w:t>
            </w:r>
          </w:p>
        </w:tc>
        <w:tc>
          <w:tcPr>
            <w:tcW w:w="3986" w:type="dxa"/>
            <w:shd w:val="clear" w:color="auto" w:fill="F3F6F8"/>
          </w:tcPr>
          <w:p w14:paraId="38B17AAA" w14:textId="77777777" w:rsidR="00C91879" w:rsidRDefault="00311326">
            <w:pPr>
              <w:spacing w:before="20" w:after="20" w:line="252" w:lineRule="auto"/>
            </w:pPr>
            <w:r>
              <w:rPr>
                <w:rFonts w:ascii="Consolas" w:eastAsia="Consolas" w:hAnsi="Consolas" w:cs="Consolas"/>
                <w:color w:val="1F3A3D"/>
                <w:sz w:val="16"/>
              </w:rPr>
              <w:t>inSampleSize_​512to512_​is1</w:t>
            </w:r>
          </w:p>
        </w:tc>
        <w:tc>
          <w:tcPr>
            <w:tcW w:w="979" w:type="dxa"/>
            <w:shd w:val="clear" w:color="auto" w:fill="F3F6F8"/>
          </w:tcPr>
          <w:p w14:paraId="0BBBA5D3" w14:textId="77777777" w:rsidR="00C91879" w:rsidRDefault="00311326">
            <w:pPr>
              <w:spacing w:before="20" w:after="20" w:line="252" w:lineRule="auto"/>
              <w:jc w:val="center"/>
            </w:pPr>
            <w:r>
              <w:rPr>
                <w:sz w:val="17"/>
              </w:rPr>
              <w:t>Pass</w:t>
            </w:r>
          </w:p>
        </w:tc>
        <w:tc>
          <w:tcPr>
            <w:tcW w:w="795" w:type="dxa"/>
            <w:shd w:val="clear" w:color="auto" w:fill="F3F6F8"/>
          </w:tcPr>
          <w:p w14:paraId="38D54FDE" w14:textId="77777777" w:rsidR="00C91879" w:rsidRDefault="00311326">
            <w:pPr>
              <w:spacing w:before="20" w:after="20" w:line="252" w:lineRule="auto"/>
              <w:jc w:val="center"/>
            </w:pPr>
            <w:r>
              <w:rPr>
                <w:sz w:val="17"/>
              </w:rPr>
              <w:t>0.025</w:t>
            </w:r>
          </w:p>
        </w:tc>
      </w:tr>
      <w:tr w:rsidR="00C91879" w14:paraId="050EB30B" w14:textId="77777777">
        <w:trPr>
          <w:cantSplit/>
          <w:jc w:val="center"/>
        </w:trPr>
        <w:tc>
          <w:tcPr>
            <w:tcW w:w="580" w:type="dxa"/>
          </w:tcPr>
          <w:p w14:paraId="5D36F032" w14:textId="77777777" w:rsidR="00C91879" w:rsidRDefault="00311326">
            <w:pPr>
              <w:spacing w:before="20" w:after="20" w:line="252" w:lineRule="auto"/>
              <w:jc w:val="center"/>
            </w:pPr>
            <w:r>
              <w:rPr>
                <w:sz w:val="17"/>
              </w:rPr>
              <w:t>339</w:t>
            </w:r>
          </w:p>
        </w:tc>
        <w:tc>
          <w:tcPr>
            <w:tcW w:w="3021" w:type="dxa"/>
          </w:tcPr>
          <w:p w14:paraId="1FA995B8" w14:textId="77777777" w:rsidR="00C91879" w:rsidRDefault="00311326">
            <w:pPr>
              <w:spacing w:before="20" w:after="20" w:line="252" w:lineRule="auto"/>
            </w:pPr>
            <w:r>
              <w:rPr>
                <w:rFonts w:ascii="Consolas" w:eastAsia="Consolas" w:hAnsi="Consolas" w:cs="Consolas"/>
                <w:color w:val="1F3A3D"/>
                <w:sz w:val="16"/>
              </w:rPr>
              <w:t>AssetImageTest</w:t>
            </w:r>
          </w:p>
        </w:tc>
        <w:tc>
          <w:tcPr>
            <w:tcW w:w="3986" w:type="dxa"/>
          </w:tcPr>
          <w:p w14:paraId="47E1685E" w14:textId="77777777" w:rsidR="00C91879" w:rsidRDefault="00311326">
            <w:pPr>
              <w:spacing w:before="20" w:after="20" w:line="252" w:lineRule="auto"/>
            </w:pPr>
            <w:r>
              <w:rPr>
                <w:rFonts w:ascii="Consolas" w:eastAsia="Consolas" w:hAnsi="Consolas" w:cs="Consolas"/>
                <w:color w:val="1F3A3D"/>
                <w:sz w:val="16"/>
              </w:rPr>
              <w:t>inSampleSize_​neverZero</w:t>
            </w:r>
          </w:p>
        </w:tc>
        <w:tc>
          <w:tcPr>
            <w:tcW w:w="979" w:type="dxa"/>
          </w:tcPr>
          <w:p w14:paraId="2D6DC4A7" w14:textId="77777777" w:rsidR="00C91879" w:rsidRDefault="00311326">
            <w:pPr>
              <w:spacing w:before="20" w:after="20" w:line="252" w:lineRule="auto"/>
              <w:jc w:val="center"/>
            </w:pPr>
            <w:r>
              <w:rPr>
                <w:sz w:val="17"/>
              </w:rPr>
              <w:t>Pass</w:t>
            </w:r>
          </w:p>
        </w:tc>
        <w:tc>
          <w:tcPr>
            <w:tcW w:w="795" w:type="dxa"/>
          </w:tcPr>
          <w:p w14:paraId="671E00B9" w14:textId="77777777" w:rsidR="00C91879" w:rsidRDefault="00311326">
            <w:pPr>
              <w:spacing w:before="20" w:after="20" w:line="252" w:lineRule="auto"/>
              <w:jc w:val="center"/>
            </w:pPr>
            <w:r>
              <w:rPr>
                <w:sz w:val="17"/>
              </w:rPr>
              <w:t>0.000</w:t>
            </w:r>
          </w:p>
        </w:tc>
      </w:tr>
      <w:tr w:rsidR="00C91879" w14:paraId="30D81043" w14:textId="77777777">
        <w:trPr>
          <w:cantSplit/>
          <w:jc w:val="center"/>
        </w:trPr>
        <w:tc>
          <w:tcPr>
            <w:tcW w:w="580" w:type="dxa"/>
            <w:shd w:val="clear" w:color="auto" w:fill="F3F6F8"/>
          </w:tcPr>
          <w:p w14:paraId="1FF76DD0" w14:textId="77777777" w:rsidR="00C91879" w:rsidRDefault="00311326">
            <w:pPr>
              <w:spacing w:before="20" w:after="20" w:line="252" w:lineRule="auto"/>
              <w:jc w:val="center"/>
            </w:pPr>
            <w:r>
              <w:rPr>
                <w:sz w:val="17"/>
              </w:rPr>
              <w:t>340</w:t>
            </w:r>
          </w:p>
        </w:tc>
        <w:tc>
          <w:tcPr>
            <w:tcW w:w="3021" w:type="dxa"/>
            <w:shd w:val="clear" w:color="auto" w:fill="F3F6F8"/>
          </w:tcPr>
          <w:p w14:paraId="723C7C9B" w14:textId="77777777" w:rsidR="00C91879" w:rsidRDefault="00311326">
            <w:pPr>
              <w:spacing w:before="20" w:after="20" w:line="252" w:lineRule="auto"/>
            </w:pPr>
            <w:r>
              <w:rPr>
                <w:rFonts w:ascii="Consolas" w:eastAsia="Consolas" w:hAnsi="Consolas" w:cs="Consolas"/>
                <w:color w:val="1F3A3D"/>
                <w:sz w:val="16"/>
              </w:rPr>
              <w:t>AssetImageLoadTest</w:t>
            </w:r>
          </w:p>
        </w:tc>
        <w:tc>
          <w:tcPr>
            <w:tcW w:w="3986" w:type="dxa"/>
            <w:shd w:val="clear" w:color="auto" w:fill="F3F6F8"/>
          </w:tcPr>
          <w:p w14:paraId="1585416B" w14:textId="77777777" w:rsidR="00C91879" w:rsidRDefault="00311326">
            <w:pPr>
              <w:spacing w:before="20" w:after="20" w:line="252" w:lineRule="auto"/>
            </w:pPr>
            <w:r>
              <w:rPr>
                <w:rFonts w:ascii="Consolas" w:eastAsia="Consolas" w:hAnsi="Consolas" w:cs="Consolas"/>
                <w:color w:val="1F3A3D"/>
                <w:sz w:val="16"/>
              </w:rPr>
              <w:t>backgroundLoad_​newPictureReplacesTheOldOne</w:t>
            </w:r>
          </w:p>
        </w:tc>
        <w:tc>
          <w:tcPr>
            <w:tcW w:w="979" w:type="dxa"/>
            <w:shd w:val="clear" w:color="auto" w:fill="F3F6F8"/>
          </w:tcPr>
          <w:p w14:paraId="342B6A22" w14:textId="77777777" w:rsidR="00C91879" w:rsidRDefault="00311326">
            <w:pPr>
              <w:spacing w:before="20" w:after="20" w:line="252" w:lineRule="auto"/>
              <w:jc w:val="center"/>
            </w:pPr>
            <w:r>
              <w:rPr>
                <w:sz w:val="17"/>
              </w:rPr>
              <w:t>Pass</w:t>
            </w:r>
          </w:p>
        </w:tc>
        <w:tc>
          <w:tcPr>
            <w:tcW w:w="795" w:type="dxa"/>
            <w:shd w:val="clear" w:color="auto" w:fill="F3F6F8"/>
          </w:tcPr>
          <w:p w14:paraId="0093600A" w14:textId="77777777" w:rsidR="00C91879" w:rsidRDefault="00311326">
            <w:pPr>
              <w:spacing w:before="20" w:after="20" w:line="252" w:lineRule="auto"/>
              <w:jc w:val="center"/>
            </w:pPr>
            <w:r>
              <w:rPr>
                <w:sz w:val="17"/>
              </w:rPr>
              <w:t>0.651</w:t>
            </w:r>
          </w:p>
        </w:tc>
      </w:tr>
      <w:tr w:rsidR="00C91879" w14:paraId="374EBB8E" w14:textId="77777777">
        <w:trPr>
          <w:cantSplit/>
          <w:jc w:val="center"/>
        </w:trPr>
        <w:tc>
          <w:tcPr>
            <w:tcW w:w="580" w:type="dxa"/>
          </w:tcPr>
          <w:p w14:paraId="6BF4AFC2" w14:textId="77777777" w:rsidR="00C91879" w:rsidRDefault="00311326">
            <w:pPr>
              <w:spacing w:before="20" w:after="20" w:line="252" w:lineRule="auto"/>
              <w:jc w:val="center"/>
            </w:pPr>
            <w:r>
              <w:rPr>
                <w:sz w:val="17"/>
              </w:rPr>
              <w:t>341</w:t>
            </w:r>
          </w:p>
        </w:tc>
        <w:tc>
          <w:tcPr>
            <w:tcW w:w="3021" w:type="dxa"/>
          </w:tcPr>
          <w:p w14:paraId="25078D84" w14:textId="77777777" w:rsidR="00C91879" w:rsidRDefault="00311326">
            <w:pPr>
              <w:spacing w:before="20" w:after="20" w:line="252" w:lineRule="auto"/>
            </w:pPr>
            <w:r>
              <w:rPr>
                <w:rFonts w:ascii="Consolas" w:eastAsia="Consolas" w:hAnsi="Consolas" w:cs="Consolas"/>
                <w:color w:val="1F3A3D"/>
                <w:sz w:val="16"/>
              </w:rPr>
              <w:t>AssetImageLoadTest</w:t>
            </w:r>
          </w:p>
        </w:tc>
        <w:tc>
          <w:tcPr>
            <w:tcW w:w="3986" w:type="dxa"/>
          </w:tcPr>
          <w:p w14:paraId="2DCCCFB4" w14:textId="77777777" w:rsidR="00C91879" w:rsidRDefault="00311326">
            <w:pPr>
              <w:spacing w:before="20" w:after="20" w:line="252" w:lineRule="auto"/>
            </w:pPr>
            <w:r>
              <w:rPr>
                <w:rFonts w:ascii="Consolas" w:eastAsia="Consolas" w:hAnsi="Consolas" w:cs="Consolas"/>
                <w:color w:val="1F3A3D"/>
                <w:sz w:val="16"/>
              </w:rPr>
              <w:t>missingAsset_​isTransparentNotCrash</w:t>
            </w:r>
          </w:p>
        </w:tc>
        <w:tc>
          <w:tcPr>
            <w:tcW w:w="979" w:type="dxa"/>
          </w:tcPr>
          <w:p w14:paraId="2549028F" w14:textId="77777777" w:rsidR="00C91879" w:rsidRDefault="00311326">
            <w:pPr>
              <w:spacing w:before="20" w:after="20" w:line="252" w:lineRule="auto"/>
              <w:jc w:val="center"/>
            </w:pPr>
            <w:r>
              <w:rPr>
                <w:sz w:val="17"/>
              </w:rPr>
              <w:t>Pass</w:t>
            </w:r>
          </w:p>
        </w:tc>
        <w:tc>
          <w:tcPr>
            <w:tcW w:w="795" w:type="dxa"/>
          </w:tcPr>
          <w:p w14:paraId="7CF3FD70" w14:textId="77777777" w:rsidR="00C91879" w:rsidRDefault="00311326">
            <w:pPr>
              <w:spacing w:before="20" w:after="20" w:line="252" w:lineRule="auto"/>
              <w:jc w:val="center"/>
            </w:pPr>
            <w:r>
              <w:rPr>
                <w:sz w:val="17"/>
              </w:rPr>
              <w:t>9.178</w:t>
            </w:r>
          </w:p>
        </w:tc>
      </w:tr>
      <w:tr w:rsidR="00C91879" w14:paraId="23F47B70" w14:textId="77777777">
        <w:trPr>
          <w:cantSplit/>
          <w:jc w:val="center"/>
        </w:trPr>
        <w:tc>
          <w:tcPr>
            <w:tcW w:w="580" w:type="dxa"/>
            <w:shd w:val="clear" w:color="auto" w:fill="F3F6F8"/>
          </w:tcPr>
          <w:p w14:paraId="627E18D1" w14:textId="77777777" w:rsidR="00C91879" w:rsidRDefault="00311326">
            <w:pPr>
              <w:spacing w:before="20" w:after="20" w:line="252" w:lineRule="auto"/>
              <w:jc w:val="center"/>
            </w:pPr>
            <w:r>
              <w:rPr>
                <w:sz w:val="17"/>
              </w:rPr>
              <w:t>342</w:t>
            </w:r>
          </w:p>
        </w:tc>
        <w:tc>
          <w:tcPr>
            <w:tcW w:w="3021" w:type="dxa"/>
            <w:shd w:val="clear" w:color="auto" w:fill="F3F6F8"/>
          </w:tcPr>
          <w:p w14:paraId="1A8AE8CA" w14:textId="77777777" w:rsidR="00C91879" w:rsidRDefault="00311326">
            <w:pPr>
              <w:spacing w:before="20" w:after="20" w:line="252" w:lineRule="auto"/>
            </w:pPr>
            <w:r>
              <w:rPr>
                <w:rFonts w:ascii="Consolas" w:eastAsia="Consolas" w:hAnsi="Consolas" w:cs="Consolas"/>
                <w:color w:val="1F3A3D"/>
                <w:sz w:val="16"/>
              </w:rPr>
              <w:t>AssetImageLoadTest</w:t>
            </w:r>
          </w:p>
        </w:tc>
        <w:tc>
          <w:tcPr>
            <w:tcW w:w="3986" w:type="dxa"/>
            <w:shd w:val="clear" w:color="auto" w:fill="F3F6F8"/>
          </w:tcPr>
          <w:p w14:paraId="5E113F35" w14:textId="77777777" w:rsidR="00C91879" w:rsidRDefault="00311326">
            <w:pPr>
              <w:spacing w:before="20" w:after="20" w:line="252" w:lineRule="auto"/>
            </w:pPr>
            <w:r>
              <w:rPr>
                <w:rFonts w:ascii="Consolas" w:eastAsia="Consolas" w:hAnsi="Consolas" w:cs="Consolas"/>
                <w:color w:val="1F3A3D"/>
                <w:sz w:val="16"/>
              </w:rPr>
              <w:t>pictureIsDecodedOnFirstComposition</w:t>
            </w:r>
          </w:p>
        </w:tc>
        <w:tc>
          <w:tcPr>
            <w:tcW w:w="979" w:type="dxa"/>
            <w:shd w:val="clear" w:color="auto" w:fill="F3F6F8"/>
          </w:tcPr>
          <w:p w14:paraId="56B2CC70" w14:textId="77777777" w:rsidR="00C91879" w:rsidRDefault="00311326">
            <w:pPr>
              <w:spacing w:before="20" w:after="20" w:line="252" w:lineRule="auto"/>
              <w:jc w:val="center"/>
            </w:pPr>
            <w:r>
              <w:rPr>
                <w:sz w:val="17"/>
              </w:rPr>
              <w:t>Pass</w:t>
            </w:r>
          </w:p>
        </w:tc>
        <w:tc>
          <w:tcPr>
            <w:tcW w:w="795" w:type="dxa"/>
            <w:shd w:val="clear" w:color="auto" w:fill="F3F6F8"/>
          </w:tcPr>
          <w:p w14:paraId="2459CC04" w14:textId="77777777" w:rsidR="00C91879" w:rsidRDefault="00311326">
            <w:pPr>
              <w:spacing w:before="20" w:after="20" w:line="252" w:lineRule="auto"/>
              <w:jc w:val="center"/>
            </w:pPr>
            <w:r>
              <w:rPr>
                <w:sz w:val="17"/>
              </w:rPr>
              <w:t>0.279</w:t>
            </w:r>
          </w:p>
        </w:tc>
      </w:tr>
      <w:tr w:rsidR="00C91879" w14:paraId="309E0DA4" w14:textId="77777777">
        <w:trPr>
          <w:cantSplit/>
          <w:jc w:val="center"/>
        </w:trPr>
        <w:tc>
          <w:tcPr>
            <w:tcW w:w="580" w:type="dxa"/>
          </w:tcPr>
          <w:p w14:paraId="75304430" w14:textId="77777777" w:rsidR="00C91879" w:rsidRDefault="00311326">
            <w:pPr>
              <w:spacing w:before="20" w:after="20" w:line="252" w:lineRule="auto"/>
              <w:jc w:val="center"/>
            </w:pPr>
            <w:r>
              <w:rPr>
                <w:sz w:val="17"/>
              </w:rPr>
              <w:t>343</w:t>
            </w:r>
          </w:p>
        </w:tc>
        <w:tc>
          <w:tcPr>
            <w:tcW w:w="3021" w:type="dxa"/>
          </w:tcPr>
          <w:p w14:paraId="57B4D0BC" w14:textId="77777777" w:rsidR="00C91879" w:rsidRDefault="00311326">
            <w:pPr>
              <w:spacing w:before="20" w:after="20" w:line="252" w:lineRule="auto"/>
            </w:pPr>
            <w:r>
              <w:rPr>
                <w:rFonts w:ascii="Consolas" w:eastAsia="Consolas" w:hAnsi="Consolas" w:cs="Consolas"/>
                <w:color w:val="1F3A3D"/>
                <w:sz w:val="16"/>
              </w:rPr>
              <w:t>ManifestPrivacyTest</w:t>
            </w:r>
          </w:p>
        </w:tc>
        <w:tc>
          <w:tcPr>
            <w:tcW w:w="3986" w:type="dxa"/>
          </w:tcPr>
          <w:p w14:paraId="4EB89A55" w14:textId="77777777" w:rsidR="00C91879" w:rsidRDefault="00311326">
            <w:pPr>
              <w:spacing w:before="20" w:after="20" w:line="252" w:lineRule="auto"/>
            </w:pPr>
            <w:r>
              <w:rPr>
                <w:rFonts w:ascii="Consolas" w:eastAsia="Consolas" w:hAnsi="Consolas" w:cs="Consolas"/>
                <w:color w:val="1F3A3D"/>
                <w:sz w:val="16"/>
              </w:rPr>
              <w:t>backupIsDisabled</w:t>
            </w:r>
          </w:p>
        </w:tc>
        <w:tc>
          <w:tcPr>
            <w:tcW w:w="979" w:type="dxa"/>
          </w:tcPr>
          <w:p w14:paraId="1B058726" w14:textId="77777777" w:rsidR="00C91879" w:rsidRDefault="00311326">
            <w:pPr>
              <w:spacing w:before="20" w:after="20" w:line="252" w:lineRule="auto"/>
              <w:jc w:val="center"/>
            </w:pPr>
            <w:r>
              <w:rPr>
                <w:sz w:val="17"/>
              </w:rPr>
              <w:t>Pass</w:t>
            </w:r>
          </w:p>
        </w:tc>
        <w:tc>
          <w:tcPr>
            <w:tcW w:w="795" w:type="dxa"/>
          </w:tcPr>
          <w:p w14:paraId="3E1E6F3B" w14:textId="77777777" w:rsidR="00C91879" w:rsidRDefault="00311326">
            <w:pPr>
              <w:spacing w:before="20" w:after="20" w:line="252" w:lineRule="auto"/>
              <w:jc w:val="center"/>
            </w:pPr>
            <w:r>
              <w:rPr>
                <w:sz w:val="17"/>
              </w:rPr>
              <w:t>0.032</w:t>
            </w:r>
          </w:p>
        </w:tc>
      </w:tr>
      <w:tr w:rsidR="00C91879" w14:paraId="683A2663" w14:textId="77777777">
        <w:trPr>
          <w:cantSplit/>
          <w:jc w:val="center"/>
        </w:trPr>
        <w:tc>
          <w:tcPr>
            <w:tcW w:w="580" w:type="dxa"/>
            <w:shd w:val="clear" w:color="auto" w:fill="F3F6F8"/>
          </w:tcPr>
          <w:p w14:paraId="3A7E12F0" w14:textId="77777777" w:rsidR="00C91879" w:rsidRDefault="00311326">
            <w:pPr>
              <w:spacing w:before="20" w:after="20" w:line="252" w:lineRule="auto"/>
              <w:jc w:val="center"/>
            </w:pPr>
            <w:r>
              <w:rPr>
                <w:sz w:val="17"/>
              </w:rPr>
              <w:t>344</w:t>
            </w:r>
          </w:p>
        </w:tc>
        <w:tc>
          <w:tcPr>
            <w:tcW w:w="3021" w:type="dxa"/>
            <w:shd w:val="clear" w:color="auto" w:fill="F3F6F8"/>
          </w:tcPr>
          <w:p w14:paraId="11A94A2C" w14:textId="77777777" w:rsidR="00C91879" w:rsidRDefault="00311326">
            <w:pPr>
              <w:spacing w:before="20" w:after="20" w:line="252" w:lineRule="auto"/>
            </w:pPr>
            <w:r>
              <w:rPr>
                <w:rFonts w:ascii="Consolas" w:eastAsia="Consolas" w:hAnsi="Consolas" w:cs="Consolas"/>
                <w:color w:val="1F3A3D"/>
                <w:sz w:val="16"/>
              </w:rPr>
              <w:t>ZeroEmojiPolicyTest</w:t>
            </w:r>
          </w:p>
        </w:tc>
        <w:tc>
          <w:tcPr>
            <w:tcW w:w="3986" w:type="dxa"/>
            <w:shd w:val="clear" w:color="auto" w:fill="F3F6F8"/>
          </w:tcPr>
          <w:p w14:paraId="268F2A51" w14:textId="77777777" w:rsidR="00C91879" w:rsidRDefault="00311326">
            <w:pPr>
              <w:spacing w:before="20" w:after="20" w:line="252" w:lineRule="auto"/>
            </w:pPr>
            <w:r>
              <w:rPr>
                <w:rFonts w:ascii="Consolas" w:eastAsia="Consolas" w:hAnsi="Consolas" w:cs="Consolas"/>
                <w:color w:val="1F3A3D"/>
                <w:sz w:val="16"/>
              </w:rPr>
              <w:t>noEmojiInAppSources</w:t>
            </w:r>
          </w:p>
        </w:tc>
        <w:tc>
          <w:tcPr>
            <w:tcW w:w="979" w:type="dxa"/>
            <w:shd w:val="clear" w:color="auto" w:fill="F3F6F8"/>
          </w:tcPr>
          <w:p w14:paraId="5D571EF8" w14:textId="77777777" w:rsidR="00C91879" w:rsidRDefault="00311326">
            <w:pPr>
              <w:spacing w:before="20" w:after="20" w:line="252" w:lineRule="auto"/>
              <w:jc w:val="center"/>
            </w:pPr>
            <w:r>
              <w:rPr>
                <w:sz w:val="17"/>
              </w:rPr>
              <w:t>Pass</w:t>
            </w:r>
          </w:p>
        </w:tc>
        <w:tc>
          <w:tcPr>
            <w:tcW w:w="795" w:type="dxa"/>
            <w:shd w:val="clear" w:color="auto" w:fill="F3F6F8"/>
          </w:tcPr>
          <w:p w14:paraId="724BFD1D" w14:textId="77777777" w:rsidR="00C91879" w:rsidRDefault="00311326">
            <w:pPr>
              <w:spacing w:before="20" w:after="20" w:line="252" w:lineRule="auto"/>
              <w:jc w:val="center"/>
            </w:pPr>
            <w:r>
              <w:rPr>
                <w:sz w:val="17"/>
              </w:rPr>
              <w:t>0.503</w:t>
            </w:r>
          </w:p>
        </w:tc>
      </w:tr>
      <w:tr w:rsidR="00C91879" w14:paraId="06549124" w14:textId="77777777">
        <w:trPr>
          <w:cantSplit/>
          <w:jc w:val="center"/>
        </w:trPr>
        <w:tc>
          <w:tcPr>
            <w:tcW w:w="580" w:type="dxa"/>
          </w:tcPr>
          <w:p w14:paraId="19DF90B0" w14:textId="77777777" w:rsidR="00C91879" w:rsidRDefault="00311326">
            <w:pPr>
              <w:spacing w:before="20" w:after="20" w:line="252" w:lineRule="auto"/>
              <w:jc w:val="center"/>
            </w:pPr>
            <w:r>
              <w:rPr>
                <w:sz w:val="17"/>
              </w:rPr>
              <w:t>345</w:t>
            </w:r>
          </w:p>
        </w:tc>
        <w:tc>
          <w:tcPr>
            <w:tcW w:w="3021" w:type="dxa"/>
          </w:tcPr>
          <w:p w14:paraId="30BE78EB" w14:textId="77777777" w:rsidR="00C91879" w:rsidRDefault="00311326">
            <w:pPr>
              <w:spacing w:before="20" w:after="20" w:line="252" w:lineRule="auto"/>
            </w:pPr>
            <w:r>
              <w:rPr>
                <w:rFonts w:ascii="Consolas" w:eastAsia="Consolas" w:hAnsi="Consolas" w:cs="Consolas"/>
                <w:color w:val="1F3A3D"/>
                <w:sz w:val="16"/>
              </w:rPr>
              <w:t>PerformancePolicyTest</w:t>
            </w:r>
          </w:p>
        </w:tc>
        <w:tc>
          <w:tcPr>
            <w:tcW w:w="3986" w:type="dxa"/>
          </w:tcPr>
          <w:p w14:paraId="1631A611" w14:textId="77777777" w:rsidR="00C91879" w:rsidRDefault="00311326">
            <w:pPr>
              <w:spacing w:before="20" w:after="20" w:line="252" w:lineRule="auto"/>
            </w:pPr>
            <w:r>
              <w:rPr>
                <w:rFonts w:ascii="Consolas" w:eastAsia="Consolas" w:hAnsi="Consolas" w:cs="Consolas"/>
                <w:color w:val="1F3A3D"/>
                <w:sz w:val="16"/>
              </w:rPr>
              <w:t>activityIsPortraitOnly</w:t>
            </w:r>
          </w:p>
        </w:tc>
        <w:tc>
          <w:tcPr>
            <w:tcW w:w="979" w:type="dxa"/>
          </w:tcPr>
          <w:p w14:paraId="09BC93B9" w14:textId="77777777" w:rsidR="00C91879" w:rsidRDefault="00311326">
            <w:pPr>
              <w:spacing w:before="20" w:after="20" w:line="252" w:lineRule="auto"/>
              <w:jc w:val="center"/>
            </w:pPr>
            <w:r>
              <w:rPr>
                <w:sz w:val="17"/>
              </w:rPr>
              <w:t>Pass</w:t>
            </w:r>
          </w:p>
        </w:tc>
        <w:tc>
          <w:tcPr>
            <w:tcW w:w="795" w:type="dxa"/>
          </w:tcPr>
          <w:p w14:paraId="227BE6DE" w14:textId="77777777" w:rsidR="00C91879" w:rsidRDefault="00311326">
            <w:pPr>
              <w:spacing w:before="20" w:after="20" w:line="252" w:lineRule="auto"/>
              <w:jc w:val="center"/>
            </w:pPr>
            <w:r>
              <w:rPr>
                <w:sz w:val="17"/>
              </w:rPr>
              <w:t>0.001</w:t>
            </w:r>
          </w:p>
        </w:tc>
      </w:tr>
      <w:tr w:rsidR="00C91879" w14:paraId="529E37E4" w14:textId="77777777">
        <w:trPr>
          <w:cantSplit/>
          <w:jc w:val="center"/>
        </w:trPr>
        <w:tc>
          <w:tcPr>
            <w:tcW w:w="580" w:type="dxa"/>
            <w:shd w:val="clear" w:color="auto" w:fill="F3F6F8"/>
          </w:tcPr>
          <w:p w14:paraId="7550D848" w14:textId="77777777" w:rsidR="00C91879" w:rsidRDefault="00311326">
            <w:pPr>
              <w:spacing w:before="20" w:after="20" w:line="252" w:lineRule="auto"/>
              <w:jc w:val="center"/>
            </w:pPr>
            <w:r>
              <w:rPr>
                <w:sz w:val="17"/>
              </w:rPr>
              <w:t>346</w:t>
            </w:r>
          </w:p>
        </w:tc>
        <w:tc>
          <w:tcPr>
            <w:tcW w:w="3021" w:type="dxa"/>
            <w:shd w:val="clear" w:color="auto" w:fill="F3F6F8"/>
          </w:tcPr>
          <w:p w14:paraId="398649ED" w14:textId="77777777" w:rsidR="00C91879" w:rsidRDefault="00311326">
            <w:pPr>
              <w:spacing w:before="20" w:after="20" w:line="252" w:lineRule="auto"/>
            </w:pPr>
            <w:r>
              <w:rPr>
                <w:rFonts w:ascii="Consolas" w:eastAsia="Consolas" w:hAnsi="Consolas" w:cs="Consolas"/>
                <w:color w:val="1F3A3D"/>
                <w:sz w:val="16"/>
              </w:rPr>
              <w:t>PerformancePolicyTest</w:t>
            </w:r>
          </w:p>
        </w:tc>
        <w:tc>
          <w:tcPr>
            <w:tcW w:w="3986" w:type="dxa"/>
            <w:shd w:val="clear" w:color="auto" w:fill="F3F6F8"/>
          </w:tcPr>
          <w:p w14:paraId="6FCEE807" w14:textId="77777777" w:rsidR="00C91879" w:rsidRDefault="00311326">
            <w:pPr>
              <w:spacing w:before="20" w:after="20" w:line="252" w:lineRule="auto"/>
            </w:pPr>
            <w:r>
              <w:rPr>
                <w:rFonts w:ascii="Consolas" w:eastAsia="Consolas" w:hAnsi="Consolas" w:cs="Consolas"/>
                <w:color w:val="1F3A3D"/>
                <w:sz w:val="16"/>
              </w:rPr>
              <w:t>noEndlessIdleAnimationOnLetterCardOrMascotHeader</w:t>
            </w:r>
          </w:p>
        </w:tc>
        <w:tc>
          <w:tcPr>
            <w:tcW w:w="979" w:type="dxa"/>
            <w:shd w:val="clear" w:color="auto" w:fill="F3F6F8"/>
          </w:tcPr>
          <w:p w14:paraId="6FA85A10" w14:textId="77777777" w:rsidR="00C91879" w:rsidRDefault="00311326">
            <w:pPr>
              <w:spacing w:before="20" w:after="20" w:line="252" w:lineRule="auto"/>
              <w:jc w:val="center"/>
            </w:pPr>
            <w:r>
              <w:rPr>
                <w:sz w:val="17"/>
              </w:rPr>
              <w:t>Pass</w:t>
            </w:r>
          </w:p>
        </w:tc>
        <w:tc>
          <w:tcPr>
            <w:tcW w:w="795" w:type="dxa"/>
            <w:shd w:val="clear" w:color="auto" w:fill="F3F6F8"/>
          </w:tcPr>
          <w:p w14:paraId="28940C07" w14:textId="77777777" w:rsidR="00C91879" w:rsidRDefault="00311326">
            <w:pPr>
              <w:spacing w:before="20" w:after="20" w:line="252" w:lineRule="auto"/>
              <w:jc w:val="center"/>
            </w:pPr>
            <w:r>
              <w:rPr>
                <w:sz w:val="17"/>
              </w:rPr>
              <w:t>0.002</w:t>
            </w:r>
          </w:p>
        </w:tc>
      </w:tr>
      <w:tr w:rsidR="00C91879" w14:paraId="18C80E32" w14:textId="77777777">
        <w:trPr>
          <w:cantSplit/>
          <w:jc w:val="center"/>
        </w:trPr>
        <w:tc>
          <w:tcPr>
            <w:tcW w:w="580" w:type="dxa"/>
          </w:tcPr>
          <w:p w14:paraId="1AD30D62" w14:textId="77777777" w:rsidR="00C91879" w:rsidRDefault="00311326">
            <w:pPr>
              <w:spacing w:before="20" w:after="20" w:line="252" w:lineRule="auto"/>
              <w:jc w:val="center"/>
            </w:pPr>
            <w:r>
              <w:rPr>
                <w:sz w:val="17"/>
              </w:rPr>
              <w:t>347</w:t>
            </w:r>
          </w:p>
        </w:tc>
        <w:tc>
          <w:tcPr>
            <w:tcW w:w="3021" w:type="dxa"/>
          </w:tcPr>
          <w:p w14:paraId="2DB51D21" w14:textId="77777777" w:rsidR="00C91879" w:rsidRDefault="00311326">
            <w:pPr>
              <w:spacing w:before="20" w:after="20" w:line="252" w:lineRule="auto"/>
            </w:pPr>
            <w:r>
              <w:rPr>
                <w:rFonts w:ascii="Consolas" w:eastAsia="Consolas" w:hAnsi="Consolas" w:cs="Consolas"/>
                <w:color w:val="1F3A3D"/>
                <w:sz w:val="16"/>
              </w:rPr>
              <w:t>PerformancePolicyTest</w:t>
            </w:r>
          </w:p>
        </w:tc>
        <w:tc>
          <w:tcPr>
            <w:tcW w:w="3986" w:type="dxa"/>
          </w:tcPr>
          <w:p w14:paraId="182B3B21" w14:textId="77777777" w:rsidR="00C91879" w:rsidRDefault="00311326">
            <w:pPr>
              <w:spacing w:before="20" w:after="20" w:line="252" w:lineRule="auto"/>
            </w:pPr>
            <w:r>
              <w:rPr>
                <w:rFonts w:ascii="Consolas" w:eastAsia="Consolas" w:hAnsi="Consolas" w:cs="Consolas"/>
                <w:color w:val="1F3A3D"/>
                <w:sz w:val="16"/>
              </w:rPr>
              <w:t>noHapticFeedbackCalls</w:t>
            </w:r>
          </w:p>
        </w:tc>
        <w:tc>
          <w:tcPr>
            <w:tcW w:w="979" w:type="dxa"/>
          </w:tcPr>
          <w:p w14:paraId="4D88270C" w14:textId="77777777" w:rsidR="00C91879" w:rsidRDefault="00311326">
            <w:pPr>
              <w:spacing w:before="20" w:after="20" w:line="252" w:lineRule="auto"/>
              <w:jc w:val="center"/>
            </w:pPr>
            <w:r>
              <w:rPr>
                <w:sz w:val="17"/>
              </w:rPr>
              <w:t>Pass</w:t>
            </w:r>
          </w:p>
        </w:tc>
        <w:tc>
          <w:tcPr>
            <w:tcW w:w="795" w:type="dxa"/>
          </w:tcPr>
          <w:p w14:paraId="7B4ECAD4" w14:textId="77777777" w:rsidR="00C91879" w:rsidRDefault="00311326">
            <w:pPr>
              <w:spacing w:before="20" w:after="20" w:line="252" w:lineRule="auto"/>
              <w:jc w:val="center"/>
            </w:pPr>
            <w:r>
              <w:rPr>
                <w:sz w:val="17"/>
              </w:rPr>
              <w:t>0.219</w:t>
            </w:r>
          </w:p>
        </w:tc>
      </w:tr>
      <w:tr w:rsidR="00C91879" w14:paraId="6AA7EC08" w14:textId="77777777">
        <w:trPr>
          <w:cantSplit/>
          <w:jc w:val="center"/>
        </w:trPr>
        <w:tc>
          <w:tcPr>
            <w:tcW w:w="580" w:type="dxa"/>
            <w:shd w:val="clear" w:color="auto" w:fill="F3F6F8"/>
          </w:tcPr>
          <w:p w14:paraId="4DD54C49" w14:textId="77777777" w:rsidR="00C91879" w:rsidRDefault="00311326">
            <w:pPr>
              <w:spacing w:before="20" w:after="20" w:line="252" w:lineRule="auto"/>
              <w:jc w:val="center"/>
            </w:pPr>
            <w:r>
              <w:rPr>
                <w:sz w:val="17"/>
              </w:rPr>
              <w:t>348</w:t>
            </w:r>
          </w:p>
        </w:tc>
        <w:tc>
          <w:tcPr>
            <w:tcW w:w="3021" w:type="dxa"/>
            <w:shd w:val="clear" w:color="auto" w:fill="F3F6F8"/>
          </w:tcPr>
          <w:p w14:paraId="0ADC683C" w14:textId="77777777" w:rsidR="00C91879" w:rsidRDefault="00311326">
            <w:pPr>
              <w:spacing w:before="20" w:after="20" w:line="252" w:lineRule="auto"/>
            </w:pPr>
            <w:r>
              <w:rPr>
                <w:rFonts w:ascii="Consolas" w:eastAsia="Consolas" w:hAnsi="Consolas" w:cs="Consolas"/>
                <w:color w:val="1F3A3D"/>
                <w:sz w:val="16"/>
              </w:rPr>
              <w:t>PerformancePolicyTest</w:t>
            </w:r>
          </w:p>
        </w:tc>
        <w:tc>
          <w:tcPr>
            <w:tcW w:w="3986" w:type="dxa"/>
            <w:shd w:val="clear" w:color="auto" w:fill="F3F6F8"/>
          </w:tcPr>
          <w:p w14:paraId="449785DC" w14:textId="77777777" w:rsidR="00C91879" w:rsidRDefault="00311326">
            <w:pPr>
              <w:spacing w:before="20" w:after="20" w:line="252" w:lineRule="auto"/>
            </w:pPr>
            <w:r>
              <w:rPr>
                <w:rFonts w:ascii="Consolas" w:eastAsia="Consolas" w:hAnsi="Consolas" w:cs="Consolas"/>
                <w:color w:val="1F3A3D"/>
                <w:sz w:val="16"/>
              </w:rPr>
              <w:t>noIdleFloatingRequestedByCallers</w:t>
            </w:r>
          </w:p>
        </w:tc>
        <w:tc>
          <w:tcPr>
            <w:tcW w:w="979" w:type="dxa"/>
            <w:shd w:val="clear" w:color="auto" w:fill="F3F6F8"/>
          </w:tcPr>
          <w:p w14:paraId="03F72E61" w14:textId="77777777" w:rsidR="00C91879" w:rsidRDefault="00311326">
            <w:pPr>
              <w:spacing w:before="20" w:after="20" w:line="252" w:lineRule="auto"/>
              <w:jc w:val="center"/>
            </w:pPr>
            <w:r>
              <w:rPr>
                <w:sz w:val="17"/>
              </w:rPr>
              <w:t>Pass</w:t>
            </w:r>
          </w:p>
        </w:tc>
        <w:tc>
          <w:tcPr>
            <w:tcW w:w="795" w:type="dxa"/>
            <w:shd w:val="clear" w:color="auto" w:fill="F3F6F8"/>
          </w:tcPr>
          <w:p w14:paraId="3CBAF077" w14:textId="77777777" w:rsidR="00C91879" w:rsidRDefault="00311326">
            <w:pPr>
              <w:spacing w:before="20" w:after="20" w:line="252" w:lineRule="auto"/>
              <w:jc w:val="center"/>
            </w:pPr>
            <w:r>
              <w:rPr>
                <w:sz w:val="17"/>
              </w:rPr>
              <w:t>0.142</w:t>
            </w:r>
          </w:p>
        </w:tc>
      </w:tr>
      <w:tr w:rsidR="00C91879" w14:paraId="64D65A1C" w14:textId="77777777">
        <w:trPr>
          <w:cantSplit/>
          <w:jc w:val="center"/>
        </w:trPr>
        <w:tc>
          <w:tcPr>
            <w:tcW w:w="580" w:type="dxa"/>
          </w:tcPr>
          <w:p w14:paraId="4716D0D6" w14:textId="77777777" w:rsidR="00C91879" w:rsidRDefault="00311326">
            <w:pPr>
              <w:spacing w:before="20" w:after="20" w:line="252" w:lineRule="auto"/>
              <w:jc w:val="center"/>
            </w:pPr>
            <w:r>
              <w:rPr>
                <w:sz w:val="17"/>
              </w:rPr>
              <w:t>349</w:t>
            </w:r>
          </w:p>
        </w:tc>
        <w:tc>
          <w:tcPr>
            <w:tcW w:w="3021" w:type="dxa"/>
          </w:tcPr>
          <w:p w14:paraId="51568B17" w14:textId="77777777" w:rsidR="00C91879" w:rsidRDefault="00311326">
            <w:pPr>
              <w:spacing w:before="20" w:after="20" w:line="252" w:lineRule="auto"/>
            </w:pPr>
            <w:r>
              <w:rPr>
                <w:rFonts w:ascii="Consolas" w:eastAsia="Consolas" w:hAnsi="Consolas" w:cs="Consolas"/>
                <w:color w:val="1F3A3D"/>
                <w:sz w:val="16"/>
              </w:rPr>
              <w:t>ViewModelInitOrderTest</w:t>
            </w:r>
          </w:p>
        </w:tc>
        <w:tc>
          <w:tcPr>
            <w:tcW w:w="3986" w:type="dxa"/>
          </w:tcPr>
          <w:p w14:paraId="0022DA09" w14:textId="77777777" w:rsidR="00C91879" w:rsidRDefault="00311326">
            <w:pPr>
              <w:spacing w:before="20" w:after="20" w:line="252" w:lineRule="auto"/>
            </w:pPr>
            <w:r>
              <w:rPr>
                <w:rFonts w:ascii="Consolas" w:eastAsia="Consolas" w:hAnsi="Consolas" w:cs="Consolas"/>
                <w:color w:val="1F3A3D"/>
                <w:sz w:val="16"/>
              </w:rPr>
              <w:t>initBlocksComeAfterAllProperties</w:t>
            </w:r>
          </w:p>
        </w:tc>
        <w:tc>
          <w:tcPr>
            <w:tcW w:w="979" w:type="dxa"/>
          </w:tcPr>
          <w:p w14:paraId="5413353A" w14:textId="77777777" w:rsidR="00C91879" w:rsidRDefault="00311326">
            <w:pPr>
              <w:spacing w:before="20" w:after="20" w:line="252" w:lineRule="auto"/>
              <w:jc w:val="center"/>
            </w:pPr>
            <w:r>
              <w:rPr>
                <w:sz w:val="17"/>
              </w:rPr>
              <w:t>Pass</w:t>
            </w:r>
          </w:p>
        </w:tc>
        <w:tc>
          <w:tcPr>
            <w:tcW w:w="795" w:type="dxa"/>
          </w:tcPr>
          <w:p w14:paraId="7FEDE77B" w14:textId="77777777" w:rsidR="00C91879" w:rsidRDefault="00311326">
            <w:pPr>
              <w:spacing w:before="20" w:after="20" w:line="252" w:lineRule="auto"/>
              <w:jc w:val="center"/>
            </w:pPr>
            <w:r>
              <w:rPr>
                <w:sz w:val="17"/>
              </w:rPr>
              <w:t>0.053</w:t>
            </w:r>
          </w:p>
        </w:tc>
      </w:tr>
      <w:tr w:rsidR="00C91879" w14:paraId="46C405B1" w14:textId="77777777">
        <w:trPr>
          <w:cantSplit/>
          <w:jc w:val="center"/>
        </w:trPr>
        <w:tc>
          <w:tcPr>
            <w:tcW w:w="580" w:type="dxa"/>
            <w:shd w:val="clear" w:color="auto" w:fill="F3F6F8"/>
          </w:tcPr>
          <w:p w14:paraId="0E4BCAE7" w14:textId="77777777" w:rsidR="00C91879" w:rsidRDefault="00311326">
            <w:pPr>
              <w:spacing w:before="20" w:after="20" w:line="252" w:lineRule="auto"/>
              <w:jc w:val="center"/>
            </w:pPr>
            <w:r>
              <w:rPr>
                <w:sz w:val="17"/>
              </w:rPr>
              <w:t>350</w:t>
            </w:r>
          </w:p>
        </w:tc>
        <w:tc>
          <w:tcPr>
            <w:tcW w:w="3021" w:type="dxa"/>
            <w:shd w:val="clear" w:color="auto" w:fill="F3F6F8"/>
          </w:tcPr>
          <w:p w14:paraId="0CB3B485"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6521196C" w14:textId="77777777" w:rsidR="00C91879" w:rsidRDefault="00311326">
            <w:pPr>
              <w:spacing w:before="20" w:after="20" w:line="252" w:lineRule="auto"/>
            </w:pPr>
            <w:r>
              <w:rPr>
                <w:rFonts w:ascii="Consolas" w:eastAsia="Consolas" w:hAnsi="Consolas" w:cs="Consolas"/>
                <w:color w:val="1F3A3D"/>
                <w:sz w:val="16"/>
              </w:rPr>
              <w:t>blendIt_​tilesVisible</w:t>
            </w:r>
          </w:p>
        </w:tc>
        <w:tc>
          <w:tcPr>
            <w:tcW w:w="979" w:type="dxa"/>
            <w:shd w:val="clear" w:color="auto" w:fill="F3F6F8"/>
          </w:tcPr>
          <w:p w14:paraId="41D92C89" w14:textId="77777777" w:rsidR="00C91879" w:rsidRDefault="00311326">
            <w:pPr>
              <w:spacing w:before="20" w:after="20" w:line="252" w:lineRule="auto"/>
              <w:jc w:val="center"/>
            </w:pPr>
            <w:r>
              <w:rPr>
                <w:sz w:val="17"/>
              </w:rPr>
              <w:t>Pass</w:t>
            </w:r>
          </w:p>
        </w:tc>
        <w:tc>
          <w:tcPr>
            <w:tcW w:w="795" w:type="dxa"/>
            <w:shd w:val="clear" w:color="auto" w:fill="F3F6F8"/>
          </w:tcPr>
          <w:p w14:paraId="438E579D" w14:textId="77777777" w:rsidR="00C91879" w:rsidRDefault="00311326">
            <w:pPr>
              <w:spacing w:before="20" w:after="20" w:line="252" w:lineRule="auto"/>
              <w:jc w:val="center"/>
            </w:pPr>
            <w:r>
              <w:rPr>
                <w:sz w:val="17"/>
              </w:rPr>
              <w:t>0.206</w:t>
            </w:r>
          </w:p>
        </w:tc>
      </w:tr>
      <w:tr w:rsidR="00C91879" w14:paraId="289AF55B" w14:textId="77777777">
        <w:trPr>
          <w:cantSplit/>
          <w:jc w:val="center"/>
        </w:trPr>
        <w:tc>
          <w:tcPr>
            <w:tcW w:w="580" w:type="dxa"/>
          </w:tcPr>
          <w:p w14:paraId="691B211A" w14:textId="77777777" w:rsidR="00C91879" w:rsidRDefault="00311326">
            <w:pPr>
              <w:spacing w:before="20" w:after="20" w:line="252" w:lineRule="auto"/>
              <w:jc w:val="center"/>
            </w:pPr>
            <w:r>
              <w:rPr>
                <w:sz w:val="17"/>
              </w:rPr>
              <w:t>351</w:t>
            </w:r>
          </w:p>
        </w:tc>
        <w:tc>
          <w:tcPr>
            <w:tcW w:w="3021" w:type="dxa"/>
          </w:tcPr>
          <w:p w14:paraId="50D1DF6D"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1E75318A" w14:textId="77777777" w:rsidR="00C91879" w:rsidRDefault="00311326">
            <w:pPr>
              <w:spacing w:before="20" w:after="20" w:line="252" w:lineRule="auto"/>
            </w:pPr>
            <w:r>
              <w:rPr>
                <w:rFonts w:ascii="Consolas" w:eastAsia="Consolas" w:hAnsi="Consolas" w:cs="Consolas"/>
                <w:color w:val="1F3A3D"/>
                <w:sz w:val="16"/>
              </w:rPr>
              <w:t>complete_​continueVisible</w:t>
            </w:r>
          </w:p>
        </w:tc>
        <w:tc>
          <w:tcPr>
            <w:tcW w:w="979" w:type="dxa"/>
          </w:tcPr>
          <w:p w14:paraId="10FA45EA" w14:textId="77777777" w:rsidR="00C91879" w:rsidRDefault="00311326">
            <w:pPr>
              <w:spacing w:before="20" w:after="20" w:line="252" w:lineRule="auto"/>
              <w:jc w:val="center"/>
            </w:pPr>
            <w:r>
              <w:rPr>
                <w:sz w:val="17"/>
              </w:rPr>
              <w:t>Pass</w:t>
            </w:r>
          </w:p>
        </w:tc>
        <w:tc>
          <w:tcPr>
            <w:tcW w:w="795" w:type="dxa"/>
          </w:tcPr>
          <w:p w14:paraId="6C58E01F" w14:textId="77777777" w:rsidR="00C91879" w:rsidRDefault="00311326">
            <w:pPr>
              <w:spacing w:before="20" w:after="20" w:line="252" w:lineRule="auto"/>
              <w:jc w:val="center"/>
            </w:pPr>
            <w:r>
              <w:rPr>
                <w:sz w:val="17"/>
              </w:rPr>
              <w:t>0.195</w:t>
            </w:r>
          </w:p>
        </w:tc>
      </w:tr>
      <w:tr w:rsidR="00C91879" w14:paraId="5213498C" w14:textId="77777777">
        <w:trPr>
          <w:cantSplit/>
          <w:jc w:val="center"/>
        </w:trPr>
        <w:tc>
          <w:tcPr>
            <w:tcW w:w="580" w:type="dxa"/>
            <w:shd w:val="clear" w:color="auto" w:fill="F3F6F8"/>
          </w:tcPr>
          <w:p w14:paraId="5BC373B5" w14:textId="77777777" w:rsidR="00C91879" w:rsidRDefault="00311326">
            <w:pPr>
              <w:spacing w:before="20" w:after="20" w:line="252" w:lineRule="auto"/>
              <w:jc w:val="center"/>
            </w:pPr>
            <w:r>
              <w:rPr>
                <w:sz w:val="17"/>
              </w:rPr>
              <w:t>352</w:t>
            </w:r>
          </w:p>
        </w:tc>
        <w:tc>
          <w:tcPr>
            <w:tcW w:w="3021" w:type="dxa"/>
            <w:shd w:val="clear" w:color="auto" w:fill="F3F6F8"/>
          </w:tcPr>
          <w:p w14:paraId="743AC3D0"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0D76F355" w14:textId="77777777" w:rsidR="00C91879" w:rsidRDefault="00311326">
            <w:pPr>
              <w:spacing w:before="20" w:after="20" w:line="252" w:lineRule="auto"/>
            </w:pPr>
            <w:r>
              <w:rPr>
                <w:rFonts w:ascii="Consolas" w:eastAsia="Consolas" w:hAnsi="Consolas" w:cs="Consolas"/>
                <w:color w:val="1F3A3D"/>
                <w:sz w:val="16"/>
              </w:rPr>
              <w:t>complete_​continueVisible_​fontScale13</w:t>
            </w:r>
          </w:p>
        </w:tc>
        <w:tc>
          <w:tcPr>
            <w:tcW w:w="979" w:type="dxa"/>
            <w:shd w:val="clear" w:color="auto" w:fill="F3F6F8"/>
          </w:tcPr>
          <w:p w14:paraId="2761C598" w14:textId="77777777" w:rsidR="00C91879" w:rsidRDefault="00311326">
            <w:pPr>
              <w:spacing w:before="20" w:after="20" w:line="252" w:lineRule="auto"/>
              <w:jc w:val="center"/>
            </w:pPr>
            <w:r>
              <w:rPr>
                <w:sz w:val="17"/>
              </w:rPr>
              <w:t>Skip</w:t>
            </w:r>
          </w:p>
        </w:tc>
        <w:tc>
          <w:tcPr>
            <w:tcW w:w="795" w:type="dxa"/>
            <w:shd w:val="clear" w:color="auto" w:fill="F3F6F8"/>
          </w:tcPr>
          <w:p w14:paraId="6CE61728" w14:textId="77777777" w:rsidR="00C91879" w:rsidRDefault="00311326">
            <w:pPr>
              <w:spacing w:before="20" w:after="20" w:line="252" w:lineRule="auto"/>
              <w:jc w:val="center"/>
            </w:pPr>
            <w:r>
              <w:rPr>
                <w:sz w:val="17"/>
              </w:rPr>
              <w:t>0.061</w:t>
            </w:r>
          </w:p>
        </w:tc>
      </w:tr>
      <w:tr w:rsidR="00C91879" w14:paraId="462FAD26" w14:textId="77777777">
        <w:trPr>
          <w:cantSplit/>
          <w:jc w:val="center"/>
        </w:trPr>
        <w:tc>
          <w:tcPr>
            <w:tcW w:w="580" w:type="dxa"/>
          </w:tcPr>
          <w:p w14:paraId="48F96EFA" w14:textId="77777777" w:rsidR="00C91879" w:rsidRDefault="00311326">
            <w:pPr>
              <w:spacing w:before="20" w:after="20" w:line="252" w:lineRule="auto"/>
              <w:jc w:val="center"/>
            </w:pPr>
            <w:r>
              <w:rPr>
                <w:sz w:val="17"/>
              </w:rPr>
              <w:t>353</w:t>
            </w:r>
          </w:p>
        </w:tc>
        <w:tc>
          <w:tcPr>
            <w:tcW w:w="3021" w:type="dxa"/>
          </w:tcPr>
          <w:p w14:paraId="242354F9"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7A7F9A5D" w14:textId="77777777" w:rsidR="00C91879" w:rsidRDefault="00311326">
            <w:pPr>
              <w:spacing w:before="20" w:after="20" w:line="252" w:lineRule="auto"/>
            </w:pPr>
            <w:r>
              <w:rPr>
                <w:rFonts w:ascii="Consolas" w:eastAsia="Consolas" w:hAnsi="Consolas" w:cs="Consolas"/>
                <w:color w:val="1F3A3D"/>
                <w:sz w:val="16"/>
              </w:rPr>
              <w:t>findIt_​fontScale13</w:t>
            </w:r>
          </w:p>
        </w:tc>
        <w:tc>
          <w:tcPr>
            <w:tcW w:w="979" w:type="dxa"/>
          </w:tcPr>
          <w:p w14:paraId="0C51CDAF" w14:textId="77777777" w:rsidR="00C91879" w:rsidRDefault="00311326">
            <w:pPr>
              <w:spacing w:before="20" w:after="20" w:line="252" w:lineRule="auto"/>
              <w:jc w:val="center"/>
            </w:pPr>
            <w:r>
              <w:rPr>
                <w:sz w:val="17"/>
              </w:rPr>
              <w:t>Skip</w:t>
            </w:r>
          </w:p>
        </w:tc>
        <w:tc>
          <w:tcPr>
            <w:tcW w:w="795" w:type="dxa"/>
          </w:tcPr>
          <w:p w14:paraId="394C7BA1" w14:textId="77777777" w:rsidR="00C91879" w:rsidRDefault="00311326">
            <w:pPr>
              <w:spacing w:before="20" w:after="20" w:line="252" w:lineRule="auto"/>
              <w:jc w:val="center"/>
            </w:pPr>
            <w:r>
              <w:rPr>
                <w:sz w:val="17"/>
              </w:rPr>
              <w:t>0.069</w:t>
            </w:r>
          </w:p>
        </w:tc>
      </w:tr>
      <w:tr w:rsidR="00C91879" w14:paraId="2DD51954" w14:textId="77777777">
        <w:trPr>
          <w:cantSplit/>
          <w:jc w:val="center"/>
        </w:trPr>
        <w:tc>
          <w:tcPr>
            <w:tcW w:w="580" w:type="dxa"/>
            <w:shd w:val="clear" w:color="auto" w:fill="F3F6F8"/>
          </w:tcPr>
          <w:p w14:paraId="2E126698" w14:textId="77777777" w:rsidR="00C91879" w:rsidRDefault="00311326">
            <w:pPr>
              <w:spacing w:before="20" w:after="20" w:line="252" w:lineRule="auto"/>
              <w:jc w:val="center"/>
            </w:pPr>
            <w:r>
              <w:rPr>
                <w:sz w:val="17"/>
              </w:rPr>
              <w:t>354</w:t>
            </w:r>
          </w:p>
        </w:tc>
        <w:tc>
          <w:tcPr>
            <w:tcW w:w="3021" w:type="dxa"/>
            <w:shd w:val="clear" w:color="auto" w:fill="F3F6F8"/>
          </w:tcPr>
          <w:p w14:paraId="12F69C41"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19D52496" w14:textId="77777777" w:rsidR="00C91879" w:rsidRDefault="00311326">
            <w:pPr>
              <w:spacing w:before="20" w:after="20" w:line="252" w:lineRule="auto"/>
            </w:pPr>
            <w:r>
              <w:rPr>
                <w:rFonts w:ascii="Consolas" w:eastAsia="Consolas" w:hAnsi="Consolas" w:cs="Consolas"/>
                <w:color w:val="1F3A3D"/>
                <w:sz w:val="16"/>
              </w:rPr>
              <w:t>findIt_​wholeGridVisible</w:t>
            </w:r>
          </w:p>
        </w:tc>
        <w:tc>
          <w:tcPr>
            <w:tcW w:w="979" w:type="dxa"/>
            <w:shd w:val="clear" w:color="auto" w:fill="F3F6F8"/>
          </w:tcPr>
          <w:p w14:paraId="20E94019" w14:textId="77777777" w:rsidR="00C91879" w:rsidRDefault="00311326">
            <w:pPr>
              <w:spacing w:before="20" w:after="20" w:line="252" w:lineRule="auto"/>
              <w:jc w:val="center"/>
            </w:pPr>
            <w:r>
              <w:rPr>
                <w:sz w:val="17"/>
              </w:rPr>
              <w:t>Pass</w:t>
            </w:r>
          </w:p>
        </w:tc>
        <w:tc>
          <w:tcPr>
            <w:tcW w:w="795" w:type="dxa"/>
            <w:shd w:val="clear" w:color="auto" w:fill="F3F6F8"/>
          </w:tcPr>
          <w:p w14:paraId="2F4CBC00" w14:textId="77777777" w:rsidR="00C91879" w:rsidRDefault="00311326">
            <w:pPr>
              <w:spacing w:before="20" w:after="20" w:line="252" w:lineRule="auto"/>
              <w:jc w:val="center"/>
            </w:pPr>
            <w:r>
              <w:rPr>
                <w:sz w:val="17"/>
              </w:rPr>
              <w:t>0.221</w:t>
            </w:r>
          </w:p>
        </w:tc>
      </w:tr>
      <w:tr w:rsidR="00C91879" w14:paraId="068C1073" w14:textId="77777777">
        <w:trPr>
          <w:cantSplit/>
          <w:jc w:val="center"/>
        </w:trPr>
        <w:tc>
          <w:tcPr>
            <w:tcW w:w="580" w:type="dxa"/>
          </w:tcPr>
          <w:p w14:paraId="6339705F" w14:textId="77777777" w:rsidR="00C91879" w:rsidRDefault="00311326">
            <w:pPr>
              <w:spacing w:before="20" w:after="20" w:line="252" w:lineRule="auto"/>
              <w:jc w:val="center"/>
            </w:pPr>
            <w:r>
              <w:rPr>
                <w:sz w:val="17"/>
              </w:rPr>
              <w:t>355</w:t>
            </w:r>
          </w:p>
        </w:tc>
        <w:tc>
          <w:tcPr>
            <w:tcW w:w="3021" w:type="dxa"/>
          </w:tcPr>
          <w:p w14:paraId="2D98E9F1"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5E539EF0" w14:textId="77777777" w:rsidR="00C91879" w:rsidRDefault="00311326">
            <w:pPr>
              <w:spacing w:before="20" w:after="20" w:line="252" w:lineRule="auto"/>
            </w:pPr>
            <w:r>
              <w:rPr>
                <w:rFonts w:ascii="Consolas" w:eastAsia="Consolas" w:hAnsi="Consolas" w:cs="Consolas"/>
                <w:color w:val="1F3A3D"/>
                <w:sz w:val="16"/>
              </w:rPr>
              <w:t>fontScale13_​mainActionVisible</w:t>
            </w:r>
          </w:p>
        </w:tc>
        <w:tc>
          <w:tcPr>
            <w:tcW w:w="979" w:type="dxa"/>
          </w:tcPr>
          <w:p w14:paraId="4905359A" w14:textId="77777777" w:rsidR="00C91879" w:rsidRDefault="00311326">
            <w:pPr>
              <w:spacing w:before="20" w:after="20" w:line="252" w:lineRule="auto"/>
              <w:jc w:val="center"/>
            </w:pPr>
            <w:r>
              <w:rPr>
                <w:sz w:val="17"/>
              </w:rPr>
              <w:t>Skip</w:t>
            </w:r>
          </w:p>
        </w:tc>
        <w:tc>
          <w:tcPr>
            <w:tcW w:w="795" w:type="dxa"/>
          </w:tcPr>
          <w:p w14:paraId="67E63BAB" w14:textId="77777777" w:rsidR="00C91879" w:rsidRDefault="00311326">
            <w:pPr>
              <w:spacing w:before="20" w:after="20" w:line="252" w:lineRule="auto"/>
              <w:jc w:val="center"/>
            </w:pPr>
            <w:r>
              <w:rPr>
                <w:sz w:val="17"/>
              </w:rPr>
              <w:t>0.072</w:t>
            </w:r>
          </w:p>
        </w:tc>
      </w:tr>
      <w:tr w:rsidR="00C91879" w14:paraId="6C4A39AA" w14:textId="77777777">
        <w:trPr>
          <w:cantSplit/>
          <w:jc w:val="center"/>
        </w:trPr>
        <w:tc>
          <w:tcPr>
            <w:tcW w:w="580" w:type="dxa"/>
            <w:shd w:val="clear" w:color="auto" w:fill="F3F6F8"/>
          </w:tcPr>
          <w:p w14:paraId="465FD2E2" w14:textId="77777777" w:rsidR="00C91879" w:rsidRDefault="00311326">
            <w:pPr>
              <w:spacing w:before="20" w:after="20" w:line="252" w:lineRule="auto"/>
              <w:jc w:val="center"/>
            </w:pPr>
            <w:r>
              <w:rPr>
                <w:sz w:val="17"/>
              </w:rPr>
              <w:t>356</w:t>
            </w:r>
          </w:p>
        </w:tc>
        <w:tc>
          <w:tcPr>
            <w:tcW w:w="3021" w:type="dxa"/>
            <w:shd w:val="clear" w:color="auto" w:fill="F3F6F8"/>
          </w:tcPr>
          <w:p w14:paraId="652A1066"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19C41344" w14:textId="77777777" w:rsidR="00C91879" w:rsidRDefault="00311326">
            <w:pPr>
              <w:spacing w:before="20" w:after="20" w:line="252" w:lineRule="auto"/>
            </w:pPr>
            <w:r>
              <w:rPr>
                <w:rFonts w:ascii="Consolas" w:eastAsia="Consolas" w:hAnsi="Consolas" w:cs="Consolas"/>
                <w:color w:val="1F3A3D"/>
                <w:sz w:val="16"/>
              </w:rPr>
              <w:t>hearIt_​playVisible</w:t>
            </w:r>
          </w:p>
        </w:tc>
        <w:tc>
          <w:tcPr>
            <w:tcW w:w="979" w:type="dxa"/>
            <w:shd w:val="clear" w:color="auto" w:fill="F3F6F8"/>
          </w:tcPr>
          <w:p w14:paraId="1223D4FF" w14:textId="77777777" w:rsidR="00C91879" w:rsidRDefault="00311326">
            <w:pPr>
              <w:spacing w:before="20" w:after="20" w:line="252" w:lineRule="auto"/>
              <w:jc w:val="center"/>
            </w:pPr>
            <w:r>
              <w:rPr>
                <w:sz w:val="17"/>
              </w:rPr>
              <w:t>Pass</w:t>
            </w:r>
          </w:p>
        </w:tc>
        <w:tc>
          <w:tcPr>
            <w:tcW w:w="795" w:type="dxa"/>
            <w:shd w:val="clear" w:color="auto" w:fill="F3F6F8"/>
          </w:tcPr>
          <w:p w14:paraId="03AF0472" w14:textId="77777777" w:rsidR="00C91879" w:rsidRDefault="00311326">
            <w:pPr>
              <w:spacing w:before="20" w:after="20" w:line="252" w:lineRule="auto"/>
              <w:jc w:val="center"/>
            </w:pPr>
            <w:r>
              <w:rPr>
                <w:sz w:val="17"/>
              </w:rPr>
              <w:t>0.115</w:t>
            </w:r>
          </w:p>
        </w:tc>
      </w:tr>
      <w:tr w:rsidR="00C91879" w14:paraId="40711B71" w14:textId="77777777">
        <w:trPr>
          <w:cantSplit/>
          <w:jc w:val="center"/>
        </w:trPr>
        <w:tc>
          <w:tcPr>
            <w:tcW w:w="580" w:type="dxa"/>
          </w:tcPr>
          <w:p w14:paraId="76932E0F" w14:textId="77777777" w:rsidR="00C91879" w:rsidRDefault="00311326">
            <w:pPr>
              <w:spacing w:before="20" w:after="20" w:line="252" w:lineRule="auto"/>
              <w:jc w:val="center"/>
            </w:pPr>
            <w:r>
              <w:rPr>
                <w:sz w:val="17"/>
              </w:rPr>
              <w:t>357</w:t>
            </w:r>
          </w:p>
        </w:tc>
        <w:tc>
          <w:tcPr>
            <w:tcW w:w="3021" w:type="dxa"/>
          </w:tcPr>
          <w:p w14:paraId="075AE6AB"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454FF348" w14:textId="77777777" w:rsidR="00C91879" w:rsidRDefault="00311326">
            <w:pPr>
              <w:spacing w:before="20" w:after="20" w:line="252" w:lineRule="auto"/>
            </w:pPr>
            <w:r>
              <w:rPr>
                <w:rFonts w:ascii="Consolas" w:eastAsia="Consolas" w:hAnsi="Consolas" w:cs="Consolas"/>
                <w:color w:val="1F3A3D"/>
                <w:sz w:val="16"/>
              </w:rPr>
              <w:t>hearIt_​stepsAboveNext</w:t>
            </w:r>
          </w:p>
        </w:tc>
        <w:tc>
          <w:tcPr>
            <w:tcW w:w="979" w:type="dxa"/>
          </w:tcPr>
          <w:p w14:paraId="2734DDBC" w14:textId="77777777" w:rsidR="00C91879" w:rsidRDefault="00311326">
            <w:pPr>
              <w:spacing w:before="20" w:after="20" w:line="252" w:lineRule="auto"/>
              <w:jc w:val="center"/>
            </w:pPr>
            <w:r>
              <w:rPr>
                <w:sz w:val="17"/>
              </w:rPr>
              <w:t>Pass</w:t>
            </w:r>
          </w:p>
        </w:tc>
        <w:tc>
          <w:tcPr>
            <w:tcW w:w="795" w:type="dxa"/>
          </w:tcPr>
          <w:p w14:paraId="322B4133" w14:textId="77777777" w:rsidR="00C91879" w:rsidRDefault="00311326">
            <w:pPr>
              <w:spacing w:before="20" w:after="20" w:line="252" w:lineRule="auto"/>
              <w:jc w:val="center"/>
            </w:pPr>
            <w:r>
              <w:rPr>
                <w:sz w:val="17"/>
              </w:rPr>
              <w:t>0.119</w:t>
            </w:r>
          </w:p>
        </w:tc>
      </w:tr>
      <w:tr w:rsidR="00C91879" w14:paraId="7805D494" w14:textId="77777777">
        <w:trPr>
          <w:cantSplit/>
          <w:jc w:val="center"/>
        </w:trPr>
        <w:tc>
          <w:tcPr>
            <w:tcW w:w="580" w:type="dxa"/>
            <w:shd w:val="clear" w:color="auto" w:fill="F3F6F8"/>
          </w:tcPr>
          <w:p w14:paraId="4E3696B1" w14:textId="77777777" w:rsidR="00C91879" w:rsidRDefault="00311326">
            <w:pPr>
              <w:spacing w:before="20" w:after="20" w:line="252" w:lineRule="auto"/>
              <w:jc w:val="center"/>
            </w:pPr>
            <w:r>
              <w:rPr>
                <w:sz w:val="17"/>
              </w:rPr>
              <w:t>358</w:t>
            </w:r>
          </w:p>
        </w:tc>
        <w:tc>
          <w:tcPr>
            <w:tcW w:w="3021" w:type="dxa"/>
            <w:shd w:val="clear" w:color="auto" w:fill="F3F6F8"/>
          </w:tcPr>
          <w:p w14:paraId="1F3FD992"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6F8A84A3" w14:textId="77777777" w:rsidR="00C91879" w:rsidRDefault="00311326">
            <w:pPr>
              <w:spacing w:before="20" w:after="20" w:line="252" w:lineRule="auto"/>
            </w:pPr>
            <w:r>
              <w:rPr>
                <w:rFonts w:ascii="Consolas" w:eastAsia="Consolas" w:hAnsi="Consolas" w:cs="Consolas"/>
                <w:color w:val="1F3A3D"/>
                <w:sz w:val="16"/>
              </w:rPr>
              <w:t>lessonScaffold_​bottomBarAndBodyVisible</w:t>
            </w:r>
          </w:p>
        </w:tc>
        <w:tc>
          <w:tcPr>
            <w:tcW w:w="979" w:type="dxa"/>
            <w:shd w:val="clear" w:color="auto" w:fill="F3F6F8"/>
          </w:tcPr>
          <w:p w14:paraId="300F4FCF" w14:textId="77777777" w:rsidR="00C91879" w:rsidRDefault="00311326">
            <w:pPr>
              <w:spacing w:before="20" w:after="20" w:line="252" w:lineRule="auto"/>
              <w:jc w:val="center"/>
            </w:pPr>
            <w:r>
              <w:rPr>
                <w:sz w:val="17"/>
              </w:rPr>
              <w:t>Pass</w:t>
            </w:r>
          </w:p>
        </w:tc>
        <w:tc>
          <w:tcPr>
            <w:tcW w:w="795" w:type="dxa"/>
            <w:shd w:val="clear" w:color="auto" w:fill="F3F6F8"/>
          </w:tcPr>
          <w:p w14:paraId="567595EF" w14:textId="77777777" w:rsidR="00C91879" w:rsidRDefault="00311326">
            <w:pPr>
              <w:spacing w:before="20" w:after="20" w:line="252" w:lineRule="auto"/>
              <w:jc w:val="center"/>
            </w:pPr>
            <w:r>
              <w:rPr>
                <w:sz w:val="17"/>
              </w:rPr>
              <w:t>0.093</w:t>
            </w:r>
          </w:p>
        </w:tc>
      </w:tr>
      <w:tr w:rsidR="00C91879" w14:paraId="1E763599" w14:textId="77777777">
        <w:trPr>
          <w:cantSplit/>
          <w:jc w:val="center"/>
        </w:trPr>
        <w:tc>
          <w:tcPr>
            <w:tcW w:w="580" w:type="dxa"/>
          </w:tcPr>
          <w:p w14:paraId="12B91B0B" w14:textId="77777777" w:rsidR="00C91879" w:rsidRDefault="00311326">
            <w:pPr>
              <w:spacing w:before="20" w:after="20" w:line="252" w:lineRule="auto"/>
              <w:jc w:val="center"/>
            </w:pPr>
            <w:r>
              <w:rPr>
                <w:sz w:val="17"/>
              </w:rPr>
              <w:t>359</w:t>
            </w:r>
          </w:p>
        </w:tc>
        <w:tc>
          <w:tcPr>
            <w:tcW w:w="3021" w:type="dxa"/>
          </w:tcPr>
          <w:p w14:paraId="624F306A"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13012DEC" w14:textId="77777777" w:rsidR="00C91879" w:rsidRDefault="00311326">
            <w:pPr>
              <w:spacing w:before="20" w:after="20" w:line="252" w:lineRule="auto"/>
            </w:pPr>
            <w:r>
              <w:rPr>
                <w:rFonts w:ascii="Consolas" w:eastAsia="Consolas" w:hAnsi="Consolas" w:cs="Consolas"/>
                <w:color w:val="1F3A3D"/>
                <w:sz w:val="16"/>
              </w:rPr>
              <w:t>map_​buttonsAre64dp</w:t>
            </w:r>
          </w:p>
        </w:tc>
        <w:tc>
          <w:tcPr>
            <w:tcW w:w="979" w:type="dxa"/>
          </w:tcPr>
          <w:p w14:paraId="2F4B814A" w14:textId="77777777" w:rsidR="00C91879" w:rsidRDefault="00311326">
            <w:pPr>
              <w:spacing w:before="20" w:after="20" w:line="252" w:lineRule="auto"/>
              <w:jc w:val="center"/>
            </w:pPr>
            <w:r>
              <w:rPr>
                <w:sz w:val="17"/>
              </w:rPr>
              <w:t>Pass</w:t>
            </w:r>
          </w:p>
        </w:tc>
        <w:tc>
          <w:tcPr>
            <w:tcW w:w="795" w:type="dxa"/>
          </w:tcPr>
          <w:p w14:paraId="7EABC374" w14:textId="77777777" w:rsidR="00C91879" w:rsidRDefault="00311326">
            <w:pPr>
              <w:spacing w:before="20" w:after="20" w:line="252" w:lineRule="auto"/>
              <w:jc w:val="center"/>
            </w:pPr>
            <w:r>
              <w:rPr>
                <w:sz w:val="17"/>
              </w:rPr>
              <w:t>0.248</w:t>
            </w:r>
          </w:p>
        </w:tc>
      </w:tr>
      <w:tr w:rsidR="00C91879" w14:paraId="4B5026C9" w14:textId="77777777">
        <w:trPr>
          <w:cantSplit/>
          <w:jc w:val="center"/>
        </w:trPr>
        <w:tc>
          <w:tcPr>
            <w:tcW w:w="580" w:type="dxa"/>
            <w:shd w:val="clear" w:color="auto" w:fill="F3F6F8"/>
          </w:tcPr>
          <w:p w14:paraId="37F2FD2F" w14:textId="77777777" w:rsidR="00C91879" w:rsidRDefault="00311326">
            <w:pPr>
              <w:spacing w:before="20" w:after="20" w:line="252" w:lineRule="auto"/>
              <w:jc w:val="center"/>
            </w:pPr>
            <w:r>
              <w:rPr>
                <w:sz w:val="17"/>
              </w:rPr>
              <w:t>360</w:t>
            </w:r>
          </w:p>
        </w:tc>
        <w:tc>
          <w:tcPr>
            <w:tcW w:w="3021" w:type="dxa"/>
            <w:shd w:val="clear" w:color="auto" w:fill="F3F6F8"/>
          </w:tcPr>
          <w:p w14:paraId="7FE7BC4D"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782FDA11" w14:textId="77777777" w:rsidR="00C91879" w:rsidRDefault="00311326">
            <w:pPr>
              <w:spacing w:before="20" w:after="20" w:line="252" w:lineRule="auto"/>
            </w:pPr>
            <w:r>
              <w:rPr>
                <w:rFonts w:ascii="Consolas" w:eastAsia="Consolas" w:hAnsi="Consolas" w:cs="Consolas"/>
                <w:color w:val="1F3A3D"/>
                <w:sz w:val="16"/>
              </w:rPr>
              <w:t>map_​currentNodeVisible</w:t>
            </w:r>
          </w:p>
        </w:tc>
        <w:tc>
          <w:tcPr>
            <w:tcW w:w="979" w:type="dxa"/>
            <w:shd w:val="clear" w:color="auto" w:fill="F3F6F8"/>
          </w:tcPr>
          <w:p w14:paraId="5ECDC75E" w14:textId="77777777" w:rsidR="00C91879" w:rsidRDefault="00311326">
            <w:pPr>
              <w:spacing w:before="20" w:after="20" w:line="252" w:lineRule="auto"/>
              <w:jc w:val="center"/>
            </w:pPr>
            <w:r>
              <w:rPr>
                <w:sz w:val="17"/>
              </w:rPr>
              <w:t>Pass</w:t>
            </w:r>
          </w:p>
        </w:tc>
        <w:tc>
          <w:tcPr>
            <w:tcW w:w="795" w:type="dxa"/>
            <w:shd w:val="clear" w:color="auto" w:fill="F3F6F8"/>
          </w:tcPr>
          <w:p w14:paraId="17665178" w14:textId="77777777" w:rsidR="00C91879" w:rsidRDefault="00311326">
            <w:pPr>
              <w:spacing w:before="20" w:after="20" w:line="252" w:lineRule="auto"/>
              <w:jc w:val="center"/>
            </w:pPr>
            <w:r>
              <w:rPr>
                <w:sz w:val="17"/>
              </w:rPr>
              <w:t>0.145</w:t>
            </w:r>
          </w:p>
        </w:tc>
      </w:tr>
      <w:tr w:rsidR="00C91879" w14:paraId="4D1D884E" w14:textId="77777777">
        <w:trPr>
          <w:cantSplit/>
          <w:jc w:val="center"/>
        </w:trPr>
        <w:tc>
          <w:tcPr>
            <w:tcW w:w="580" w:type="dxa"/>
          </w:tcPr>
          <w:p w14:paraId="5CECBDB7" w14:textId="77777777" w:rsidR="00C91879" w:rsidRDefault="00311326">
            <w:pPr>
              <w:spacing w:before="20" w:after="20" w:line="252" w:lineRule="auto"/>
              <w:jc w:val="center"/>
            </w:pPr>
            <w:r>
              <w:rPr>
                <w:sz w:val="17"/>
              </w:rPr>
              <w:t>361</w:t>
            </w:r>
          </w:p>
        </w:tc>
        <w:tc>
          <w:tcPr>
            <w:tcW w:w="3021" w:type="dxa"/>
          </w:tcPr>
          <w:p w14:paraId="01370760"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3722A4F3" w14:textId="77777777" w:rsidR="00C91879" w:rsidRDefault="00311326">
            <w:pPr>
              <w:spacing w:before="20" w:after="20" w:line="252" w:lineRule="auto"/>
            </w:pPr>
            <w:r>
              <w:rPr>
                <w:rFonts w:ascii="Consolas" w:eastAsia="Consolas" w:hAnsi="Consolas" w:cs="Consolas"/>
                <w:color w:val="1F3A3D"/>
                <w:sz w:val="16"/>
              </w:rPr>
              <w:t>map_​unitBannerTitleFits</w:t>
            </w:r>
          </w:p>
        </w:tc>
        <w:tc>
          <w:tcPr>
            <w:tcW w:w="979" w:type="dxa"/>
          </w:tcPr>
          <w:p w14:paraId="471EC529" w14:textId="77777777" w:rsidR="00C91879" w:rsidRDefault="00311326">
            <w:pPr>
              <w:spacing w:before="20" w:after="20" w:line="252" w:lineRule="auto"/>
              <w:jc w:val="center"/>
            </w:pPr>
            <w:r>
              <w:rPr>
                <w:sz w:val="17"/>
              </w:rPr>
              <w:t>Pass</w:t>
            </w:r>
          </w:p>
        </w:tc>
        <w:tc>
          <w:tcPr>
            <w:tcW w:w="795" w:type="dxa"/>
          </w:tcPr>
          <w:p w14:paraId="027E94C2" w14:textId="77777777" w:rsidR="00C91879" w:rsidRDefault="00311326">
            <w:pPr>
              <w:spacing w:before="20" w:after="20" w:line="252" w:lineRule="auto"/>
              <w:jc w:val="center"/>
            </w:pPr>
            <w:r>
              <w:rPr>
                <w:sz w:val="17"/>
              </w:rPr>
              <w:t>0.118</w:t>
            </w:r>
          </w:p>
        </w:tc>
      </w:tr>
      <w:tr w:rsidR="00C91879" w14:paraId="16BECD3B" w14:textId="77777777">
        <w:trPr>
          <w:cantSplit/>
          <w:jc w:val="center"/>
        </w:trPr>
        <w:tc>
          <w:tcPr>
            <w:tcW w:w="580" w:type="dxa"/>
            <w:shd w:val="clear" w:color="auto" w:fill="F3F6F8"/>
          </w:tcPr>
          <w:p w14:paraId="0102EA2A" w14:textId="77777777" w:rsidR="00C91879" w:rsidRDefault="00311326">
            <w:pPr>
              <w:spacing w:before="20" w:after="20" w:line="252" w:lineRule="auto"/>
              <w:jc w:val="center"/>
            </w:pPr>
            <w:r>
              <w:rPr>
                <w:sz w:val="17"/>
              </w:rPr>
              <w:t>362</w:t>
            </w:r>
          </w:p>
        </w:tc>
        <w:tc>
          <w:tcPr>
            <w:tcW w:w="3021" w:type="dxa"/>
            <w:shd w:val="clear" w:color="auto" w:fill="F3F6F8"/>
          </w:tcPr>
          <w:p w14:paraId="67DDFEDC"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4A872134" w14:textId="77777777" w:rsidR="00C91879" w:rsidRDefault="00311326">
            <w:pPr>
              <w:spacing w:before="20" w:after="20" w:line="252" w:lineRule="auto"/>
            </w:pPr>
            <w:r>
              <w:rPr>
                <w:rFonts w:ascii="Consolas" w:eastAsia="Consolas" w:hAnsi="Consolas" w:cs="Consolas"/>
                <w:color w:val="1F3A3D"/>
                <w:sz w:val="16"/>
              </w:rPr>
              <w:t>nameprompt_​letsPlayVisible</w:t>
            </w:r>
          </w:p>
        </w:tc>
        <w:tc>
          <w:tcPr>
            <w:tcW w:w="979" w:type="dxa"/>
            <w:shd w:val="clear" w:color="auto" w:fill="F3F6F8"/>
          </w:tcPr>
          <w:p w14:paraId="3D11A0AE" w14:textId="77777777" w:rsidR="00C91879" w:rsidRDefault="00311326">
            <w:pPr>
              <w:spacing w:before="20" w:after="20" w:line="252" w:lineRule="auto"/>
              <w:jc w:val="center"/>
            </w:pPr>
            <w:r>
              <w:rPr>
                <w:sz w:val="17"/>
              </w:rPr>
              <w:t>Pass</w:t>
            </w:r>
          </w:p>
        </w:tc>
        <w:tc>
          <w:tcPr>
            <w:tcW w:w="795" w:type="dxa"/>
            <w:shd w:val="clear" w:color="auto" w:fill="F3F6F8"/>
          </w:tcPr>
          <w:p w14:paraId="684E166A" w14:textId="77777777" w:rsidR="00C91879" w:rsidRDefault="00311326">
            <w:pPr>
              <w:spacing w:before="20" w:after="20" w:line="252" w:lineRule="auto"/>
              <w:jc w:val="center"/>
            </w:pPr>
            <w:r>
              <w:rPr>
                <w:sz w:val="17"/>
              </w:rPr>
              <w:t>0.239</w:t>
            </w:r>
          </w:p>
        </w:tc>
      </w:tr>
      <w:tr w:rsidR="00C91879" w14:paraId="4085B1DC" w14:textId="77777777">
        <w:trPr>
          <w:cantSplit/>
          <w:jc w:val="center"/>
        </w:trPr>
        <w:tc>
          <w:tcPr>
            <w:tcW w:w="580" w:type="dxa"/>
          </w:tcPr>
          <w:p w14:paraId="30D4196A" w14:textId="77777777" w:rsidR="00C91879" w:rsidRDefault="00311326">
            <w:pPr>
              <w:spacing w:before="20" w:after="20" w:line="252" w:lineRule="auto"/>
              <w:jc w:val="center"/>
            </w:pPr>
            <w:r>
              <w:rPr>
                <w:sz w:val="17"/>
              </w:rPr>
              <w:t>363</w:t>
            </w:r>
          </w:p>
        </w:tc>
        <w:tc>
          <w:tcPr>
            <w:tcW w:w="3021" w:type="dxa"/>
          </w:tcPr>
          <w:p w14:paraId="53DFCE33"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4BF65A6F" w14:textId="77777777" w:rsidR="00C91879" w:rsidRDefault="00311326">
            <w:pPr>
              <w:spacing w:before="20" w:after="20" w:line="252" w:lineRule="auto"/>
            </w:pPr>
            <w:r>
              <w:rPr>
                <w:rFonts w:ascii="Consolas" w:eastAsia="Consolas" w:hAnsi="Consolas" w:cs="Consolas"/>
                <w:color w:val="1F3A3D"/>
                <w:sz w:val="16"/>
              </w:rPr>
              <w:t>nameprompt_​letsPlayVisible_​fontScale13</w:t>
            </w:r>
          </w:p>
        </w:tc>
        <w:tc>
          <w:tcPr>
            <w:tcW w:w="979" w:type="dxa"/>
          </w:tcPr>
          <w:p w14:paraId="44F84158" w14:textId="77777777" w:rsidR="00C91879" w:rsidRDefault="00311326">
            <w:pPr>
              <w:spacing w:before="20" w:after="20" w:line="252" w:lineRule="auto"/>
              <w:jc w:val="center"/>
            </w:pPr>
            <w:r>
              <w:rPr>
                <w:sz w:val="17"/>
              </w:rPr>
              <w:t>Skip</w:t>
            </w:r>
          </w:p>
        </w:tc>
        <w:tc>
          <w:tcPr>
            <w:tcW w:w="795" w:type="dxa"/>
          </w:tcPr>
          <w:p w14:paraId="02EFB1D4" w14:textId="77777777" w:rsidR="00C91879" w:rsidRDefault="00311326">
            <w:pPr>
              <w:spacing w:before="20" w:after="20" w:line="252" w:lineRule="auto"/>
              <w:jc w:val="center"/>
            </w:pPr>
            <w:r>
              <w:rPr>
                <w:sz w:val="17"/>
              </w:rPr>
              <w:t>0.061</w:t>
            </w:r>
          </w:p>
        </w:tc>
      </w:tr>
      <w:tr w:rsidR="00C91879" w14:paraId="27754F5E" w14:textId="77777777">
        <w:trPr>
          <w:cantSplit/>
          <w:jc w:val="center"/>
        </w:trPr>
        <w:tc>
          <w:tcPr>
            <w:tcW w:w="580" w:type="dxa"/>
            <w:shd w:val="clear" w:color="auto" w:fill="F3F6F8"/>
          </w:tcPr>
          <w:p w14:paraId="64052654" w14:textId="77777777" w:rsidR="00C91879" w:rsidRDefault="00311326">
            <w:pPr>
              <w:spacing w:before="20" w:after="20" w:line="252" w:lineRule="auto"/>
              <w:jc w:val="center"/>
            </w:pPr>
            <w:r>
              <w:rPr>
                <w:sz w:val="17"/>
              </w:rPr>
              <w:t>364</w:t>
            </w:r>
          </w:p>
        </w:tc>
        <w:tc>
          <w:tcPr>
            <w:tcW w:w="3021" w:type="dxa"/>
            <w:shd w:val="clear" w:color="auto" w:fill="F3F6F8"/>
          </w:tcPr>
          <w:p w14:paraId="349C5A74"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6D46EA3B" w14:textId="77777777" w:rsidR="00C91879" w:rsidRDefault="00311326">
            <w:pPr>
              <w:spacing w:before="20" w:after="20" w:line="252" w:lineRule="auto"/>
            </w:pPr>
            <w:r>
              <w:rPr>
                <w:rFonts w:ascii="Consolas" w:eastAsia="Consolas" w:hAnsi="Consolas" w:cs="Consolas"/>
                <w:color w:val="1F3A3D"/>
                <w:sz w:val="16"/>
              </w:rPr>
              <w:t>sayIt_​micVisible</w:t>
            </w:r>
          </w:p>
        </w:tc>
        <w:tc>
          <w:tcPr>
            <w:tcW w:w="979" w:type="dxa"/>
            <w:shd w:val="clear" w:color="auto" w:fill="F3F6F8"/>
          </w:tcPr>
          <w:p w14:paraId="5494CE52" w14:textId="77777777" w:rsidR="00C91879" w:rsidRDefault="00311326">
            <w:pPr>
              <w:spacing w:before="20" w:after="20" w:line="252" w:lineRule="auto"/>
              <w:jc w:val="center"/>
            </w:pPr>
            <w:r>
              <w:rPr>
                <w:sz w:val="17"/>
              </w:rPr>
              <w:t>Pass</w:t>
            </w:r>
          </w:p>
        </w:tc>
        <w:tc>
          <w:tcPr>
            <w:tcW w:w="795" w:type="dxa"/>
            <w:shd w:val="clear" w:color="auto" w:fill="F3F6F8"/>
          </w:tcPr>
          <w:p w14:paraId="6BBC076A" w14:textId="77777777" w:rsidR="00C91879" w:rsidRDefault="00311326">
            <w:pPr>
              <w:spacing w:before="20" w:after="20" w:line="252" w:lineRule="auto"/>
              <w:jc w:val="center"/>
            </w:pPr>
            <w:r>
              <w:rPr>
                <w:sz w:val="17"/>
              </w:rPr>
              <w:t>0.101</w:t>
            </w:r>
          </w:p>
        </w:tc>
      </w:tr>
      <w:tr w:rsidR="00C91879" w14:paraId="3E3E700A" w14:textId="77777777">
        <w:trPr>
          <w:cantSplit/>
          <w:jc w:val="center"/>
        </w:trPr>
        <w:tc>
          <w:tcPr>
            <w:tcW w:w="580" w:type="dxa"/>
          </w:tcPr>
          <w:p w14:paraId="5A728551" w14:textId="77777777" w:rsidR="00C91879" w:rsidRDefault="00311326">
            <w:pPr>
              <w:spacing w:before="20" w:after="20" w:line="252" w:lineRule="auto"/>
              <w:jc w:val="center"/>
            </w:pPr>
            <w:r>
              <w:rPr>
                <w:sz w:val="17"/>
              </w:rPr>
              <w:t>365</w:t>
            </w:r>
          </w:p>
        </w:tc>
        <w:tc>
          <w:tcPr>
            <w:tcW w:w="3021" w:type="dxa"/>
          </w:tcPr>
          <w:p w14:paraId="767148CB"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730281D0" w14:textId="77777777" w:rsidR="00C91879" w:rsidRDefault="00311326">
            <w:pPr>
              <w:spacing w:before="20" w:after="20" w:line="252" w:lineRule="auto"/>
            </w:pPr>
            <w:r>
              <w:rPr>
                <w:rFonts w:ascii="Consolas" w:eastAsia="Consolas" w:hAnsi="Consolas" w:cs="Consolas"/>
                <w:color w:val="1F3A3D"/>
                <w:sz w:val="16"/>
              </w:rPr>
              <w:t>sayIt_​micVisible_​fontScale13</w:t>
            </w:r>
          </w:p>
        </w:tc>
        <w:tc>
          <w:tcPr>
            <w:tcW w:w="979" w:type="dxa"/>
          </w:tcPr>
          <w:p w14:paraId="423B0252" w14:textId="77777777" w:rsidR="00C91879" w:rsidRDefault="00311326">
            <w:pPr>
              <w:spacing w:before="20" w:after="20" w:line="252" w:lineRule="auto"/>
              <w:jc w:val="center"/>
            </w:pPr>
            <w:r>
              <w:rPr>
                <w:sz w:val="17"/>
              </w:rPr>
              <w:t>Skip</w:t>
            </w:r>
          </w:p>
        </w:tc>
        <w:tc>
          <w:tcPr>
            <w:tcW w:w="795" w:type="dxa"/>
          </w:tcPr>
          <w:p w14:paraId="6CD4E412" w14:textId="77777777" w:rsidR="00C91879" w:rsidRDefault="00311326">
            <w:pPr>
              <w:spacing w:before="20" w:after="20" w:line="252" w:lineRule="auto"/>
              <w:jc w:val="center"/>
            </w:pPr>
            <w:r>
              <w:rPr>
                <w:sz w:val="17"/>
              </w:rPr>
              <w:t>0.061</w:t>
            </w:r>
          </w:p>
        </w:tc>
      </w:tr>
      <w:tr w:rsidR="00C91879" w14:paraId="4F2D8225" w14:textId="77777777">
        <w:trPr>
          <w:cantSplit/>
          <w:jc w:val="center"/>
        </w:trPr>
        <w:tc>
          <w:tcPr>
            <w:tcW w:w="580" w:type="dxa"/>
            <w:shd w:val="clear" w:color="auto" w:fill="F3F6F8"/>
          </w:tcPr>
          <w:p w14:paraId="7C5CFFE1" w14:textId="77777777" w:rsidR="00C91879" w:rsidRDefault="00311326">
            <w:pPr>
              <w:spacing w:before="20" w:after="20" w:line="252" w:lineRule="auto"/>
              <w:jc w:val="center"/>
            </w:pPr>
            <w:r>
              <w:rPr>
                <w:sz w:val="17"/>
              </w:rPr>
              <w:t>366</w:t>
            </w:r>
          </w:p>
        </w:tc>
        <w:tc>
          <w:tcPr>
            <w:tcW w:w="3021" w:type="dxa"/>
            <w:shd w:val="clear" w:color="auto" w:fill="F3F6F8"/>
          </w:tcPr>
          <w:p w14:paraId="16D1492F"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75F16005" w14:textId="77777777" w:rsidR="00C91879" w:rsidRDefault="00311326">
            <w:pPr>
              <w:spacing w:before="20" w:after="20" w:line="252" w:lineRule="auto"/>
            </w:pPr>
            <w:r>
              <w:rPr>
                <w:rFonts w:ascii="Consolas" w:eastAsia="Consolas" w:hAnsi="Consolas" w:cs="Consolas"/>
                <w:color w:val="1F3A3D"/>
                <w:sz w:val="16"/>
              </w:rPr>
              <w:t>sayIt_​mouthCueBesideMic</w:t>
            </w:r>
          </w:p>
        </w:tc>
        <w:tc>
          <w:tcPr>
            <w:tcW w:w="979" w:type="dxa"/>
            <w:shd w:val="clear" w:color="auto" w:fill="F3F6F8"/>
          </w:tcPr>
          <w:p w14:paraId="47FD98C0" w14:textId="77777777" w:rsidR="00C91879" w:rsidRDefault="00311326">
            <w:pPr>
              <w:spacing w:before="20" w:after="20" w:line="252" w:lineRule="auto"/>
              <w:jc w:val="center"/>
            </w:pPr>
            <w:r>
              <w:rPr>
                <w:sz w:val="17"/>
              </w:rPr>
              <w:t>Pass</w:t>
            </w:r>
          </w:p>
        </w:tc>
        <w:tc>
          <w:tcPr>
            <w:tcW w:w="795" w:type="dxa"/>
            <w:shd w:val="clear" w:color="auto" w:fill="F3F6F8"/>
          </w:tcPr>
          <w:p w14:paraId="66D9DE2E" w14:textId="77777777" w:rsidR="00C91879" w:rsidRDefault="00311326">
            <w:pPr>
              <w:spacing w:before="20" w:after="20" w:line="252" w:lineRule="auto"/>
              <w:jc w:val="center"/>
            </w:pPr>
            <w:r>
              <w:rPr>
                <w:sz w:val="17"/>
              </w:rPr>
              <w:t>0.163</w:t>
            </w:r>
          </w:p>
        </w:tc>
      </w:tr>
      <w:tr w:rsidR="00C91879" w14:paraId="398330CA" w14:textId="77777777">
        <w:trPr>
          <w:cantSplit/>
          <w:jc w:val="center"/>
        </w:trPr>
        <w:tc>
          <w:tcPr>
            <w:tcW w:w="580" w:type="dxa"/>
          </w:tcPr>
          <w:p w14:paraId="1FE6B3D0" w14:textId="77777777" w:rsidR="00C91879" w:rsidRDefault="00311326">
            <w:pPr>
              <w:spacing w:before="20" w:after="20" w:line="252" w:lineRule="auto"/>
              <w:jc w:val="center"/>
            </w:pPr>
            <w:r>
              <w:rPr>
                <w:sz w:val="17"/>
              </w:rPr>
              <w:t>367</w:t>
            </w:r>
          </w:p>
        </w:tc>
        <w:tc>
          <w:tcPr>
            <w:tcW w:w="3021" w:type="dxa"/>
          </w:tcPr>
          <w:p w14:paraId="708CFB64"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6B951A72" w14:textId="77777777" w:rsidR="00C91879" w:rsidRDefault="00311326">
            <w:pPr>
              <w:spacing w:before="20" w:after="20" w:line="252" w:lineRule="auto"/>
            </w:pPr>
            <w:r>
              <w:rPr>
                <w:rFonts w:ascii="Consolas" w:eastAsia="Consolas" w:hAnsi="Consolas" w:cs="Consolas"/>
                <w:color w:val="1F3A3D"/>
                <w:sz w:val="16"/>
              </w:rPr>
              <w:t>splash_​lilyFaceClearOfStart</w:t>
            </w:r>
          </w:p>
        </w:tc>
        <w:tc>
          <w:tcPr>
            <w:tcW w:w="979" w:type="dxa"/>
          </w:tcPr>
          <w:p w14:paraId="52246FA3" w14:textId="77777777" w:rsidR="00C91879" w:rsidRDefault="00311326">
            <w:pPr>
              <w:spacing w:before="20" w:after="20" w:line="252" w:lineRule="auto"/>
              <w:jc w:val="center"/>
            </w:pPr>
            <w:r>
              <w:rPr>
                <w:sz w:val="17"/>
              </w:rPr>
              <w:t>Pass</w:t>
            </w:r>
          </w:p>
        </w:tc>
        <w:tc>
          <w:tcPr>
            <w:tcW w:w="795" w:type="dxa"/>
          </w:tcPr>
          <w:p w14:paraId="5ADBB387" w14:textId="77777777" w:rsidR="00C91879" w:rsidRDefault="00311326">
            <w:pPr>
              <w:spacing w:before="20" w:after="20" w:line="252" w:lineRule="auto"/>
              <w:jc w:val="center"/>
            </w:pPr>
            <w:r>
              <w:rPr>
                <w:sz w:val="17"/>
              </w:rPr>
              <w:t>0.078</w:t>
            </w:r>
          </w:p>
        </w:tc>
      </w:tr>
      <w:tr w:rsidR="00C91879" w14:paraId="084FCC6A" w14:textId="77777777">
        <w:trPr>
          <w:cantSplit/>
          <w:jc w:val="center"/>
        </w:trPr>
        <w:tc>
          <w:tcPr>
            <w:tcW w:w="580" w:type="dxa"/>
            <w:shd w:val="clear" w:color="auto" w:fill="F3F6F8"/>
          </w:tcPr>
          <w:p w14:paraId="78F37AB0" w14:textId="77777777" w:rsidR="00C91879" w:rsidRDefault="00311326">
            <w:pPr>
              <w:spacing w:before="20" w:after="20" w:line="252" w:lineRule="auto"/>
              <w:jc w:val="center"/>
            </w:pPr>
            <w:r>
              <w:rPr>
                <w:sz w:val="17"/>
              </w:rPr>
              <w:t>368</w:t>
            </w:r>
          </w:p>
        </w:tc>
        <w:tc>
          <w:tcPr>
            <w:tcW w:w="3021" w:type="dxa"/>
            <w:shd w:val="clear" w:color="auto" w:fill="F3F6F8"/>
          </w:tcPr>
          <w:p w14:paraId="2FB6B2D1"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0EF6BF97" w14:textId="77777777" w:rsidR="00C91879" w:rsidRDefault="00311326">
            <w:pPr>
              <w:spacing w:before="20" w:after="20" w:line="252" w:lineRule="auto"/>
            </w:pPr>
            <w:r>
              <w:rPr>
                <w:rFonts w:ascii="Consolas" w:eastAsia="Consolas" w:hAnsi="Consolas" w:cs="Consolas"/>
                <w:color w:val="1F3A3D"/>
                <w:sz w:val="16"/>
              </w:rPr>
              <w:t>splash_​startVisible</w:t>
            </w:r>
          </w:p>
        </w:tc>
        <w:tc>
          <w:tcPr>
            <w:tcW w:w="979" w:type="dxa"/>
            <w:shd w:val="clear" w:color="auto" w:fill="F3F6F8"/>
          </w:tcPr>
          <w:p w14:paraId="2B20B828" w14:textId="77777777" w:rsidR="00C91879" w:rsidRDefault="00311326">
            <w:pPr>
              <w:spacing w:before="20" w:after="20" w:line="252" w:lineRule="auto"/>
              <w:jc w:val="center"/>
            </w:pPr>
            <w:r>
              <w:rPr>
                <w:sz w:val="17"/>
              </w:rPr>
              <w:t>Pass</w:t>
            </w:r>
          </w:p>
        </w:tc>
        <w:tc>
          <w:tcPr>
            <w:tcW w:w="795" w:type="dxa"/>
            <w:shd w:val="clear" w:color="auto" w:fill="F3F6F8"/>
          </w:tcPr>
          <w:p w14:paraId="2145A821" w14:textId="77777777" w:rsidR="00C91879" w:rsidRDefault="00311326">
            <w:pPr>
              <w:spacing w:before="20" w:after="20" w:line="252" w:lineRule="auto"/>
              <w:jc w:val="center"/>
            </w:pPr>
            <w:r>
              <w:rPr>
                <w:sz w:val="17"/>
              </w:rPr>
              <w:t>0.077</w:t>
            </w:r>
          </w:p>
        </w:tc>
      </w:tr>
      <w:tr w:rsidR="00C91879" w14:paraId="42714910" w14:textId="77777777">
        <w:trPr>
          <w:cantSplit/>
          <w:jc w:val="center"/>
        </w:trPr>
        <w:tc>
          <w:tcPr>
            <w:tcW w:w="580" w:type="dxa"/>
          </w:tcPr>
          <w:p w14:paraId="7861AA7D" w14:textId="77777777" w:rsidR="00C91879" w:rsidRDefault="00311326">
            <w:pPr>
              <w:spacing w:before="20" w:after="20" w:line="252" w:lineRule="auto"/>
              <w:jc w:val="center"/>
            </w:pPr>
            <w:r>
              <w:rPr>
                <w:sz w:val="17"/>
              </w:rPr>
              <w:t>369</w:t>
            </w:r>
          </w:p>
        </w:tc>
        <w:tc>
          <w:tcPr>
            <w:tcW w:w="3021" w:type="dxa"/>
          </w:tcPr>
          <w:p w14:paraId="55D66F26"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tcPr>
          <w:p w14:paraId="1E72FAD2" w14:textId="77777777" w:rsidR="00C91879" w:rsidRDefault="00311326">
            <w:pPr>
              <w:spacing w:before="20" w:after="20" w:line="252" w:lineRule="auto"/>
            </w:pPr>
            <w:r>
              <w:rPr>
                <w:rFonts w:ascii="Consolas" w:eastAsia="Consolas" w:hAnsi="Consolas" w:cs="Consolas"/>
                <w:color w:val="1F3A3D"/>
                <w:sz w:val="16"/>
              </w:rPr>
              <w:t>splash_​startVisible_​fontScale13</w:t>
            </w:r>
          </w:p>
        </w:tc>
        <w:tc>
          <w:tcPr>
            <w:tcW w:w="979" w:type="dxa"/>
          </w:tcPr>
          <w:p w14:paraId="3C0D00FD" w14:textId="77777777" w:rsidR="00C91879" w:rsidRDefault="00311326">
            <w:pPr>
              <w:spacing w:before="20" w:after="20" w:line="252" w:lineRule="auto"/>
              <w:jc w:val="center"/>
            </w:pPr>
            <w:r>
              <w:rPr>
                <w:sz w:val="17"/>
              </w:rPr>
              <w:t>Skip</w:t>
            </w:r>
          </w:p>
        </w:tc>
        <w:tc>
          <w:tcPr>
            <w:tcW w:w="795" w:type="dxa"/>
          </w:tcPr>
          <w:p w14:paraId="59EBB450" w14:textId="77777777" w:rsidR="00C91879" w:rsidRDefault="00311326">
            <w:pPr>
              <w:spacing w:before="20" w:after="20" w:line="252" w:lineRule="auto"/>
              <w:jc w:val="center"/>
            </w:pPr>
            <w:r>
              <w:rPr>
                <w:sz w:val="17"/>
              </w:rPr>
              <w:t>0.095</w:t>
            </w:r>
          </w:p>
        </w:tc>
      </w:tr>
      <w:tr w:rsidR="00C91879" w14:paraId="2358BFE4" w14:textId="77777777">
        <w:trPr>
          <w:cantSplit/>
          <w:jc w:val="center"/>
        </w:trPr>
        <w:tc>
          <w:tcPr>
            <w:tcW w:w="580" w:type="dxa"/>
            <w:shd w:val="clear" w:color="auto" w:fill="F3F6F8"/>
          </w:tcPr>
          <w:p w14:paraId="0F0CC927" w14:textId="77777777" w:rsidR="00C91879" w:rsidRDefault="00311326">
            <w:pPr>
              <w:spacing w:before="20" w:after="20" w:line="252" w:lineRule="auto"/>
              <w:jc w:val="center"/>
            </w:pPr>
            <w:r>
              <w:rPr>
                <w:sz w:val="17"/>
              </w:rPr>
              <w:t>370</w:t>
            </w:r>
          </w:p>
        </w:tc>
        <w:tc>
          <w:tcPr>
            <w:tcW w:w="3021" w:type="dxa"/>
            <w:shd w:val="clear" w:color="auto" w:fill="F3F6F8"/>
          </w:tcPr>
          <w:p w14:paraId="788D8494" w14:textId="77777777" w:rsidR="00C91879" w:rsidRDefault="00311326">
            <w:pPr>
              <w:spacing w:before="20" w:after="20" w:line="252" w:lineRule="auto"/>
            </w:pPr>
            <w:r>
              <w:rPr>
                <w:rFonts w:ascii="Consolas" w:eastAsia="Consolas" w:hAnsi="Consolas" w:cs="Consolas"/>
                <w:color w:val="1F3A3D"/>
                <w:sz w:val="16"/>
              </w:rPr>
              <w:t>LayoutMatrixCompactTest</w:t>
            </w:r>
          </w:p>
        </w:tc>
        <w:tc>
          <w:tcPr>
            <w:tcW w:w="3986" w:type="dxa"/>
            <w:shd w:val="clear" w:color="auto" w:fill="F3F6F8"/>
          </w:tcPr>
          <w:p w14:paraId="6824106F" w14:textId="77777777" w:rsidR="00C91879" w:rsidRDefault="00311326">
            <w:pPr>
              <w:spacing w:before="20" w:after="20" w:line="252" w:lineRule="auto"/>
            </w:pPr>
            <w:r>
              <w:rPr>
                <w:rFonts w:ascii="Consolas" w:eastAsia="Consolas" w:hAnsi="Consolas" w:cs="Consolas"/>
                <w:color w:val="1F3A3D"/>
                <w:sz w:val="16"/>
              </w:rPr>
              <w:t>tablet_​contentWidthCapped</w:t>
            </w:r>
          </w:p>
        </w:tc>
        <w:tc>
          <w:tcPr>
            <w:tcW w:w="979" w:type="dxa"/>
            <w:shd w:val="clear" w:color="auto" w:fill="F3F6F8"/>
          </w:tcPr>
          <w:p w14:paraId="4A97571A" w14:textId="77777777" w:rsidR="00C91879" w:rsidRDefault="00311326">
            <w:pPr>
              <w:spacing w:before="20" w:after="20" w:line="252" w:lineRule="auto"/>
              <w:jc w:val="center"/>
            </w:pPr>
            <w:r>
              <w:rPr>
                <w:sz w:val="17"/>
              </w:rPr>
              <w:t>Pass</w:t>
            </w:r>
          </w:p>
        </w:tc>
        <w:tc>
          <w:tcPr>
            <w:tcW w:w="795" w:type="dxa"/>
            <w:shd w:val="clear" w:color="auto" w:fill="F3F6F8"/>
          </w:tcPr>
          <w:p w14:paraId="2AF5660D" w14:textId="77777777" w:rsidR="00C91879" w:rsidRDefault="00311326">
            <w:pPr>
              <w:spacing w:before="20" w:after="20" w:line="252" w:lineRule="auto"/>
              <w:jc w:val="center"/>
            </w:pPr>
            <w:r>
              <w:rPr>
                <w:sz w:val="17"/>
              </w:rPr>
              <w:t>0.116</w:t>
            </w:r>
          </w:p>
        </w:tc>
      </w:tr>
      <w:tr w:rsidR="00C91879" w14:paraId="750A2952" w14:textId="77777777">
        <w:trPr>
          <w:cantSplit/>
          <w:jc w:val="center"/>
        </w:trPr>
        <w:tc>
          <w:tcPr>
            <w:tcW w:w="580" w:type="dxa"/>
          </w:tcPr>
          <w:p w14:paraId="1EC64607" w14:textId="77777777" w:rsidR="00C91879" w:rsidRDefault="00311326">
            <w:pPr>
              <w:spacing w:before="20" w:after="20" w:line="252" w:lineRule="auto"/>
              <w:jc w:val="center"/>
            </w:pPr>
            <w:r>
              <w:rPr>
                <w:sz w:val="17"/>
              </w:rPr>
              <w:t>371</w:t>
            </w:r>
          </w:p>
        </w:tc>
        <w:tc>
          <w:tcPr>
            <w:tcW w:w="3021" w:type="dxa"/>
          </w:tcPr>
          <w:p w14:paraId="377936DC"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403A783A" w14:textId="77777777" w:rsidR="00C91879" w:rsidRDefault="00311326">
            <w:pPr>
              <w:spacing w:before="20" w:after="20" w:line="252" w:lineRule="auto"/>
            </w:pPr>
            <w:r>
              <w:rPr>
                <w:rFonts w:ascii="Consolas" w:eastAsia="Consolas" w:hAnsi="Consolas" w:cs="Consolas"/>
                <w:color w:val="1F3A3D"/>
                <w:sz w:val="16"/>
              </w:rPr>
              <w:t>blendIt_​tilesVisible</w:t>
            </w:r>
          </w:p>
        </w:tc>
        <w:tc>
          <w:tcPr>
            <w:tcW w:w="979" w:type="dxa"/>
          </w:tcPr>
          <w:p w14:paraId="1E232EE6" w14:textId="77777777" w:rsidR="00C91879" w:rsidRDefault="00311326">
            <w:pPr>
              <w:spacing w:before="20" w:after="20" w:line="252" w:lineRule="auto"/>
              <w:jc w:val="center"/>
            </w:pPr>
            <w:r>
              <w:rPr>
                <w:sz w:val="17"/>
              </w:rPr>
              <w:t>Pass</w:t>
            </w:r>
          </w:p>
        </w:tc>
        <w:tc>
          <w:tcPr>
            <w:tcW w:w="795" w:type="dxa"/>
          </w:tcPr>
          <w:p w14:paraId="46CB01A0" w14:textId="77777777" w:rsidR="00C91879" w:rsidRDefault="00311326">
            <w:pPr>
              <w:spacing w:before="20" w:after="20" w:line="252" w:lineRule="auto"/>
              <w:jc w:val="center"/>
            </w:pPr>
            <w:r>
              <w:rPr>
                <w:sz w:val="17"/>
              </w:rPr>
              <w:t>0.195</w:t>
            </w:r>
          </w:p>
        </w:tc>
      </w:tr>
      <w:tr w:rsidR="00C91879" w14:paraId="1BA8F09D" w14:textId="77777777">
        <w:trPr>
          <w:cantSplit/>
          <w:jc w:val="center"/>
        </w:trPr>
        <w:tc>
          <w:tcPr>
            <w:tcW w:w="580" w:type="dxa"/>
            <w:shd w:val="clear" w:color="auto" w:fill="F3F6F8"/>
          </w:tcPr>
          <w:p w14:paraId="21E01299" w14:textId="77777777" w:rsidR="00C91879" w:rsidRDefault="00311326">
            <w:pPr>
              <w:spacing w:before="20" w:after="20" w:line="252" w:lineRule="auto"/>
              <w:jc w:val="center"/>
            </w:pPr>
            <w:r>
              <w:rPr>
                <w:sz w:val="17"/>
              </w:rPr>
              <w:t>372</w:t>
            </w:r>
          </w:p>
        </w:tc>
        <w:tc>
          <w:tcPr>
            <w:tcW w:w="3021" w:type="dxa"/>
            <w:shd w:val="clear" w:color="auto" w:fill="F3F6F8"/>
          </w:tcPr>
          <w:p w14:paraId="2C3628F6"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34CE33BE" w14:textId="77777777" w:rsidR="00C91879" w:rsidRDefault="00311326">
            <w:pPr>
              <w:spacing w:before="20" w:after="20" w:line="252" w:lineRule="auto"/>
            </w:pPr>
            <w:r>
              <w:rPr>
                <w:rFonts w:ascii="Consolas" w:eastAsia="Consolas" w:hAnsi="Consolas" w:cs="Consolas"/>
                <w:color w:val="1F3A3D"/>
                <w:sz w:val="16"/>
              </w:rPr>
              <w:t>complete_​continueVisible</w:t>
            </w:r>
          </w:p>
        </w:tc>
        <w:tc>
          <w:tcPr>
            <w:tcW w:w="979" w:type="dxa"/>
            <w:shd w:val="clear" w:color="auto" w:fill="F3F6F8"/>
          </w:tcPr>
          <w:p w14:paraId="65A3D9B6" w14:textId="77777777" w:rsidR="00C91879" w:rsidRDefault="00311326">
            <w:pPr>
              <w:spacing w:before="20" w:after="20" w:line="252" w:lineRule="auto"/>
              <w:jc w:val="center"/>
            </w:pPr>
            <w:r>
              <w:rPr>
                <w:sz w:val="17"/>
              </w:rPr>
              <w:t>Pass</w:t>
            </w:r>
          </w:p>
        </w:tc>
        <w:tc>
          <w:tcPr>
            <w:tcW w:w="795" w:type="dxa"/>
            <w:shd w:val="clear" w:color="auto" w:fill="F3F6F8"/>
          </w:tcPr>
          <w:p w14:paraId="59E40537" w14:textId="77777777" w:rsidR="00C91879" w:rsidRDefault="00311326">
            <w:pPr>
              <w:spacing w:before="20" w:after="20" w:line="252" w:lineRule="auto"/>
              <w:jc w:val="center"/>
            </w:pPr>
            <w:r>
              <w:rPr>
                <w:sz w:val="17"/>
              </w:rPr>
              <w:t>0.323</w:t>
            </w:r>
          </w:p>
        </w:tc>
      </w:tr>
      <w:tr w:rsidR="00C91879" w14:paraId="6A0474D1" w14:textId="77777777">
        <w:trPr>
          <w:cantSplit/>
          <w:jc w:val="center"/>
        </w:trPr>
        <w:tc>
          <w:tcPr>
            <w:tcW w:w="580" w:type="dxa"/>
          </w:tcPr>
          <w:p w14:paraId="3B238483" w14:textId="77777777" w:rsidR="00C91879" w:rsidRDefault="00311326">
            <w:pPr>
              <w:spacing w:before="20" w:after="20" w:line="252" w:lineRule="auto"/>
              <w:jc w:val="center"/>
            </w:pPr>
            <w:r>
              <w:rPr>
                <w:sz w:val="17"/>
              </w:rPr>
              <w:t>373</w:t>
            </w:r>
          </w:p>
        </w:tc>
        <w:tc>
          <w:tcPr>
            <w:tcW w:w="3021" w:type="dxa"/>
          </w:tcPr>
          <w:p w14:paraId="5C9F6862"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6A746CCA" w14:textId="77777777" w:rsidR="00C91879" w:rsidRDefault="00311326">
            <w:pPr>
              <w:spacing w:before="20" w:after="20" w:line="252" w:lineRule="auto"/>
            </w:pPr>
            <w:r>
              <w:rPr>
                <w:rFonts w:ascii="Consolas" w:eastAsia="Consolas" w:hAnsi="Consolas" w:cs="Consolas"/>
                <w:color w:val="1F3A3D"/>
                <w:sz w:val="16"/>
              </w:rPr>
              <w:t>complete_​continueVisible_​fontScale13</w:t>
            </w:r>
          </w:p>
        </w:tc>
        <w:tc>
          <w:tcPr>
            <w:tcW w:w="979" w:type="dxa"/>
          </w:tcPr>
          <w:p w14:paraId="0F7E5E86" w14:textId="77777777" w:rsidR="00C91879" w:rsidRDefault="00311326">
            <w:pPr>
              <w:spacing w:before="20" w:after="20" w:line="252" w:lineRule="auto"/>
              <w:jc w:val="center"/>
            </w:pPr>
            <w:r>
              <w:rPr>
                <w:sz w:val="17"/>
              </w:rPr>
              <w:t>Pass</w:t>
            </w:r>
          </w:p>
        </w:tc>
        <w:tc>
          <w:tcPr>
            <w:tcW w:w="795" w:type="dxa"/>
          </w:tcPr>
          <w:p w14:paraId="7DFCE5AF" w14:textId="77777777" w:rsidR="00C91879" w:rsidRDefault="00311326">
            <w:pPr>
              <w:spacing w:before="20" w:after="20" w:line="252" w:lineRule="auto"/>
              <w:jc w:val="center"/>
            </w:pPr>
            <w:r>
              <w:rPr>
                <w:sz w:val="17"/>
              </w:rPr>
              <w:t>0.788</w:t>
            </w:r>
          </w:p>
        </w:tc>
      </w:tr>
      <w:tr w:rsidR="00C91879" w14:paraId="5FA8FD48" w14:textId="77777777">
        <w:trPr>
          <w:cantSplit/>
          <w:jc w:val="center"/>
        </w:trPr>
        <w:tc>
          <w:tcPr>
            <w:tcW w:w="580" w:type="dxa"/>
            <w:shd w:val="clear" w:color="auto" w:fill="F3F6F8"/>
          </w:tcPr>
          <w:p w14:paraId="480254B6" w14:textId="77777777" w:rsidR="00C91879" w:rsidRDefault="00311326">
            <w:pPr>
              <w:spacing w:before="20" w:after="20" w:line="252" w:lineRule="auto"/>
              <w:jc w:val="center"/>
            </w:pPr>
            <w:r>
              <w:rPr>
                <w:sz w:val="17"/>
              </w:rPr>
              <w:t>374</w:t>
            </w:r>
          </w:p>
        </w:tc>
        <w:tc>
          <w:tcPr>
            <w:tcW w:w="3021" w:type="dxa"/>
            <w:shd w:val="clear" w:color="auto" w:fill="F3F6F8"/>
          </w:tcPr>
          <w:p w14:paraId="1C789B58"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59EC2E8C" w14:textId="77777777" w:rsidR="00C91879" w:rsidRDefault="00311326">
            <w:pPr>
              <w:spacing w:before="20" w:after="20" w:line="252" w:lineRule="auto"/>
            </w:pPr>
            <w:r>
              <w:rPr>
                <w:rFonts w:ascii="Consolas" w:eastAsia="Consolas" w:hAnsi="Consolas" w:cs="Consolas"/>
                <w:color w:val="1F3A3D"/>
                <w:sz w:val="16"/>
              </w:rPr>
              <w:t>findIt_​fontScale13</w:t>
            </w:r>
          </w:p>
        </w:tc>
        <w:tc>
          <w:tcPr>
            <w:tcW w:w="979" w:type="dxa"/>
            <w:shd w:val="clear" w:color="auto" w:fill="F3F6F8"/>
          </w:tcPr>
          <w:p w14:paraId="54C297CF" w14:textId="77777777" w:rsidR="00C91879" w:rsidRDefault="00311326">
            <w:pPr>
              <w:spacing w:before="20" w:after="20" w:line="252" w:lineRule="auto"/>
              <w:jc w:val="center"/>
            </w:pPr>
            <w:r>
              <w:rPr>
                <w:sz w:val="17"/>
              </w:rPr>
              <w:t>Pass</w:t>
            </w:r>
          </w:p>
        </w:tc>
        <w:tc>
          <w:tcPr>
            <w:tcW w:w="795" w:type="dxa"/>
            <w:shd w:val="clear" w:color="auto" w:fill="F3F6F8"/>
          </w:tcPr>
          <w:p w14:paraId="4846D011" w14:textId="77777777" w:rsidR="00C91879" w:rsidRDefault="00311326">
            <w:pPr>
              <w:spacing w:before="20" w:after="20" w:line="252" w:lineRule="auto"/>
              <w:jc w:val="center"/>
            </w:pPr>
            <w:r>
              <w:rPr>
                <w:sz w:val="17"/>
              </w:rPr>
              <w:t>0.234</w:t>
            </w:r>
          </w:p>
        </w:tc>
      </w:tr>
      <w:tr w:rsidR="00C91879" w14:paraId="74BFBE05" w14:textId="77777777">
        <w:trPr>
          <w:cantSplit/>
          <w:jc w:val="center"/>
        </w:trPr>
        <w:tc>
          <w:tcPr>
            <w:tcW w:w="580" w:type="dxa"/>
          </w:tcPr>
          <w:p w14:paraId="71099C94" w14:textId="77777777" w:rsidR="00C91879" w:rsidRDefault="00311326">
            <w:pPr>
              <w:spacing w:before="20" w:after="20" w:line="252" w:lineRule="auto"/>
              <w:jc w:val="center"/>
            </w:pPr>
            <w:r>
              <w:rPr>
                <w:sz w:val="17"/>
              </w:rPr>
              <w:t>375</w:t>
            </w:r>
          </w:p>
        </w:tc>
        <w:tc>
          <w:tcPr>
            <w:tcW w:w="3021" w:type="dxa"/>
          </w:tcPr>
          <w:p w14:paraId="18C8C969"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69E38D7F" w14:textId="77777777" w:rsidR="00C91879" w:rsidRDefault="00311326">
            <w:pPr>
              <w:spacing w:before="20" w:after="20" w:line="252" w:lineRule="auto"/>
            </w:pPr>
            <w:r>
              <w:rPr>
                <w:rFonts w:ascii="Consolas" w:eastAsia="Consolas" w:hAnsi="Consolas" w:cs="Consolas"/>
                <w:color w:val="1F3A3D"/>
                <w:sz w:val="16"/>
              </w:rPr>
              <w:t>findIt_​wholeGridVisible</w:t>
            </w:r>
          </w:p>
        </w:tc>
        <w:tc>
          <w:tcPr>
            <w:tcW w:w="979" w:type="dxa"/>
          </w:tcPr>
          <w:p w14:paraId="59B81E7F" w14:textId="77777777" w:rsidR="00C91879" w:rsidRDefault="00311326">
            <w:pPr>
              <w:spacing w:before="20" w:after="20" w:line="252" w:lineRule="auto"/>
              <w:jc w:val="center"/>
            </w:pPr>
            <w:r>
              <w:rPr>
                <w:sz w:val="17"/>
              </w:rPr>
              <w:t>Pass</w:t>
            </w:r>
          </w:p>
        </w:tc>
        <w:tc>
          <w:tcPr>
            <w:tcW w:w="795" w:type="dxa"/>
          </w:tcPr>
          <w:p w14:paraId="0776D46B" w14:textId="77777777" w:rsidR="00C91879" w:rsidRDefault="00311326">
            <w:pPr>
              <w:spacing w:before="20" w:after="20" w:line="252" w:lineRule="auto"/>
              <w:jc w:val="center"/>
            </w:pPr>
            <w:r>
              <w:rPr>
                <w:sz w:val="17"/>
              </w:rPr>
              <w:t>0.387</w:t>
            </w:r>
          </w:p>
        </w:tc>
      </w:tr>
      <w:tr w:rsidR="00C91879" w14:paraId="49C26D9C" w14:textId="77777777">
        <w:trPr>
          <w:cantSplit/>
          <w:jc w:val="center"/>
        </w:trPr>
        <w:tc>
          <w:tcPr>
            <w:tcW w:w="580" w:type="dxa"/>
            <w:shd w:val="clear" w:color="auto" w:fill="F3F6F8"/>
          </w:tcPr>
          <w:p w14:paraId="7AE9CC02" w14:textId="77777777" w:rsidR="00C91879" w:rsidRDefault="00311326">
            <w:pPr>
              <w:spacing w:before="20" w:after="20" w:line="252" w:lineRule="auto"/>
              <w:jc w:val="center"/>
            </w:pPr>
            <w:r>
              <w:rPr>
                <w:sz w:val="17"/>
              </w:rPr>
              <w:t>376</w:t>
            </w:r>
          </w:p>
        </w:tc>
        <w:tc>
          <w:tcPr>
            <w:tcW w:w="3021" w:type="dxa"/>
            <w:shd w:val="clear" w:color="auto" w:fill="F3F6F8"/>
          </w:tcPr>
          <w:p w14:paraId="76447537"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3B51AF00" w14:textId="77777777" w:rsidR="00C91879" w:rsidRDefault="00311326">
            <w:pPr>
              <w:spacing w:before="20" w:after="20" w:line="252" w:lineRule="auto"/>
            </w:pPr>
            <w:r>
              <w:rPr>
                <w:rFonts w:ascii="Consolas" w:eastAsia="Consolas" w:hAnsi="Consolas" w:cs="Consolas"/>
                <w:color w:val="1F3A3D"/>
                <w:sz w:val="16"/>
              </w:rPr>
              <w:t>fontScale13_​mainActionVisible</w:t>
            </w:r>
          </w:p>
        </w:tc>
        <w:tc>
          <w:tcPr>
            <w:tcW w:w="979" w:type="dxa"/>
            <w:shd w:val="clear" w:color="auto" w:fill="F3F6F8"/>
          </w:tcPr>
          <w:p w14:paraId="47B35BC1" w14:textId="77777777" w:rsidR="00C91879" w:rsidRDefault="00311326">
            <w:pPr>
              <w:spacing w:before="20" w:after="20" w:line="252" w:lineRule="auto"/>
              <w:jc w:val="center"/>
            </w:pPr>
            <w:r>
              <w:rPr>
                <w:sz w:val="17"/>
              </w:rPr>
              <w:t>Pass</w:t>
            </w:r>
          </w:p>
        </w:tc>
        <w:tc>
          <w:tcPr>
            <w:tcW w:w="795" w:type="dxa"/>
            <w:shd w:val="clear" w:color="auto" w:fill="F3F6F8"/>
          </w:tcPr>
          <w:p w14:paraId="46D3E343" w14:textId="77777777" w:rsidR="00C91879" w:rsidRDefault="00311326">
            <w:pPr>
              <w:spacing w:before="20" w:after="20" w:line="252" w:lineRule="auto"/>
              <w:jc w:val="center"/>
            </w:pPr>
            <w:r>
              <w:rPr>
                <w:sz w:val="17"/>
              </w:rPr>
              <w:t>0.193</w:t>
            </w:r>
          </w:p>
        </w:tc>
      </w:tr>
      <w:tr w:rsidR="00C91879" w14:paraId="16B9F5BD" w14:textId="77777777">
        <w:trPr>
          <w:cantSplit/>
          <w:jc w:val="center"/>
        </w:trPr>
        <w:tc>
          <w:tcPr>
            <w:tcW w:w="580" w:type="dxa"/>
          </w:tcPr>
          <w:p w14:paraId="42F3E592" w14:textId="77777777" w:rsidR="00C91879" w:rsidRDefault="00311326">
            <w:pPr>
              <w:spacing w:before="20" w:after="20" w:line="252" w:lineRule="auto"/>
              <w:jc w:val="center"/>
            </w:pPr>
            <w:r>
              <w:rPr>
                <w:sz w:val="17"/>
              </w:rPr>
              <w:t>377</w:t>
            </w:r>
          </w:p>
        </w:tc>
        <w:tc>
          <w:tcPr>
            <w:tcW w:w="3021" w:type="dxa"/>
          </w:tcPr>
          <w:p w14:paraId="21BADB19"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18740562" w14:textId="77777777" w:rsidR="00C91879" w:rsidRDefault="00311326">
            <w:pPr>
              <w:spacing w:before="20" w:after="20" w:line="252" w:lineRule="auto"/>
            </w:pPr>
            <w:r>
              <w:rPr>
                <w:rFonts w:ascii="Consolas" w:eastAsia="Consolas" w:hAnsi="Consolas" w:cs="Consolas"/>
                <w:color w:val="1F3A3D"/>
                <w:sz w:val="16"/>
              </w:rPr>
              <w:t>hearIt_​playVisible</w:t>
            </w:r>
          </w:p>
        </w:tc>
        <w:tc>
          <w:tcPr>
            <w:tcW w:w="979" w:type="dxa"/>
          </w:tcPr>
          <w:p w14:paraId="35FF3607" w14:textId="77777777" w:rsidR="00C91879" w:rsidRDefault="00311326">
            <w:pPr>
              <w:spacing w:before="20" w:after="20" w:line="252" w:lineRule="auto"/>
              <w:jc w:val="center"/>
            </w:pPr>
            <w:r>
              <w:rPr>
                <w:sz w:val="17"/>
              </w:rPr>
              <w:t>Pass</w:t>
            </w:r>
          </w:p>
        </w:tc>
        <w:tc>
          <w:tcPr>
            <w:tcW w:w="795" w:type="dxa"/>
          </w:tcPr>
          <w:p w14:paraId="1AC87194" w14:textId="77777777" w:rsidR="00C91879" w:rsidRDefault="00311326">
            <w:pPr>
              <w:spacing w:before="20" w:after="20" w:line="252" w:lineRule="auto"/>
              <w:jc w:val="center"/>
            </w:pPr>
            <w:r>
              <w:rPr>
                <w:sz w:val="17"/>
              </w:rPr>
              <w:t>0.311</w:t>
            </w:r>
          </w:p>
        </w:tc>
      </w:tr>
      <w:tr w:rsidR="00C91879" w14:paraId="297175D7" w14:textId="77777777">
        <w:trPr>
          <w:cantSplit/>
          <w:jc w:val="center"/>
        </w:trPr>
        <w:tc>
          <w:tcPr>
            <w:tcW w:w="580" w:type="dxa"/>
            <w:shd w:val="clear" w:color="auto" w:fill="F3F6F8"/>
          </w:tcPr>
          <w:p w14:paraId="77150542" w14:textId="77777777" w:rsidR="00C91879" w:rsidRDefault="00311326">
            <w:pPr>
              <w:spacing w:before="20" w:after="20" w:line="252" w:lineRule="auto"/>
              <w:jc w:val="center"/>
            </w:pPr>
            <w:r>
              <w:rPr>
                <w:sz w:val="17"/>
              </w:rPr>
              <w:t>378</w:t>
            </w:r>
          </w:p>
        </w:tc>
        <w:tc>
          <w:tcPr>
            <w:tcW w:w="3021" w:type="dxa"/>
            <w:shd w:val="clear" w:color="auto" w:fill="F3F6F8"/>
          </w:tcPr>
          <w:p w14:paraId="7C77BE9E"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18D8A72A" w14:textId="77777777" w:rsidR="00C91879" w:rsidRDefault="00311326">
            <w:pPr>
              <w:spacing w:before="20" w:after="20" w:line="252" w:lineRule="auto"/>
            </w:pPr>
            <w:r>
              <w:rPr>
                <w:rFonts w:ascii="Consolas" w:eastAsia="Consolas" w:hAnsi="Consolas" w:cs="Consolas"/>
                <w:color w:val="1F3A3D"/>
                <w:sz w:val="16"/>
              </w:rPr>
              <w:t>hearIt_​stepsAboveNext</w:t>
            </w:r>
          </w:p>
        </w:tc>
        <w:tc>
          <w:tcPr>
            <w:tcW w:w="979" w:type="dxa"/>
            <w:shd w:val="clear" w:color="auto" w:fill="F3F6F8"/>
          </w:tcPr>
          <w:p w14:paraId="4A91C229" w14:textId="77777777" w:rsidR="00C91879" w:rsidRDefault="00311326">
            <w:pPr>
              <w:spacing w:before="20" w:after="20" w:line="252" w:lineRule="auto"/>
              <w:jc w:val="center"/>
            </w:pPr>
            <w:r>
              <w:rPr>
                <w:sz w:val="17"/>
              </w:rPr>
              <w:t>Pass</w:t>
            </w:r>
          </w:p>
        </w:tc>
        <w:tc>
          <w:tcPr>
            <w:tcW w:w="795" w:type="dxa"/>
            <w:shd w:val="clear" w:color="auto" w:fill="F3F6F8"/>
          </w:tcPr>
          <w:p w14:paraId="54D278CF" w14:textId="77777777" w:rsidR="00C91879" w:rsidRDefault="00311326">
            <w:pPr>
              <w:spacing w:before="20" w:after="20" w:line="252" w:lineRule="auto"/>
              <w:jc w:val="center"/>
            </w:pPr>
            <w:r>
              <w:rPr>
                <w:sz w:val="17"/>
              </w:rPr>
              <w:t>0.311</w:t>
            </w:r>
          </w:p>
        </w:tc>
      </w:tr>
      <w:tr w:rsidR="00C91879" w14:paraId="6F9B0F05" w14:textId="77777777">
        <w:trPr>
          <w:cantSplit/>
          <w:jc w:val="center"/>
        </w:trPr>
        <w:tc>
          <w:tcPr>
            <w:tcW w:w="580" w:type="dxa"/>
          </w:tcPr>
          <w:p w14:paraId="00C28E61" w14:textId="77777777" w:rsidR="00C91879" w:rsidRDefault="00311326">
            <w:pPr>
              <w:spacing w:before="20" w:after="20" w:line="252" w:lineRule="auto"/>
              <w:jc w:val="center"/>
            </w:pPr>
            <w:r>
              <w:rPr>
                <w:sz w:val="17"/>
              </w:rPr>
              <w:t>379</w:t>
            </w:r>
          </w:p>
        </w:tc>
        <w:tc>
          <w:tcPr>
            <w:tcW w:w="3021" w:type="dxa"/>
          </w:tcPr>
          <w:p w14:paraId="42DCC77A"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2ADD5B8E" w14:textId="77777777" w:rsidR="00C91879" w:rsidRDefault="00311326">
            <w:pPr>
              <w:spacing w:before="20" w:after="20" w:line="252" w:lineRule="auto"/>
            </w:pPr>
            <w:r>
              <w:rPr>
                <w:rFonts w:ascii="Consolas" w:eastAsia="Consolas" w:hAnsi="Consolas" w:cs="Consolas"/>
                <w:color w:val="1F3A3D"/>
                <w:sz w:val="16"/>
              </w:rPr>
              <w:t>lessonScaffold_​bottomBarAndBodyVisible</w:t>
            </w:r>
          </w:p>
        </w:tc>
        <w:tc>
          <w:tcPr>
            <w:tcW w:w="979" w:type="dxa"/>
          </w:tcPr>
          <w:p w14:paraId="090E196D" w14:textId="77777777" w:rsidR="00C91879" w:rsidRDefault="00311326">
            <w:pPr>
              <w:spacing w:before="20" w:after="20" w:line="252" w:lineRule="auto"/>
              <w:jc w:val="center"/>
            </w:pPr>
            <w:r>
              <w:rPr>
                <w:sz w:val="17"/>
              </w:rPr>
              <w:t>Pass</w:t>
            </w:r>
          </w:p>
        </w:tc>
        <w:tc>
          <w:tcPr>
            <w:tcW w:w="795" w:type="dxa"/>
          </w:tcPr>
          <w:p w14:paraId="7CF21EF8" w14:textId="77777777" w:rsidR="00C91879" w:rsidRDefault="00311326">
            <w:pPr>
              <w:spacing w:before="20" w:after="20" w:line="252" w:lineRule="auto"/>
              <w:jc w:val="center"/>
            </w:pPr>
            <w:r>
              <w:rPr>
                <w:sz w:val="17"/>
              </w:rPr>
              <w:t>0.140</w:t>
            </w:r>
          </w:p>
        </w:tc>
      </w:tr>
      <w:tr w:rsidR="00C91879" w14:paraId="01BDFA3A" w14:textId="77777777">
        <w:trPr>
          <w:cantSplit/>
          <w:jc w:val="center"/>
        </w:trPr>
        <w:tc>
          <w:tcPr>
            <w:tcW w:w="580" w:type="dxa"/>
            <w:shd w:val="clear" w:color="auto" w:fill="F3F6F8"/>
          </w:tcPr>
          <w:p w14:paraId="2A9C27A2" w14:textId="77777777" w:rsidR="00C91879" w:rsidRDefault="00311326">
            <w:pPr>
              <w:spacing w:before="20" w:after="20" w:line="252" w:lineRule="auto"/>
              <w:jc w:val="center"/>
            </w:pPr>
            <w:r>
              <w:rPr>
                <w:sz w:val="17"/>
              </w:rPr>
              <w:t>380</w:t>
            </w:r>
          </w:p>
        </w:tc>
        <w:tc>
          <w:tcPr>
            <w:tcW w:w="3021" w:type="dxa"/>
            <w:shd w:val="clear" w:color="auto" w:fill="F3F6F8"/>
          </w:tcPr>
          <w:p w14:paraId="43A92C39"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4C124D4A" w14:textId="77777777" w:rsidR="00C91879" w:rsidRDefault="00311326">
            <w:pPr>
              <w:spacing w:before="20" w:after="20" w:line="252" w:lineRule="auto"/>
            </w:pPr>
            <w:r>
              <w:rPr>
                <w:rFonts w:ascii="Consolas" w:eastAsia="Consolas" w:hAnsi="Consolas" w:cs="Consolas"/>
                <w:color w:val="1F3A3D"/>
                <w:sz w:val="16"/>
              </w:rPr>
              <w:t>map_​buttonsAre64dp</w:t>
            </w:r>
          </w:p>
        </w:tc>
        <w:tc>
          <w:tcPr>
            <w:tcW w:w="979" w:type="dxa"/>
            <w:shd w:val="clear" w:color="auto" w:fill="F3F6F8"/>
          </w:tcPr>
          <w:p w14:paraId="752BEDC4" w14:textId="77777777" w:rsidR="00C91879" w:rsidRDefault="00311326">
            <w:pPr>
              <w:spacing w:before="20" w:after="20" w:line="252" w:lineRule="auto"/>
              <w:jc w:val="center"/>
            </w:pPr>
            <w:r>
              <w:rPr>
                <w:sz w:val="17"/>
              </w:rPr>
              <w:t>Pass</w:t>
            </w:r>
          </w:p>
        </w:tc>
        <w:tc>
          <w:tcPr>
            <w:tcW w:w="795" w:type="dxa"/>
            <w:shd w:val="clear" w:color="auto" w:fill="F3F6F8"/>
          </w:tcPr>
          <w:p w14:paraId="314D68E6" w14:textId="77777777" w:rsidR="00C91879" w:rsidRDefault="00311326">
            <w:pPr>
              <w:spacing w:before="20" w:after="20" w:line="252" w:lineRule="auto"/>
              <w:jc w:val="center"/>
            </w:pPr>
            <w:r>
              <w:rPr>
                <w:sz w:val="17"/>
              </w:rPr>
              <w:t>0.352</w:t>
            </w:r>
          </w:p>
        </w:tc>
      </w:tr>
      <w:tr w:rsidR="00C91879" w14:paraId="6C4A811A" w14:textId="77777777">
        <w:trPr>
          <w:cantSplit/>
          <w:jc w:val="center"/>
        </w:trPr>
        <w:tc>
          <w:tcPr>
            <w:tcW w:w="580" w:type="dxa"/>
          </w:tcPr>
          <w:p w14:paraId="70353F29" w14:textId="77777777" w:rsidR="00C91879" w:rsidRDefault="00311326">
            <w:pPr>
              <w:spacing w:before="20" w:after="20" w:line="252" w:lineRule="auto"/>
              <w:jc w:val="center"/>
            </w:pPr>
            <w:r>
              <w:rPr>
                <w:sz w:val="17"/>
              </w:rPr>
              <w:t>381</w:t>
            </w:r>
          </w:p>
        </w:tc>
        <w:tc>
          <w:tcPr>
            <w:tcW w:w="3021" w:type="dxa"/>
          </w:tcPr>
          <w:p w14:paraId="45C4FBA9"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30F7653A" w14:textId="77777777" w:rsidR="00C91879" w:rsidRDefault="00311326">
            <w:pPr>
              <w:spacing w:before="20" w:after="20" w:line="252" w:lineRule="auto"/>
            </w:pPr>
            <w:r>
              <w:rPr>
                <w:rFonts w:ascii="Consolas" w:eastAsia="Consolas" w:hAnsi="Consolas" w:cs="Consolas"/>
                <w:color w:val="1F3A3D"/>
                <w:sz w:val="16"/>
              </w:rPr>
              <w:t>map_​currentNodeVisible</w:t>
            </w:r>
          </w:p>
        </w:tc>
        <w:tc>
          <w:tcPr>
            <w:tcW w:w="979" w:type="dxa"/>
          </w:tcPr>
          <w:p w14:paraId="1DF32BF4" w14:textId="77777777" w:rsidR="00C91879" w:rsidRDefault="00311326">
            <w:pPr>
              <w:spacing w:before="20" w:after="20" w:line="252" w:lineRule="auto"/>
              <w:jc w:val="center"/>
            </w:pPr>
            <w:r>
              <w:rPr>
                <w:sz w:val="17"/>
              </w:rPr>
              <w:t>Pass</w:t>
            </w:r>
          </w:p>
        </w:tc>
        <w:tc>
          <w:tcPr>
            <w:tcW w:w="795" w:type="dxa"/>
          </w:tcPr>
          <w:p w14:paraId="14E9E6DE" w14:textId="77777777" w:rsidR="00C91879" w:rsidRDefault="00311326">
            <w:pPr>
              <w:spacing w:before="20" w:after="20" w:line="252" w:lineRule="auto"/>
              <w:jc w:val="center"/>
            </w:pPr>
            <w:r>
              <w:rPr>
                <w:sz w:val="17"/>
              </w:rPr>
              <w:t>0.203</w:t>
            </w:r>
          </w:p>
        </w:tc>
      </w:tr>
      <w:tr w:rsidR="00C91879" w14:paraId="32FBF7AA" w14:textId="77777777">
        <w:trPr>
          <w:cantSplit/>
          <w:jc w:val="center"/>
        </w:trPr>
        <w:tc>
          <w:tcPr>
            <w:tcW w:w="580" w:type="dxa"/>
            <w:shd w:val="clear" w:color="auto" w:fill="F3F6F8"/>
          </w:tcPr>
          <w:p w14:paraId="0147B3F7" w14:textId="77777777" w:rsidR="00C91879" w:rsidRDefault="00311326">
            <w:pPr>
              <w:spacing w:before="20" w:after="20" w:line="252" w:lineRule="auto"/>
              <w:jc w:val="center"/>
            </w:pPr>
            <w:r>
              <w:rPr>
                <w:sz w:val="17"/>
              </w:rPr>
              <w:t>382</w:t>
            </w:r>
          </w:p>
        </w:tc>
        <w:tc>
          <w:tcPr>
            <w:tcW w:w="3021" w:type="dxa"/>
            <w:shd w:val="clear" w:color="auto" w:fill="F3F6F8"/>
          </w:tcPr>
          <w:p w14:paraId="36CFC566"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5BD4BC83" w14:textId="77777777" w:rsidR="00C91879" w:rsidRDefault="00311326">
            <w:pPr>
              <w:spacing w:before="20" w:after="20" w:line="252" w:lineRule="auto"/>
            </w:pPr>
            <w:r>
              <w:rPr>
                <w:rFonts w:ascii="Consolas" w:eastAsia="Consolas" w:hAnsi="Consolas" w:cs="Consolas"/>
                <w:color w:val="1F3A3D"/>
                <w:sz w:val="16"/>
              </w:rPr>
              <w:t>map_​unitBannerTitleFits</w:t>
            </w:r>
          </w:p>
        </w:tc>
        <w:tc>
          <w:tcPr>
            <w:tcW w:w="979" w:type="dxa"/>
            <w:shd w:val="clear" w:color="auto" w:fill="F3F6F8"/>
          </w:tcPr>
          <w:p w14:paraId="0B50C675" w14:textId="77777777" w:rsidR="00C91879" w:rsidRDefault="00311326">
            <w:pPr>
              <w:spacing w:before="20" w:after="20" w:line="252" w:lineRule="auto"/>
              <w:jc w:val="center"/>
            </w:pPr>
            <w:r>
              <w:rPr>
                <w:sz w:val="17"/>
              </w:rPr>
              <w:t>Pass</w:t>
            </w:r>
          </w:p>
        </w:tc>
        <w:tc>
          <w:tcPr>
            <w:tcW w:w="795" w:type="dxa"/>
            <w:shd w:val="clear" w:color="auto" w:fill="F3F6F8"/>
          </w:tcPr>
          <w:p w14:paraId="34DA3A51" w14:textId="77777777" w:rsidR="00C91879" w:rsidRDefault="00311326">
            <w:pPr>
              <w:spacing w:before="20" w:after="20" w:line="252" w:lineRule="auto"/>
              <w:jc w:val="center"/>
            </w:pPr>
            <w:r>
              <w:rPr>
                <w:sz w:val="17"/>
              </w:rPr>
              <w:t>1.019</w:t>
            </w:r>
          </w:p>
        </w:tc>
      </w:tr>
      <w:tr w:rsidR="00C91879" w14:paraId="0CEC9F12" w14:textId="77777777">
        <w:trPr>
          <w:cantSplit/>
          <w:jc w:val="center"/>
        </w:trPr>
        <w:tc>
          <w:tcPr>
            <w:tcW w:w="580" w:type="dxa"/>
          </w:tcPr>
          <w:p w14:paraId="0758FE1E" w14:textId="77777777" w:rsidR="00C91879" w:rsidRDefault="00311326">
            <w:pPr>
              <w:spacing w:before="20" w:after="20" w:line="252" w:lineRule="auto"/>
              <w:jc w:val="center"/>
            </w:pPr>
            <w:r>
              <w:rPr>
                <w:sz w:val="17"/>
              </w:rPr>
              <w:t>383</w:t>
            </w:r>
          </w:p>
        </w:tc>
        <w:tc>
          <w:tcPr>
            <w:tcW w:w="3021" w:type="dxa"/>
          </w:tcPr>
          <w:p w14:paraId="7C1971B4"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772BF80E" w14:textId="77777777" w:rsidR="00C91879" w:rsidRDefault="00311326">
            <w:pPr>
              <w:spacing w:before="20" w:after="20" w:line="252" w:lineRule="auto"/>
            </w:pPr>
            <w:r>
              <w:rPr>
                <w:rFonts w:ascii="Consolas" w:eastAsia="Consolas" w:hAnsi="Consolas" w:cs="Consolas"/>
                <w:color w:val="1F3A3D"/>
                <w:sz w:val="16"/>
              </w:rPr>
              <w:t>nameprompt_​letsPlayVisible</w:t>
            </w:r>
          </w:p>
        </w:tc>
        <w:tc>
          <w:tcPr>
            <w:tcW w:w="979" w:type="dxa"/>
          </w:tcPr>
          <w:p w14:paraId="6CD8200D" w14:textId="77777777" w:rsidR="00C91879" w:rsidRDefault="00311326">
            <w:pPr>
              <w:spacing w:before="20" w:after="20" w:line="252" w:lineRule="auto"/>
              <w:jc w:val="center"/>
            </w:pPr>
            <w:r>
              <w:rPr>
                <w:sz w:val="17"/>
              </w:rPr>
              <w:t>Pass</w:t>
            </w:r>
          </w:p>
        </w:tc>
        <w:tc>
          <w:tcPr>
            <w:tcW w:w="795" w:type="dxa"/>
          </w:tcPr>
          <w:p w14:paraId="3A529360" w14:textId="77777777" w:rsidR="00C91879" w:rsidRDefault="00311326">
            <w:pPr>
              <w:spacing w:before="20" w:after="20" w:line="252" w:lineRule="auto"/>
              <w:jc w:val="center"/>
            </w:pPr>
            <w:r>
              <w:rPr>
                <w:sz w:val="17"/>
              </w:rPr>
              <w:t>0.243</w:t>
            </w:r>
          </w:p>
        </w:tc>
      </w:tr>
      <w:tr w:rsidR="00C91879" w14:paraId="4A4C7BBE" w14:textId="77777777">
        <w:trPr>
          <w:cantSplit/>
          <w:jc w:val="center"/>
        </w:trPr>
        <w:tc>
          <w:tcPr>
            <w:tcW w:w="580" w:type="dxa"/>
            <w:shd w:val="clear" w:color="auto" w:fill="F3F6F8"/>
          </w:tcPr>
          <w:p w14:paraId="6C9F3D2B" w14:textId="77777777" w:rsidR="00C91879" w:rsidRDefault="00311326">
            <w:pPr>
              <w:spacing w:before="20" w:after="20" w:line="252" w:lineRule="auto"/>
              <w:jc w:val="center"/>
            </w:pPr>
            <w:r>
              <w:rPr>
                <w:sz w:val="17"/>
              </w:rPr>
              <w:t>384</w:t>
            </w:r>
          </w:p>
        </w:tc>
        <w:tc>
          <w:tcPr>
            <w:tcW w:w="3021" w:type="dxa"/>
            <w:shd w:val="clear" w:color="auto" w:fill="F3F6F8"/>
          </w:tcPr>
          <w:p w14:paraId="33FA8D56"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2E0CF9AE" w14:textId="77777777" w:rsidR="00C91879" w:rsidRDefault="00311326">
            <w:pPr>
              <w:spacing w:before="20" w:after="20" w:line="252" w:lineRule="auto"/>
            </w:pPr>
            <w:r>
              <w:rPr>
                <w:rFonts w:ascii="Consolas" w:eastAsia="Consolas" w:hAnsi="Consolas" w:cs="Consolas"/>
                <w:color w:val="1F3A3D"/>
                <w:sz w:val="16"/>
              </w:rPr>
              <w:t>nameprompt_​letsPlayVisible_​fontScale13</w:t>
            </w:r>
          </w:p>
        </w:tc>
        <w:tc>
          <w:tcPr>
            <w:tcW w:w="979" w:type="dxa"/>
            <w:shd w:val="clear" w:color="auto" w:fill="F3F6F8"/>
          </w:tcPr>
          <w:p w14:paraId="42D34F18" w14:textId="77777777" w:rsidR="00C91879" w:rsidRDefault="00311326">
            <w:pPr>
              <w:spacing w:before="20" w:after="20" w:line="252" w:lineRule="auto"/>
              <w:jc w:val="center"/>
            </w:pPr>
            <w:r>
              <w:rPr>
                <w:sz w:val="17"/>
              </w:rPr>
              <w:t>Pass</w:t>
            </w:r>
          </w:p>
        </w:tc>
        <w:tc>
          <w:tcPr>
            <w:tcW w:w="795" w:type="dxa"/>
            <w:shd w:val="clear" w:color="auto" w:fill="F3F6F8"/>
          </w:tcPr>
          <w:p w14:paraId="3F8E1F1D" w14:textId="77777777" w:rsidR="00C91879" w:rsidRDefault="00311326">
            <w:pPr>
              <w:spacing w:before="20" w:after="20" w:line="252" w:lineRule="auto"/>
              <w:jc w:val="center"/>
            </w:pPr>
            <w:r>
              <w:rPr>
                <w:sz w:val="17"/>
              </w:rPr>
              <w:t>0.383</w:t>
            </w:r>
          </w:p>
        </w:tc>
      </w:tr>
      <w:tr w:rsidR="00C91879" w14:paraId="6C04EC27" w14:textId="77777777">
        <w:trPr>
          <w:cantSplit/>
          <w:jc w:val="center"/>
        </w:trPr>
        <w:tc>
          <w:tcPr>
            <w:tcW w:w="580" w:type="dxa"/>
          </w:tcPr>
          <w:p w14:paraId="73340A8D" w14:textId="77777777" w:rsidR="00C91879" w:rsidRDefault="00311326">
            <w:pPr>
              <w:spacing w:before="20" w:after="20" w:line="252" w:lineRule="auto"/>
              <w:jc w:val="center"/>
            </w:pPr>
            <w:r>
              <w:rPr>
                <w:sz w:val="17"/>
              </w:rPr>
              <w:t>385</w:t>
            </w:r>
          </w:p>
        </w:tc>
        <w:tc>
          <w:tcPr>
            <w:tcW w:w="3021" w:type="dxa"/>
          </w:tcPr>
          <w:p w14:paraId="2E85BDF5"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5BD527DC" w14:textId="77777777" w:rsidR="00C91879" w:rsidRDefault="00311326">
            <w:pPr>
              <w:spacing w:before="20" w:after="20" w:line="252" w:lineRule="auto"/>
            </w:pPr>
            <w:r>
              <w:rPr>
                <w:rFonts w:ascii="Consolas" w:eastAsia="Consolas" w:hAnsi="Consolas" w:cs="Consolas"/>
                <w:color w:val="1F3A3D"/>
                <w:sz w:val="16"/>
              </w:rPr>
              <w:t>sayIt_​micVisible</w:t>
            </w:r>
          </w:p>
        </w:tc>
        <w:tc>
          <w:tcPr>
            <w:tcW w:w="979" w:type="dxa"/>
          </w:tcPr>
          <w:p w14:paraId="1B67042E" w14:textId="77777777" w:rsidR="00C91879" w:rsidRDefault="00311326">
            <w:pPr>
              <w:spacing w:before="20" w:after="20" w:line="252" w:lineRule="auto"/>
              <w:jc w:val="center"/>
            </w:pPr>
            <w:r>
              <w:rPr>
                <w:sz w:val="17"/>
              </w:rPr>
              <w:t>Pass</w:t>
            </w:r>
          </w:p>
        </w:tc>
        <w:tc>
          <w:tcPr>
            <w:tcW w:w="795" w:type="dxa"/>
          </w:tcPr>
          <w:p w14:paraId="5A1829B5" w14:textId="77777777" w:rsidR="00C91879" w:rsidRDefault="00311326">
            <w:pPr>
              <w:spacing w:before="20" w:after="20" w:line="252" w:lineRule="auto"/>
              <w:jc w:val="center"/>
            </w:pPr>
            <w:r>
              <w:rPr>
                <w:sz w:val="17"/>
              </w:rPr>
              <w:t>0.256</w:t>
            </w:r>
          </w:p>
        </w:tc>
      </w:tr>
      <w:tr w:rsidR="00C91879" w14:paraId="7E6CF869" w14:textId="77777777">
        <w:trPr>
          <w:cantSplit/>
          <w:jc w:val="center"/>
        </w:trPr>
        <w:tc>
          <w:tcPr>
            <w:tcW w:w="580" w:type="dxa"/>
            <w:shd w:val="clear" w:color="auto" w:fill="F3F6F8"/>
          </w:tcPr>
          <w:p w14:paraId="13E4877C" w14:textId="77777777" w:rsidR="00C91879" w:rsidRDefault="00311326">
            <w:pPr>
              <w:spacing w:before="20" w:after="20" w:line="252" w:lineRule="auto"/>
              <w:jc w:val="center"/>
            </w:pPr>
            <w:r>
              <w:rPr>
                <w:sz w:val="17"/>
              </w:rPr>
              <w:t>386</w:t>
            </w:r>
          </w:p>
        </w:tc>
        <w:tc>
          <w:tcPr>
            <w:tcW w:w="3021" w:type="dxa"/>
            <w:shd w:val="clear" w:color="auto" w:fill="F3F6F8"/>
          </w:tcPr>
          <w:p w14:paraId="412E6881"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2C6BE924" w14:textId="77777777" w:rsidR="00C91879" w:rsidRDefault="00311326">
            <w:pPr>
              <w:spacing w:before="20" w:after="20" w:line="252" w:lineRule="auto"/>
            </w:pPr>
            <w:r>
              <w:rPr>
                <w:rFonts w:ascii="Consolas" w:eastAsia="Consolas" w:hAnsi="Consolas" w:cs="Consolas"/>
                <w:color w:val="1F3A3D"/>
                <w:sz w:val="16"/>
              </w:rPr>
              <w:t>sayIt_​micVisible_​fontScale13</w:t>
            </w:r>
          </w:p>
        </w:tc>
        <w:tc>
          <w:tcPr>
            <w:tcW w:w="979" w:type="dxa"/>
            <w:shd w:val="clear" w:color="auto" w:fill="F3F6F8"/>
          </w:tcPr>
          <w:p w14:paraId="42DBE078" w14:textId="77777777" w:rsidR="00C91879" w:rsidRDefault="00311326">
            <w:pPr>
              <w:spacing w:before="20" w:after="20" w:line="252" w:lineRule="auto"/>
              <w:jc w:val="center"/>
            </w:pPr>
            <w:r>
              <w:rPr>
                <w:sz w:val="17"/>
              </w:rPr>
              <w:t>Pass</w:t>
            </w:r>
          </w:p>
        </w:tc>
        <w:tc>
          <w:tcPr>
            <w:tcW w:w="795" w:type="dxa"/>
            <w:shd w:val="clear" w:color="auto" w:fill="F3F6F8"/>
          </w:tcPr>
          <w:p w14:paraId="083F45FF" w14:textId="77777777" w:rsidR="00C91879" w:rsidRDefault="00311326">
            <w:pPr>
              <w:spacing w:before="20" w:after="20" w:line="252" w:lineRule="auto"/>
              <w:jc w:val="center"/>
            </w:pPr>
            <w:r>
              <w:rPr>
                <w:sz w:val="17"/>
              </w:rPr>
              <w:t>0.199</w:t>
            </w:r>
          </w:p>
        </w:tc>
      </w:tr>
      <w:tr w:rsidR="00C91879" w14:paraId="3D739B09" w14:textId="77777777">
        <w:trPr>
          <w:cantSplit/>
          <w:jc w:val="center"/>
        </w:trPr>
        <w:tc>
          <w:tcPr>
            <w:tcW w:w="580" w:type="dxa"/>
          </w:tcPr>
          <w:p w14:paraId="3582DDDD" w14:textId="77777777" w:rsidR="00C91879" w:rsidRDefault="00311326">
            <w:pPr>
              <w:spacing w:before="20" w:after="20" w:line="252" w:lineRule="auto"/>
              <w:jc w:val="center"/>
            </w:pPr>
            <w:r>
              <w:rPr>
                <w:sz w:val="17"/>
              </w:rPr>
              <w:t>387</w:t>
            </w:r>
          </w:p>
        </w:tc>
        <w:tc>
          <w:tcPr>
            <w:tcW w:w="3021" w:type="dxa"/>
          </w:tcPr>
          <w:p w14:paraId="78863BBA"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50AE439C" w14:textId="77777777" w:rsidR="00C91879" w:rsidRDefault="00311326">
            <w:pPr>
              <w:spacing w:before="20" w:after="20" w:line="252" w:lineRule="auto"/>
            </w:pPr>
            <w:r>
              <w:rPr>
                <w:rFonts w:ascii="Consolas" w:eastAsia="Consolas" w:hAnsi="Consolas" w:cs="Consolas"/>
                <w:color w:val="1F3A3D"/>
                <w:sz w:val="16"/>
              </w:rPr>
              <w:t>sayIt_​mouthCueBesideMic</w:t>
            </w:r>
          </w:p>
        </w:tc>
        <w:tc>
          <w:tcPr>
            <w:tcW w:w="979" w:type="dxa"/>
          </w:tcPr>
          <w:p w14:paraId="48648705" w14:textId="77777777" w:rsidR="00C91879" w:rsidRDefault="00311326">
            <w:pPr>
              <w:spacing w:before="20" w:after="20" w:line="252" w:lineRule="auto"/>
              <w:jc w:val="center"/>
            </w:pPr>
            <w:r>
              <w:rPr>
                <w:sz w:val="17"/>
              </w:rPr>
              <w:t>Pass</w:t>
            </w:r>
          </w:p>
        </w:tc>
        <w:tc>
          <w:tcPr>
            <w:tcW w:w="795" w:type="dxa"/>
          </w:tcPr>
          <w:p w14:paraId="539CB25E" w14:textId="77777777" w:rsidR="00C91879" w:rsidRDefault="00311326">
            <w:pPr>
              <w:spacing w:before="20" w:after="20" w:line="252" w:lineRule="auto"/>
              <w:jc w:val="center"/>
            </w:pPr>
            <w:r>
              <w:rPr>
                <w:sz w:val="17"/>
              </w:rPr>
              <w:t>0.918</w:t>
            </w:r>
          </w:p>
        </w:tc>
      </w:tr>
      <w:tr w:rsidR="00C91879" w14:paraId="70CE241D" w14:textId="77777777">
        <w:trPr>
          <w:cantSplit/>
          <w:jc w:val="center"/>
        </w:trPr>
        <w:tc>
          <w:tcPr>
            <w:tcW w:w="580" w:type="dxa"/>
            <w:shd w:val="clear" w:color="auto" w:fill="F3F6F8"/>
          </w:tcPr>
          <w:p w14:paraId="170F8EC6" w14:textId="77777777" w:rsidR="00C91879" w:rsidRDefault="00311326">
            <w:pPr>
              <w:spacing w:before="20" w:after="20" w:line="252" w:lineRule="auto"/>
              <w:jc w:val="center"/>
            </w:pPr>
            <w:r>
              <w:rPr>
                <w:sz w:val="17"/>
              </w:rPr>
              <w:t>388</w:t>
            </w:r>
          </w:p>
        </w:tc>
        <w:tc>
          <w:tcPr>
            <w:tcW w:w="3021" w:type="dxa"/>
            <w:shd w:val="clear" w:color="auto" w:fill="F3F6F8"/>
          </w:tcPr>
          <w:p w14:paraId="4AE507FD"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4F704861" w14:textId="77777777" w:rsidR="00C91879" w:rsidRDefault="00311326">
            <w:pPr>
              <w:spacing w:before="20" w:after="20" w:line="252" w:lineRule="auto"/>
            </w:pPr>
            <w:r>
              <w:rPr>
                <w:rFonts w:ascii="Consolas" w:eastAsia="Consolas" w:hAnsi="Consolas" w:cs="Consolas"/>
                <w:color w:val="1F3A3D"/>
                <w:sz w:val="16"/>
              </w:rPr>
              <w:t>splash_​lilyFaceClearOfStart</w:t>
            </w:r>
          </w:p>
        </w:tc>
        <w:tc>
          <w:tcPr>
            <w:tcW w:w="979" w:type="dxa"/>
            <w:shd w:val="clear" w:color="auto" w:fill="F3F6F8"/>
          </w:tcPr>
          <w:p w14:paraId="2195986B" w14:textId="77777777" w:rsidR="00C91879" w:rsidRDefault="00311326">
            <w:pPr>
              <w:spacing w:before="20" w:after="20" w:line="252" w:lineRule="auto"/>
              <w:jc w:val="center"/>
            </w:pPr>
            <w:r>
              <w:rPr>
                <w:sz w:val="17"/>
              </w:rPr>
              <w:t>Pass</w:t>
            </w:r>
          </w:p>
        </w:tc>
        <w:tc>
          <w:tcPr>
            <w:tcW w:w="795" w:type="dxa"/>
            <w:shd w:val="clear" w:color="auto" w:fill="F3F6F8"/>
          </w:tcPr>
          <w:p w14:paraId="0304F8EC" w14:textId="77777777" w:rsidR="00C91879" w:rsidRDefault="00311326">
            <w:pPr>
              <w:spacing w:before="20" w:after="20" w:line="252" w:lineRule="auto"/>
              <w:jc w:val="center"/>
            </w:pPr>
            <w:r>
              <w:rPr>
                <w:sz w:val="17"/>
              </w:rPr>
              <w:t>0.227</w:t>
            </w:r>
          </w:p>
        </w:tc>
      </w:tr>
      <w:tr w:rsidR="00C91879" w14:paraId="6A7F01AA" w14:textId="77777777">
        <w:trPr>
          <w:cantSplit/>
          <w:jc w:val="center"/>
        </w:trPr>
        <w:tc>
          <w:tcPr>
            <w:tcW w:w="580" w:type="dxa"/>
          </w:tcPr>
          <w:p w14:paraId="2F4C5716" w14:textId="77777777" w:rsidR="00C91879" w:rsidRDefault="00311326">
            <w:pPr>
              <w:spacing w:before="20" w:after="20" w:line="252" w:lineRule="auto"/>
              <w:jc w:val="center"/>
            </w:pPr>
            <w:r>
              <w:rPr>
                <w:sz w:val="17"/>
              </w:rPr>
              <w:t>389</w:t>
            </w:r>
          </w:p>
        </w:tc>
        <w:tc>
          <w:tcPr>
            <w:tcW w:w="3021" w:type="dxa"/>
          </w:tcPr>
          <w:p w14:paraId="1EB5BCCA"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3D184409" w14:textId="77777777" w:rsidR="00C91879" w:rsidRDefault="00311326">
            <w:pPr>
              <w:spacing w:before="20" w:after="20" w:line="252" w:lineRule="auto"/>
            </w:pPr>
            <w:r>
              <w:rPr>
                <w:rFonts w:ascii="Consolas" w:eastAsia="Consolas" w:hAnsi="Consolas" w:cs="Consolas"/>
                <w:color w:val="1F3A3D"/>
                <w:sz w:val="16"/>
              </w:rPr>
              <w:t>splash_​startVisible</w:t>
            </w:r>
          </w:p>
        </w:tc>
        <w:tc>
          <w:tcPr>
            <w:tcW w:w="979" w:type="dxa"/>
          </w:tcPr>
          <w:p w14:paraId="66F6DF04" w14:textId="77777777" w:rsidR="00C91879" w:rsidRDefault="00311326">
            <w:pPr>
              <w:spacing w:before="20" w:after="20" w:line="252" w:lineRule="auto"/>
              <w:jc w:val="center"/>
            </w:pPr>
            <w:r>
              <w:rPr>
                <w:sz w:val="17"/>
              </w:rPr>
              <w:t>Pass</w:t>
            </w:r>
          </w:p>
        </w:tc>
        <w:tc>
          <w:tcPr>
            <w:tcW w:w="795" w:type="dxa"/>
          </w:tcPr>
          <w:p w14:paraId="27D67CD0" w14:textId="77777777" w:rsidR="00C91879" w:rsidRDefault="00311326">
            <w:pPr>
              <w:spacing w:before="20" w:after="20" w:line="252" w:lineRule="auto"/>
              <w:jc w:val="center"/>
            </w:pPr>
            <w:r>
              <w:rPr>
                <w:sz w:val="17"/>
              </w:rPr>
              <w:t>0.289</w:t>
            </w:r>
          </w:p>
        </w:tc>
      </w:tr>
      <w:tr w:rsidR="00C91879" w14:paraId="77DCCADD" w14:textId="77777777">
        <w:trPr>
          <w:cantSplit/>
          <w:jc w:val="center"/>
        </w:trPr>
        <w:tc>
          <w:tcPr>
            <w:tcW w:w="580" w:type="dxa"/>
            <w:shd w:val="clear" w:color="auto" w:fill="F3F6F8"/>
          </w:tcPr>
          <w:p w14:paraId="256FC940" w14:textId="77777777" w:rsidR="00C91879" w:rsidRDefault="00311326">
            <w:pPr>
              <w:spacing w:before="20" w:after="20" w:line="252" w:lineRule="auto"/>
              <w:jc w:val="center"/>
            </w:pPr>
            <w:r>
              <w:rPr>
                <w:sz w:val="17"/>
              </w:rPr>
              <w:t>390</w:t>
            </w:r>
          </w:p>
        </w:tc>
        <w:tc>
          <w:tcPr>
            <w:tcW w:w="3021" w:type="dxa"/>
            <w:shd w:val="clear" w:color="auto" w:fill="F3F6F8"/>
          </w:tcPr>
          <w:p w14:paraId="4C8864B5"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shd w:val="clear" w:color="auto" w:fill="F3F6F8"/>
          </w:tcPr>
          <w:p w14:paraId="278C4008" w14:textId="77777777" w:rsidR="00C91879" w:rsidRDefault="00311326">
            <w:pPr>
              <w:spacing w:before="20" w:after="20" w:line="252" w:lineRule="auto"/>
            </w:pPr>
            <w:r>
              <w:rPr>
                <w:rFonts w:ascii="Consolas" w:eastAsia="Consolas" w:hAnsi="Consolas" w:cs="Consolas"/>
                <w:color w:val="1F3A3D"/>
                <w:sz w:val="16"/>
              </w:rPr>
              <w:t>splash_​startVisible_​fontScale13</w:t>
            </w:r>
          </w:p>
        </w:tc>
        <w:tc>
          <w:tcPr>
            <w:tcW w:w="979" w:type="dxa"/>
            <w:shd w:val="clear" w:color="auto" w:fill="F3F6F8"/>
          </w:tcPr>
          <w:p w14:paraId="4A81494C" w14:textId="77777777" w:rsidR="00C91879" w:rsidRDefault="00311326">
            <w:pPr>
              <w:spacing w:before="20" w:after="20" w:line="252" w:lineRule="auto"/>
              <w:jc w:val="center"/>
            </w:pPr>
            <w:r>
              <w:rPr>
                <w:sz w:val="17"/>
              </w:rPr>
              <w:t>Pass</w:t>
            </w:r>
          </w:p>
        </w:tc>
        <w:tc>
          <w:tcPr>
            <w:tcW w:w="795" w:type="dxa"/>
            <w:shd w:val="clear" w:color="auto" w:fill="F3F6F8"/>
          </w:tcPr>
          <w:p w14:paraId="5CE5D302" w14:textId="77777777" w:rsidR="00C91879" w:rsidRDefault="00311326">
            <w:pPr>
              <w:spacing w:before="20" w:after="20" w:line="252" w:lineRule="auto"/>
              <w:jc w:val="center"/>
            </w:pPr>
            <w:r>
              <w:rPr>
                <w:sz w:val="17"/>
              </w:rPr>
              <w:t>0.182</w:t>
            </w:r>
          </w:p>
        </w:tc>
      </w:tr>
      <w:tr w:rsidR="00C91879" w14:paraId="6166A487" w14:textId="77777777">
        <w:trPr>
          <w:cantSplit/>
          <w:jc w:val="center"/>
        </w:trPr>
        <w:tc>
          <w:tcPr>
            <w:tcW w:w="580" w:type="dxa"/>
          </w:tcPr>
          <w:p w14:paraId="6C5F8A00" w14:textId="77777777" w:rsidR="00C91879" w:rsidRDefault="00311326">
            <w:pPr>
              <w:spacing w:before="20" w:after="20" w:line="252" w:lineRule="auto"/>
              <w:jc w:val="center"/>
            </w:pPr>
            <w:r>
              <w:rPr>
                <w:sz w:val="17"/>
              </w:rPr>
              <w:t>391</w:t>
            </w:r>
          </w:p>
        </w:tc>
        <w:tc>
          <w:tcPr>
            <w:tcW w:w="3021" w:type="dxa"/>
          </w:tcPr>
          <w:p w14:paraId="283E1CCF" w14:textId="77777777" w:rsidR="00C91879" w:rsidRDefault="00311326">
            <w:pPr>
              <w:spacing w:before="20" w:after="20" w:line="252" w:lineRule="auto"/>
            </w:pPr>
            <w:r>
              <w:rPr>
                <w:rFonts w:ascii="Consolas" w:eastAsia="Consolas" w:hAnsi="Consolas" w:cs="Consolas"/>
                <w:color w:val="1F3A3D"/>
                <w:sz w:val="16"/>
              </w:rPr>
              <w:t>LayoutMatrixA21sTest</w:t>
            </w:r>
          </w:p>
        </w:tc>
        <w:tc>
          <w:tcPr>
            <w:tcW w:w="3986" w:type="dxa"/>
          </w:tcPr>
          <w:p w14:paraId="71E3FFF2" w14:textId="77777777" w:rsidR="00C91879" w:rsidRDefault="00311326">
            <w:pPr>
              <w:spacing w:before="20" w:after="20" w:line="252" w:lineRule="auto"/>
            </w:pPr>
            <w:r>
              <w:rPr>
                <w:rFonts w:ascii="Consolas" w:eastAsia="Consolas" w:hAnsi="Consolas" w:cs="Consolas"/>
                <w:color w:val="1F3A3D"/>
                <w:sz w:val="16"/>
              </w:rPr>
              <w:t>tablet_​contentWidthCapped</w:t>
            </w:r>
          </w:p>
        </w:tc>
        <w:tc>
          <w:tcPr>
            <w:tcW w:w="979" w:type="dxa"/>
          </w:tcPr>
          <w:p w14:paraId="52DEE372" w14:textId="77777777" w:rsidR="00C91879" w:rsidRDefault="00311326">
            <w:pPr>
              <w:spacing w:before="20" w:after="20" w:line="252" w:lineRule="auto"/>
              <w:jc w:val="center"/>
            </w:pPr>
            <w:r>
              <w:rPr>
                <w:sz w:val="17"/>
              </w:rPr>
              <w:t>Pass</w:t>
            </w:r>
          </w:p>
        </w:tc>
        <w:tc>
          <w:tcPr>
            <w:tcW w:w="795" w:type="dxa"/>
          </w:tcPr>
          <w:p w14:paraId="4BC8620F" w14:textId="77777777" w:rsidR="00C91879" w:rsidRDefault="00311326">
            <w:pPr>
              <w:spacing w:before="20" w:after="20" w:line="252" w:lineRule="auto"/>
              <w:jc w:val="center"/>
            </w:pPr>
            <w:r>
              <w:rPr>
                <w:sz w:val="17"/>
              </w:rPr>
              <w:t>0.117</w:t>
            </w:r>
          </w:p>
        </w:tc>
      </w:tr>
      <w:tr w:rsidR="00C91879" w14:paraId="754735EF" w14:textId="77777777">
        <w:trPr>
          <w:cantSplit/>
          <w:jc w:val="center"/>
        </w:trPr>
        <w:tc>
          <w:tcPr>
            <w:tcW w:w="580" w:type="dxa"/>
            <w:shd w:val="clear" w:color="auto" w:fill="F3F6F8"/>
          </w:tcPr>
          <w:p w14:paraId="39C2A908" w14:textId="77777777" w:rsidR="00C91879" w:rsidRDefault="00311326">
            <w:pPr>
              <w:spacing w:before="20" w:after="20" w:line="252" w:lineRule="auto"/>
              <w:jc w:val="center"/>
            </w:pPr>
            <w:r>
              <w:rPr>
                <w:sz w:val="17"/>
              </w:rPr>
              <w:t>392</w:t>
            </w:r>
          </w:p>
        </w:tc>
        <w:tc>
          <w:tcPr>
            <w:tcW w:w="3021" w:type="dxa"/>
            <w:shd w:val="clear" w:color="auto" w:fill="F3F6F8"/>
          </w:tcPr>
          <w:p w14:paraId="7BDB7783"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2D84D41A" w14:textId="77777777" w:rsidR="00C91879" w:rsidRDefault="00311326">
            <w:pPr>
              <w:spacing w:before="20" w:after="20" w:line="252" w:lineRule="auto"/>
            </w:pPr>
            <w:r>
              <w:rPr>
                <w:rFonts w:ascii="Consolas" w:eastAsia="Consolas" w:hAnsi="Consolas" w:cs="Consolas"/>
                <w:color w:val="1F3A3D"/>
                <w:sz w:val="16"/>
              </w:rPr>
              <w:t>blendIt_​tilesVisible</w:t>
            </w:r>
          </w:p>
        </w:tc>
        <w:tc>
          <w:tcPr>
            <w:tcW w:w="979" w:type="dxa"/>
            <w:shd w:val="clear" w:color="auto" w:fill="F3F6F8"/>
          </w:tcPr>
          <w:p w14:paraId="5BC9B87E" w14:textId="77777777" w:rsidR="00C91879" w:rsidRDefault="00311326">
            <w:pPr>
              <w:spacing w:before="20" w:after="20" w:line="252" w:lineRule="auto"/>
              <w:jc w:val="center"/>
            </w:pPr>
            <w:r>
              <w:rPr>
                <w:sz w:val="17"/>
              </w:rPr>
              <w:t>Pass</w:t>
            </w:r>
          </w:p>
        </w:tc>
        <w:tc>
          <w:tcPr>
            <w:tcW w:w="795" w:type="dxa"/>
            <w:shd w:val="clear" w:color="auto" w:fill="F3F6F8"/>
          </w:tcPr>
          <w:p w14:paraId="64B7ABD0" w14:textId="77777777" w:rsidR="00C91879" w:rsidRDefault="00311326">
            <w:pPr>
              <w:spacing w:before="20" w:after="20" w:line="252" w:lineRule="auto"/>
              <w:jc w:val="center"/>
            </w:pPr>
            <w:r>
              <w:rPr>
                <w:sz w:val="17"/>
              </w:rPr>
              <w:t>0.102</w:t>
            </w:r>
          </w:p>
        </w:tc>
      </w:tr>
      <w:tr w:rsidR="00C91879" w14:paraId="6BD3EA72" w14:textId="77777777">
        <w:trPr>
          <w:cantSplit/>
          <w:jc w:val="center"/>
        </w:trPr>
        <w:tc>
          <w:tcPr>
            <w:tcW w:w="580" w:type="dxa"/>
          </w:tcPr>
          <w:p w14:paraId="47ECF6D4" w14:textId="77777777" w:rsidR="00C91879" w:rsidRDefault="00311326">
            <w:pPr>
              <w:spacing w:before="20" w:after="20" w:line="252" w:lineRule="auto"/>
              <w:jc w:val="center"/>
            </w:pPr>
            <w:r>
              <w:rPr>
                <w:sz w:val="17"/>
              </w:rPr>
              <w:t>393</w:t>
            </w:r>
          </w:p>
        </w:tc>
        <w:tc>
          <w:tcPr>
            <w:tcW w:w="3021" w:type="dxa"/>
          </w:tcPr>
          <w:p w14:paraId="68C5F728"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0DA7B910" w14:textId="77777777" w:rsidR="00C91879" w:rsidRDefault="00311326">
            <w:pPr>
              <w:spacing w:before="20" w:after="20" w:line="252" w:lineRule="auto"/>
            </w:pPr>
            <w:r>
              <w:rPr>
                <w:rFonts w:ascii="Consolas" w:eastAsia="Consolas" w:hAnsi="Consolas" w:cs="Consolas"/>
                <w:color w:val="1F3A3D"/>
                <w:sz w:val="16"/>
              </w:rPr>
              <w:t>complete_​continueVisible</w:t>
            </w:r>
          </w:p>
        </w:tc>
        <w:tc>
          <w:tcPr>
            <w:tcW w:w="979" w:type="dxa"/>
          </w:tcPr>
          <w:p w14:paraId="76735421" w14:textId="77777777" w:rsidR="00C91879" w:rsidRDefault="00311326">
            <w:pPr>
              <w:spacing w:before="20" w:after="20" w:line="252" w:lineRule="auto"/>
              <w:jc w:val="center"/>
            </w:pPr>
            <w:r>
              <w:rPr>
                <w:sz w:val="17"/>
              </w:rPr>
              <w:t>Pass</w:t>
            </w:r>
          </w:p>
        </w:tc>
        <w:tc>
          <w:tcPr>
            <w:tcW w:w="795" w:type="dxa"/>
          </w:tcPr>
          <w:p w14:paraId="416F7478" w14:textId="77777777" w:rsidR="00C91879" w:rsidRDefault="00311326">
            <w:pPr>
              <w:spacing w:before="20" w:after="20" w:line="252" w:lineRule="auto"/>
              <w:jc w:val="center"/>
            </w:pPr>
            <w:r>
              <w:rPr>
                <w:sz w:val="17"/>
              </w:rPr>
              <w:t>0.095</w:t>
            </w:r>
          </w:p>
        </w:tc>
      </w:tr>
      <w:tr w:rsidR="00C91879" w14:paraId="5DE723EE" w14:textId="77777777">
        <w:trPr>
          <w:cantSplit/>
          <w:jc w:val="center"/>
        </w:trPr>
        <w:tc>
          <w:tcPr>
            <w:tcW w:w="580" w:type="dxa"/>
            <w:shd w:val="clear" w:color="auto" w:fill="F3F6F8"/>
          </w:tcPr>
          <w:p w14:paraId="3BD602DD" w14:textId="77777777" w:rsidR="00C91879" w:rsidRDefault="00311326">
            <w:pPr>
              <w:spacing w:before="20" w:after="20" w:line="252" w:lineRule="auto"/>
              <w:jc w:val="center"/>
            </w:pPr>
            <w:r>
              <w:rPr>
                <w:sz w:val="17"/>
              </w:rPr>
              <w:t>394</w:t>
            </w:r>
          </w:p>
        </w:tc>
        <w:tc>
          <w:tcPr>
            <w:tcW w:w="3021" w:type="dxa"/>
            <w:shd w:val="clear" w:color="auto" w:fill="F3F6F8"/>
          </w:tcPr>
          <w:p w14:paraId="1C389E0C"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4313E9F5" w14:textId="77777777" w:rsidR="00C91879" w:rsidRDefault="00311326">
            <w:pPr>
              <w:spacing w:before="20" w:after="20" w:line="252" w:lineRule="auto"/>
            </w:pPr>
            <w:r>
              <w:rPr>
                <w:rFonts w:ascii="Consolas" w:eastAsia="Consolas" w:hAnsi="Consolas" w:cs="Consolas"/>
                <w:color w:val="1F3A3D"/>
                <w:sz w:val="16"/>
              </w:rPr>
              <w:t>complete_​continueVisible_​fontScale13</w:t>
            </w:r>
          </w:p>
        </w:tc>
        <w:tc>
          <w:tcPr>
            <w:tcW w:w="979" w:type="dxa"/>
            <w:shd w:val="clear" w:color="auto" w:fill="F3F6F8"/>
          </w:tcPr>
          <w:p w14:paraId="6E032D4C" w14:textId="77777777" w:rsidR="00C91879" w:rsidRDefault="00311326">
            <w:pPr>
              <w:spacing w:before="20" w:after="20" w:line="252" w:lineRule="auto"/>
              <w:jc w:val="center"/>
            </w:pPr>
            <w:r>
              <w:rPr>
                <w:sz w:val="17"/>
              </w:rPr>
              <w:t>Pass</w:t>
            </w:r>
          </w:p>
        </w:tc>
        <w:tc>
          <w:tcPr>
            <w:tcW w:w="795" w:type="dxa"/>
            <w:shd w:val="clear" w:color="auto" w:fill="F3F6F8"/>
          </w:tcPr>
          <w:p w14:paraId="0AEDBFE3" w14:textId="77777777" w:rsidR="00C91879" w:rsidRDefault="00311326">
            <w:pPr>
              <w:spacing w:before="20" w:after="20" w:line="252" w:lineRule="auto"/>
              <w:jc w:val="center"/>
            </w:pPr>
            <w:r>
              <w:rPr>
                <w:sz w:val="17"/>
              </w:rPr>
              <w:t>0.174</w:t>
            </w:r>
          </w:p>
        </w:tc>
      </w:tr>
      <w:tr w:rsidR="00C91879" w14:paraId="5A378C50" w14:textId="77777777">
        <w:trPr>
          <w:cantSplit/>
          <w:jc w:val="center"/>
        </w:trPr>
        <w:tc>
          <w:tcPr>
            <w:tcW w:w="580" w:type="dxa"/>
          </w:tcPr>
          <w:p w14:paraId="075A51B5" w14:textId="77777777" w:rsidR="00C91879" w:rsidRDefault="00311326">
            <w:pPr>
              <w:spacing w:before="20" w:after="20" w:line="252" w:lineRule="auto"/>
              <w:jc w:val="center"/>
            </w:pPr>
            <w:r>
              <w:rPr>
                <w:sz w:val="17"/>
              </w:rPr>
              <w:t>395</w:t>
            </w:r>
          </w:p>
        </w:tc>
        <w:tc>
          <w:tcPr>
            <w:tcW w:w="3021" w:type="dxa"/>
          </w:tcPr>
          <w:p w14:paraId="2EFD43FA"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4525A2A4" w14:textId="77777777" w:rsidR="00C91879" w:rsidRDefault="00311326">
            <w:pPr>
              <w:spacing w:before="20" w:after="20" w:line="252" w:lineRule="auto"/>
            </w:pPr>
            <w:r>
              <w:rPr>
                <w:rFonts w:ascii="Consolas" w:eastAsia="Consolas" w:hAnsi="Consolas" w:cs="Consolas"/>
                <w:color w:val="1F3A3D"/>
                <w:sz w:val="16"/>
              </w:rPr>
              <w:t>findIt_​fontScale13</w:t>
            </w:r>
          </w:p>
        </w:tc>
        <w:tc>
          <w:tcPr>
            <w:tcW w:w="979" w:type="dxa"/>
          </w:tcPr>
          <w:p w14:paraId="4FDD38BB" w14:textId="77777777" w:rsidR="00C91879" w:rsidRDefault="00311326">
            <w:pPr>
              <w:spacing w:before="20" w:after="20" w:line="252" w:lineRule="auto"/>
              <w:jc w:val="center"/>
            </w:pPr>
            <w:r>
              <w:rPr>
                <w:sz w:val="17"/>
              </w:rPr>
              <w:t>Pass</w:t>
            </w:r>
          </w:p>
        </w:tc>
        <w:tc>
          <w:tcPr>
            <w:tcW w:w="795" w:type="dxa"/>
          </w:tcPr>
          <w:p w14:paraId="74D63EE3" w14:textId="77777777" w:rsidR="00C91879" w:rsidRDefault="00311326">
            <w:pPr>
              <w:spacing w:before="20" w:after="20" w:line="252" w:lineRule="auto"/>
              <w:jc w:val="center"/>
            </w:pPr>
            <w:r>
              <w:rPr>
                <w:sz w:val="17"/>
              </w:rPr>
              <w:t>0.130</w:t>
            </w:r>
          </w:p>
        </w:tc>
      </w:tr>
      <w:tr w:rsidR="00C91879" w14:paraId="3536B324" w14:textId="77777777">
        <w:trPr>
          <w:cantSplit/>
          <w:jc w:val="center"/>
        </w:trPr>
        <w:tc>
          <w:tcPr>
            <w:tcW w:w="580" w:type="dxa"/>
            <w:shd w:val="clear" w:color="auto" w:fill="F3F6F8"/>
          </w:tcPr>
          <w:p w14:paraId="200ED106" w14:textId="77777777" w:rsidR="00C91879" w:rsidRDefault="00311326">
            <w:pPr>
              <w:spacing w:before="20" w:after="20" w:line="252" w:lineRule="auto"/>
              <w:jc w:val="center"/>
            </w:pPr>
            <w:r>
              <w:rPr>
                <w:sz w:val="17"/>
              </w:rPr>
              <w:t>396</w:t>
            </w:r>
          </w:p>
        </w:tc>
        <w:tc>
          <w:tcPr>
            <w:tcW w:w="3021" w:type="dxa"/>
            <w:shd w:val="clear" w:color="auto" w:fill="F3F6F8"/>
          </w:tcPr>
          <w:p w14:paraId="7375A599"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035ED74C" w14:textId="77777777" w:rsidR="00C91879" w:rsidRDefault="00311326">
            <w:pPr>
              <w:spacing w:before="20" w:after="20" w:line="252" w:lineRule="auto"/>
            </w:pPr>
            <w:r>
              <w:rPr>
                <w:rFonts w:ascii="Consolas" w:eastAsia="Consolas" w:hAnsi="Consolas" w:cs="Consolas"/>
                <w:color w:val="1F3A3D"/>
                <w:sz w:val="16"/>
              </w:rPr>
              <w:t>findIt_​wholeGridVisible</w:t>
            </w:r>
          </w:p>
        </w:tc>
        <w:tc>
          <w:tcPr>
            <w:tcW w:w="979" w:type="dxa"/>
            <w:shd w:val="clear" w:color="auto" w:fill="F3F6F8"/>
          </w:tcPr>
          <w:p w14:paraId="687623B2" w14:textId="77777777" w:rsidR="00C91879" w:rsidRDefault="00311326">
            <w:pPr>
              <w:spacing w:before="20" w:after="20" w:line="252" w:lineRule="auto"/>
              <w:jc w:val="center"/>
            </w:pPr>
            <w:r>
              <w:rPr>
                <w:sz w:val="17"/>
              </w:rPr>
              <w:t>Pass</w:t>
            </w:r>
          </w:p>
        </w:tc>
        <w:tc>
          <w:tcPr>
            <w:tcW w:w="795" w:type="dxa"/>
            <w:shd w:val="clear" w:color="auto" w:fill="F3F6F8"/>
          </w:tcPr>
          <w:p w14:paraId="1744607F" w14:textId="77777777" w:rsidR="00C91879" w:rsidRDefault="00311326">
            <w:pPr>
              <w:spacing w:before="20" w:after="20" w:line="252" w:lineRule="auto"/>
              <w:jc w:val="center"/>
            </w:pPr>
            <w:r>
              <w:rPr>
                <w:sz w:val="17"/>
              </w:rPr>
              <w:t>0.585</w:t>
            </w:r>
          </w:p>
        </w:tc>
      </w:tr>
      <w:tr w:rsidR="00C91879" w14:paraId="289C7B14" w14:textId="77777777">
        <w:trPr>
          <w:cantSplit/>
          <w:jc w:val="center"/>
        </w:trPr>
        <w:tc>
          <w:tcPr>
            <w:tcW w:w="580" w:type="dxa"/>
          </w:tcPr>
          <w:p w14:paraId="0E833F1A" w14:textId="77777777" w:rsidR="00C91879" w:rsidRDefault="00311326">
            <w:pPr>
              <w:spacing w:before="20" w:after="20" w:line="252" w:lineRule="auto"/>
              <w:jc w:val="center"/>
            </w:pPr>
            <w:r>
              <w:rPr>
                <w:sz w:val="17"/>
              </w:rPr>
              <w:t>397</w:t>
            </w:r>
          </w:p>
        </w:tc>
        <w:tc>
          <w:tcPr>
            <w:tcW w:w="3021" w:type="dxa"/>
          </w:tcPr>
          <w:p w14:paraId="5C1885CF"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33D24D56" w14:textId="77777777" w:rsidR="00C91879" w:rsidRDefault="00311326">
            <w:pPr>
              <w:spacing w:before="20" w:after="20" w:line="252" w:lineRule="auto"/>
            </w:pPr>
            <w:r>
              <w:rPr>
                <w:rFonts w:ascii="Consolas" w:eastAsia="Consolas" w:hAnsi="Consolas" w:cs="Consolas"/>
                <w:color w:val="1F3A3D"/>
                <w:sz w:val="16"/>
              </w:rPr>
              <w:t>fontScale13_​mainActionVisible</w:t>
            </w:r>
          </w:p>
        </w:tc>
        <w:tc>
          <w:tcPr>
            <w:tcW w:w="979" w:type="dxa"/>
          </w:tcPr>
          <w:p w14:paraId="25EDAEBD" w14:textId="77777777" w:rsidR="00C91879" w:rsidRDefault="00311326">
            <w:pPr>
              <w:spacing w:before="20" w:after="20" w:line="252" w:lineRule="auto"/>
              <w:jc w:val="center"/>
            </w:pPr>
            <w:r>
              <w:rPr>
                <w:sz w:val="17"/>
              </w:rPr>
              <w:t>Pass</w:t>
            </w:r>
          </w:p>
        </w:tc>
        <w:tc>
          <w:tcPr>
            <w:tcW w:w="795" w:type="dxa"/>
          </w:tcPr>
          <w:p w14:paraId="2A5561FA" w14:textId="77777777" w:rsidR="00C91879" w:rsidRDefault="00311326">
            <w:pPr>
              <w:spacing w:before="20" w:after="20" w:line="252" w:lineRule="auto"/>
              <w:jc w:val="center"/>
            </w:pPr>
            <w:r>
              <w:rPr>
                <w:sz w:val="17"/>
              </w:rPr>
              <w:t>0.204</w:t>
            </w:r>
          </w:p>
        </w:tc>
      </w:tr>
      <w:tr w:rsidR="00C91879" w14:paraId="5EEBE750" w14:textId="77777777">
        <w:trPr>
          <w:cantSplit/>
          <w:jc w:val="center"/>
        </w:trPr>
        <w:tc>
          <w:tcPr>
            <w:tcW w:w="580" w:type="dxa"/>
            <w:shd w:val="clear" w:color="auto" w:fill="F3F6F8"/>
          </w:tcPr>
          <w:p w14:paraId="162A7E24" w14:textId="77777777" w:rsidR="00C91879" w:rsidRDefault="00311326">
            <w:pPr>
              <w:spacing w:before="20" w:after="20" w:line="252" w:lineRule="auto"/>
              <w:jc w:val="center"/>
            </w:pPr>
            <w:r>
              <w:rPr>
                <w:sz w:val="17"/>
              </w:rPr>
              <w:t>398</w:t>
            </w:r>
          </w:p>
        </w:tc>
        <w:tc>
          <w:tcPr>
            <w:tcW w:w="3021" w:type="dxa"/>
            <w:shd w:val="clear" w:color="auto" w:fill="F3F6F8"/>
          </w:tcPr>
          <w:p w14:paraId="7735F6AD"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6C45559D" w14:textId="77777777" w:rsidR="00C91879" w:rsidRDefault="00311326">
            <w:pPr>
              <w:spacing w:before="20" w:after="20" w:line="252" w:lineRule="auto"/>
            </w:pPr>
            <w:r>
              <w:rPr>
                <w:rFonts w:ascii="Consolas" w:eastAsia="Consolas" w:hAnsi="Consolas" w:cs="Consolas"/>
                <w:color w:val="1F3A3D"/>
                <w:sz w:val="16"/>
              </w:rPr>
              <w:t>hearIt_​playVisible</w:t>
            </w:r>
          </w:p>
        </w:tc>
        <w:tc>
          <w:tcPr>
            <w:tcW w:w="979" w:type="dxa"/>
            <w:shd w:val="clear" w:color="auto" w:fill="F3F6F8"/>
          </w:tcPr>
          <w:p w14:paraId="3AF25129" w14:textId="77777777" w:rsidR="00C91879" w:rsidRDefault="00311326">
            <w:pPr>
              <w:spacing w:before="20" w:after="20" w:line="252" w:lineRule="auto"/>
              <w:jc w:val="center"/>
            </w:pPr>
            <w:r>
              <w:rPr>
                <w:sz w:val="17"/>
              </w:rPr>
              <w:t>Pass</w:t>
            </w:r>
          </w:p>
        </w:tc>
        <w:tc>
          <w:tcPr>
            <w:tcW w:w="795" w:type="dxa"/>
            <w:shd w:val="clear" w:color="auto" w:fill="F3F6F8"/>
          </w:tcPr>
          <w:p w14:paraId="7D2065BC" w14:textId="77777777" w:rsidR="00C91879" w:rsidRDefault="00311326">
            <w:pPr>
              <w:spacing w:before="20" w:after="20" w:line="252" w:lineRule="auto"/>
              <w:jc w:val="center"/>
            </w:pPr>
            <w:r>
              <w:rPr>
                <w:sz w:val="17"/>
              </w:rPr>
              <w:t>0.103</w:t>
            </w:r>
          </w:p>
        </w:tc>
      </w:tr>
      <w:tr w:rsidR="00C91879" w14:paraId="34BE83CB" w14:textId="77777777">
        <w:trPr>
          <w:cantSplit/>
          <w:jc w:val="center"/>
        </w:trPr>
        <w:tc>
          <w:tcPr>
            <w:tcW w:w="580" w:type="dxa"/>
          </w:tcPr>
          <w:p w14:paraId="1B15D862" w14:textId="77777777" w:rsidR="00C91879" w:rsidRDefault="00311326">
            <w:pPr>
              <w:spacing w:before="20" w:after="20" w:line="252" w:lineRule="auto"/>
              <w:jc w:val="center"/>
            </w:pPr>
            <w:r>
              <w:rPr>
                <w:sz w:val="17"/>
              </w:rPr>
              <w:t>399</w:t>
            </w:r>
          </w:p>
        </w:tc>
        <w:tc>
          <w:tcPr>
            <w:tcW w:w="3021" w:type="dxa"/>
          </w:tcPr>
          <w:p w14:paraId="301AE5CB"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12EE6D72" w14:textId="77777777" w:rsidR="00C91879" w:rsidRDefault="00311326">
            <w:pPr>
              <w:spacing w:before="20" w:after="20" w:line="252" w:lineRule="auto"/>
            </w:pPr>
            <w:r>
              <w:rPr>
                <w:rFonts w:ascii="Consolas" w:eastAsia="Consolas" w:hAnsi="Consolas" w:cs="Consolas"/>
                <w:color w:val="1F3A3D"/>
                <w:sz w:val="16"/>
              </w:rPr>
              <w:t>hearIt_​stepsAboveNext</w:t>
            </w:r>
          </w:p>
        </w:tc>
        <w:tc>
          <w:tcPr>
            <w:tcW w:w="979" w:type="dxa"/>
          </w:tcPr>
          <w:p w14:paraId="5FE979F1" w14:textId="77777777" w:rsidR="00C91879" w:rsidRDefault="00311326">
            <w:pPr>
              <w:spacing w:before="20" w:after="20" w:line="252" w:lineRule="auto"/>
              <w:jc w:val="center"/>
            </w:pPr>
            <w:r>
              <w:rPr>
                <w:sz w:val="17"/>
              </w:rPr>
              <w:t>Pass</w:t>
            </w:r>
          </w:p>
        </w:tc>
        <w:tc>
          <w:tcPr>
            <w:tcW w:w="795" w:type="dxa"/>
          </w:tcPr>
          <w:p w14:paraId="1AF7EFFD" w14:textId="77777777" w:rsidR="00C91879" w:rsidRDefault="00311326">
            <w:pPr>
              <w:spacing w:before="20" w:after="20" w:line="252" w:lineRule="auto"/>
              <w:jc w:val="center"/>
            </w:pPr>
            <w:r>
              <w:rPr>
                <w:sz w:val="17"/>
              </w:rPr>
              <w:t>0.132</w:t>
            </w:r>
          </w:p>
        </w:tc>
      </w:tr>
      <w:tr w:rsidR="00C91879" w14:paraId="5B29D9EB" w14:textId="77777777">
        <w:trPr>
          <w:cantSplit/>
          <w:jc w:val="center"/>
        </w:trPr>
        <w:tc>
          <w:tcPr>
            <w:tcW w:w="580" w:type="dxa"/>
            <w:shd w:val="clear" w:color="auto" w:fill="F3F6F8"/>
          </w:tcPr>
          <w:p w14:paraId="0BD2D625" w14:textId="77777777" w:rsidR="00C91879" w:rsidRDefault="00311326">
            <w:pPr>
              <w:spacing w:before="20" w:after="20" w:line="252" w:lineRule="auto"/>
              <w:jc w:val="center"/>
            </w:pPr>
            <w:r>
              <w:rPr>
                <w:sz w:val="17"/>
              </w:rPr>
              <w:t>400</w:t>
            </w:r>
          </w:p>
        </w:tc>
        <w:tc>
          <w:tcPr>
            <w:tcW w:w="3021" w:type="dxa"/>
            <w:shd w:val="clear" w:color="auto" w:fill="F3F6F8"/>
          </w:tcPr>
          <w:p w14:paraId="326E034A"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4180EA0D" w14:textId="77777777" w:rsidR="00C91879" w:rsidRDefault="00311326">
            <w:pPr>
              <w:spacing w:before="20" w:after="20" w:line="252" w:lineRule="auto"/>
            </w:pPr>
            <w:r>
              <w:rPr>
                <w:rFonts w:ascii="Consolas" w:eastAsia="Consolas" w:hAnsi="Consolas" w:cs="Consolas"/>
                <w:color w:val="1F3A3D"/>
                <w:sz w:val="16"/>
              </w:rPr>
              <w:t>lessonScaffold_​bottomBarAndBodyVisible</w:t>
            </w:r>
          </w:p>
        </w:tc>
        <w:tc>
          <w:tcPr>
            <w:tcW w:w="979" w:type="dxa"/>
            <w:shd w:val="clear" w:color="auto" w:fill="F3F6F8"/>
          </w:tcPr>
          <w:p w14:paraId="099FC918" w14:textId="77777777" w:rsidR="00C91879" w:rsidRDefault="00311326">
            <w:pPr>
              <w:spacing w:before="20" w:after="20" w:line="252" w:lineRule="auto"/>
              <w:jc w:val="center"/>
            </w:pPr>
            <w:r>
              <w:rPr>
                <w:sz w:val="17"/>
              </w:rPr>
              <w:t>Pass</w:t>
            </w:r>
          </w:p>
        </w:tc>
        <w:tc>
          <w:tcPr>
            <w:tcW w:w="795" w:type="dxa"/>
            <w:shd w:val="clear" w:color="auto" w:fill="F3F6F8"/>
          </w:tcPr>
          <w:p w14:paraId="51F2656D" w14:textId="77777777" w:rsidR="00C91879" w:rsidRDefault="00311326">
            <w:pPr>
              <w:spacing w:before="20" w:after="20" w:line="252" w:lineRule="auto"/>
              <w:jc w:val="center"/>
            </w:pPr>
            <w:r>
              <w:rPr>
                <w:sz w:val="17"/>
              </w:rPr>
              <w:t>0.059</w:t>
            </w:r>
          </w:p>
        </w:tc>
      </w:tr>
      <w:tr w:rsidR="00C91879" w14:paraId="14498FFD" w14:textId="77777777">
        <w:trPr>
          <w:cantSplit/>
          <w:jc w:val="center"/>
        </w:trPr>
        <w:tc>
          <w:tcPr>
            <w:tcW w:w="580" w:type="dxa"/>
          </w:tcPr>
          <w:p w14:paraId="6F99E59C" w14:textId="77777777" w:rsidR="00C91879" w:rsidRDefault="00311326">
            <w:pPr>
              <w:spacing w:before="20" w:after="20" w:line="252" w:lineRule="auto"/>
              <w:jc w:val="center"/>
            </w:pPr>
            <w:r>
              <w:rPr>
                <w:sz w:val="17"/>
              </w:rPr>
              <w:t>401</w:t>
            </w:r>
          </w:p>
        </w:tc>
        <w:tc>
          <w:tcPr>
            <w:tcW w:w="3021" w:type="dxa"/>
          </w:tcPr>
          <w:p w14:paraId="7E0A7852"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72B6DC4B" w14:textId="77777777" w:rsidR="00C91879" w:rsidRDefault="00311326">
            <w:pPr>
              <w:spacing w:before="20" w:after="20" w:line="252" w:lineRule="auto"/>
            </w:pPr>
            <w:r>
              <w:rPr>
                <w:rFonts w:ascii="Consolas" w:eastAsia="Consolas" w:hAnsi="Consolas" w:cs="Consolas"/>
                <w:color w:val="1F3A3D"/>
                <w:sz w:val="16"/>
              </w:rPr>
              <w:t>map_​buttonsAre64dp</w:t>
            </w:r>
          </w:p>
        </w:tc>
        <w:tc>
          <w:tcPr>
            <w:tcW w:w="979" w:type="dxa"/>
          </w:tcPr>
          <w:p w14:paraId="6C2E28D9" w14:textId="77777777" w:rsidR="00C91879" w:rsidRDefault="00311326">
            <w:pPr>
              <w:spacing w:before="20" w:after="20" w:line="252" w:lineRule="auto"/>
              <w:jc w:val="center"/>
            </w:pPr>
            <w:r>
              <w:rPr>
                <w:sz w:val="17"/>
              </w:rPr>
              <w:t>Pass</w:t>
            </w:r>
          </w:p>
        </w:tc>
        <w:tc>
          <w:tcPr>
            <w:tcW w:w="795" w:type="dxa"/>
          </w:tcPr>
          <w:p w14:paraId="41E1F38F" w14:textId="77777777" w:rsidR="00C91879" w:rsidRDefault="00311326">
            <w:pPr>
              <w:spacing w:before="20" w:after="20" w:line="252" w:lineRule="auto"/>
              <w:jc w:val="center"/>
            </w:pPr>
            <w:r>
              <w:rPr>
                <w:sz w:val="17"/>
              </w:rPr>
              <w:t>0.378</w:t>
            </w:r>
          </w:p>
        </w:tc>
      </w:tr>
      <w:tr w:rsidR="00C91879" w14:paraId="43441C72" w14:textId="77777777">
        <w:trPr>
          <w:cantSplit/>
          <w:jc w:val="center"/>
        </w:trPr>
        <w:tc>
          <w:tcPr>
            <w:tcW w:w="580" w:type="dxa"/>
            <w:shd w:val="clear" w:color="auto" w:fill="F3F6F8"/>
          </w:tcPr>
          <w:p w14:paraId="6525AAFC" w14:textId="77777777" w:rsidR="00C91879" w:rsidRDefault="00311326">
            <w:pPr>
              <w:spacing w:before="20" w:after="20" w:line="252" w:lineRule="auto"/>
              <w:jc w:val="center"/>
            </w:pPr>
            <w:r>
              <w:rPr>
                <w:sz w:val="17"/>
              </w:rPr>
              <w:t>402</w:t>
            </w:r>
          </w:p>
        </w:tc>
        <w:tc>
          <w:tcPr>
            <w:tcW w:w="3021" w:type="dxa"/>
            <w:shd w:val="clear" w:color="auto" w:fill="F3F6F8"/>
          </w:tcPr>
          <w:p w14:paraId="711D69B9"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106DD8CB" w14:textId="77777777" w:rsidR="00C91879" w:rsidRDefault="00311326">
            <w:pPr>
              <w:spacing w:before="20" w:after="20" w:line="252" w:lineRule="auto"/>
            </w:pPr>
            <w:r>
              <w:rPr>
                <w:rFonts w:ascii="Consolas" w:eastAsia="Consolas" w:hAnsi="Consolas" w:cs="Consolas"/>
                <w:color w:val="1F3A3D"/>
                <w:sz w:val="16"/>
              </w:rPr>
              <w:t>map_​currentNodeVisible</w:t>
            </w:r>
          </w:p>
        </w:tc>
        <w:tc>
          <w:tcPr>
            <w:tcW w:w="979" w:type="dxa"/>
            <w:shd w:val="clear" w:color="auto" w:fill="F3F6F8"/>
          </w:tcPr>
          <w:p w14:paraId="61229D84" w14:textId="77777777" w:rsidR="00C91879" w:rsidRDefault="00311326">
            <w:pPr>
              <w:spacing w:before="20" w:after="20" w:line="252" w:lineRule="auto"/>
              <w:jc w:val="center"/>
            </w:pPr>
            <w:r>
              <w:rPr>
                <w:sz w:val="17"/>
              </w:rPr>
              <w:t>Pass</w:t>
            </w:r>
          </w:p>
        </w:tc>
        <w:tc>
          <w:tcPr>
            <w:tcW w:w="795" w:type="dxa"/>
            <w:shd w:val="clear" w:color="auto" w:fill="F3F6F8"/>
          </w:tcPr>
          <w:p w14:paraId="0801AC85" w14:textId="77777777" w:rsidR="00C91879" w:rsidRDefault="00311326">
            <w:pPr>
              <w:spacing w:before="20" w:after="20" w:line="252" w:lineRule="auto"/>
              <w:jc w:val="center"/>
            </w:pPr>
            <w:r>
              <w:rPr>
                <w:sz w:val="17"/>
              </w:rPr>
              <w:t>0.123</w:t>
            </w:r>
          </w:p>
        </w:tc>
      </w:tr>
      <w:tr w:rsidR="00C91879" w14:paraId="2CB05E4B" w14:textId="77777777">
        <w:trPr>
          <w:cantSplit/>
          <w:jc w:val="center"/>
        </w:trPr>
        <w:tc>
          <w:tcPr>
            <w:tcW w:w="580" w:type="dxa"/>
          </w:tcPr>
          <w:p w14:paraId="270408BF" w14:textId="77777777" w:rsidR="00C91879" w:rsidRDefault="00311326">
            <w:pPr>
              <w:spacing w:before="20" w:after="20" w:line="252" w:lineRule="auto"/>
              <w:jc w:val="center"/>
            </w:pPr>
            <w:r>
              <w:rPr>
                <w:sz w:val="17"/>
              </w:rPr>
              <w:t>403</w:t>
            </w:r>
          </w:p>
        </w:tc>
        <w:tc>
          <w:tcPr>
            <w:tcW w:w="3021" w:type="dxa"/>
          </w:tcPr>
          <w:p w14:paraId="60D05E3A"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34BBC4EB" w14:textId="77777777" w:rsidR="00C91879" w:rsidRDefault="00311326">
            <w:pPr>
              <w:spacing w:before="20" w:after="20" w:line="252" w:lineRule="auto"/>
            </w:pPr>
            <w:r>
              <w:rPr>
                <w:rFonts w:ascii="Consolas" w:eastAsia="Consolas" w:hAnsi="Consolas" w:cs="Consolas"/>
                <w:color w:val="1F3A3D"/>
                <w:sz w:val="16"/>
              </w:rPr>
              <w:t>map_​unitBannerTitleFits</w:t>
            </w:r>
          </w:p>
        </w:tc>
        <w:tc>
          <w:tcPr>
            <w:tcW w:w="979" w:type="dxa"/>
          </w:tcPr>
          <w:p w14:paraId="227E29CA" w14:textId="77777777" w:rsidR="00C91879" w:rsidRDefault="00311326">
            <w:pPr>
              <w:spacing w:before="20" w:after="20" w:line="252" w:lineRule="auto"/>
              <w:jc w:val="center"/>
            </w:pPr>
            <w:r>
              <w:rPr>
                <w:sz w:val="17"/>
              </w:rPr>
              <w:t>Pass</w:t>
            </w:r>
          </w:p>
        </w:tc>
        <w:tc>
          <w:tcPr>
            <w:tcW w:w="795" w:type="dxa"/>
          </w:tcPr>
          <w:p w14:paraId="5D15E99F" w14:textId="77777777" w:rsidR="00C91879" w:rsidRDefault="00311326">
            <w:pPr>
              <w:spacing w:before="20" w:after="20" w:line="252" w:lineRule="auto"/>
              <w:jc w:val="center"/>
            </w:pPr>
            <w:r>
              <w:rPr>
                <w:sz w:val="17"/>
              </w:rPr>
              <w:t>0.097</w:t>
            </w:r>
          </w:p>
        </w:tc>
      </w:tr>
      <w:tr w:rsidR="00C91879" w14:paraId="6ECF5161" w14:textId="77777777">
        <w:trPr>
          <w:cantSplit/>
          <w:jc w:val="center"/>
        </w:trPr>
        <w:tc>
          <w:tcPr>
            <w:tcW w:w="580" w:type="dxa"/>
            <w:shd w:val="clear" w:color="auto" w:fill="F3F6F8"/>
          </w:tcPr>
          <w:p w14:paraId="051E1B72" w14:textId="77777777" w:rsidR="00C91879" w:rsidRDefault="00311326">
            <w:pPr>
              <w:spacing w:before="20" w:after="20" w:line="252" w:lineRule="auto"/>
              <w:jc w:val="center"/>
            </w:pPr>
            <w:r>
              <w:rPr>
                <w:sz w:val="17"/>
              </w:rPr>
              <w:t>404</w:t>
            </w:r>
          </w:p>
        </w:tc>
        <w:tc>
          <w:tcPr>
            <w:tcW w:w="3021" w:type="dxa"/>
            <w:shd w:val="clear" w:color="auto" w:fill="F3F6F8"/>
          </w:tcPr>
          <w:p w14:paraId="6F0FA0BB"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4596083D" w14:textId="77777777" w:rsidR="00C91879" w:rsidRDefault="00311326">
            <w:pPr>
              <w:spacing w:before="20" w:after="20" w:line="252" w:lineRule="auto"/>
            </w:pPr>
            <w:r>
              <w:rPr>
                <w:rFonts w:ascii="Consolas" w:eastAsia="Consolas" w:hAnsi="Consolas" w:cs="Consolas"/>
                <w:color w:val="1F3A3D"/>
                <w:sz w:val="16"/>
              </w:rPr>
              <w:t>nameprompt_​letsPlayVisible</w:t>
            </w:r>
          </w:p>
        </w:tc>
        <w:tc>
          <w:tcPr>
            <w:tcW w:w="979" w:type="dxa"/>
            <w:shd w:val="clear" w:color="auto" w:fill="F3F6F8"/>
          </w:tcPr>
          <w:p w14:paraId="27C6F1FD" w14:textId="77777777" w:rsidR="00C91879" w:rsidRDefault="00311326">
            <w:pPr>
              <w:spacing w:before="20" w:after="20" w:line="252" w:lineRule="auto"/>
              <w:jc w:val="center"/>
            </w:pPr>
            <w:r>
              <w:rPr>
                <w:sz w:val="17"/>
              </w:rPr>
              <w:t>Pass</w:t>
            </w:r>
          </w:p>
        </w:tc>
        <w:tc>
          <w:tcPr>
            <w:tcW w:w="795" w:type="dxa"/>
            <w:shd w:val="clear" w:color="auto" w:fill="F3F6F8"/>
          </w:tcPr>
          <w:p w14:paraId="163E4AFC" w14:textId="77777777" w:rsidR="00C91879" w:rsidRDefault="00311326">
            <w:pPr>
              <w:spacing w:before="20" w:after="20" w:line="252" w:lineRule="auto"/>
              <w:jc w:val="center"/>
            </w:pPr>
            <w:r>
              <w:rPr>
                <w:sz w:val="17"/>
              </w:rPr>
              <w:t>0.135</w:t>
            </w:r>
          </w:p>
        </w:tc>
      </w:tr>
      <w:tr w:rsidR="00C91879" w14:paraId="74410A13" w14:textId="77777777">
        <w:trPr>
          <w:cantSplit/>
          <w:jc w:val="center"/>
        </w:trPr>
        <w:tc>
          <w:tcPr>
            <w:tcW w:w="580" w:type="dxa"/>
          </w:tcPr>
          <w:p w14:paraId="2271DA0B" w14:textId="77777777" w:rsidR="00C91879" w:rsidRDefault="00311326">
            <w:pPr>
              <w:spacing w:before="20" w:after="20" w:line="252" w:lineRule="auto"/>
              <w:jc w:val="center"/>
            </w:pPr>
            <w:r>
              <w:rPr>
                <w:sz w:val="17"/>
              </w:rPr>
              <w:t>405</w:t>
            </w:r>
          </w:p>
        </w:tc>
        <w:tc>
          <w:tcPr>
            <w:tcW w:w="3021" w:type="dxa"/>
          </w:tcPr>
          <w:p w14:paraId="04C6AFBE"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5550B409" w14:textId="77777777" w:rsidR="00C91879" w:rsidRDefault="00311326">
            <w:pPr>
              <w:spacing w:before="20" w:after="20" w:line="252" w:lineRule="auto"/>
            </w:pPr>
            <w:r>
              <w:rPr>
                <w:rFonts w:ascii="Consolas" w:eastAsia="Consolas" w:hAnsi="Consolas" w:cs="Consolas"/>
                <w:color w:val="1F3A3D"/>
                <w:sz w:val="16"/>
              </w:rPr>
              <w:t>nameprompt_​letsPlayVisible_​fontScale13</w:t>
            </w:r>
          </w:p>
        </w:tc>
        <w:tc>
          <w:tcPr>
            <w:tcW w:w="979" w:type="dxa"/>
          </w:tcPr>
          <w:p w14:paraId="141796F6" w14:textId="77777777" w:rsidR="00C91879" w:rsidRDefault="00311326">
            <w:pPr>
              <w:spacing w:before="20" w:after="20" w:line="252" w:lineRule="auto"/>
              <w:jc w:val="center"/>
            </w:pPr>
            <w:r>
              <w:rPr>
                <w:sz w:val="17"/>
              </w:rPr>
              <w:t>Pass</w:t>
            </w:r>
          </w:p>
        </w:tc>
        <w:tc>
          <w:tcPr>
            <w:tcW w:w="795" w:type="dxa"/>
          </w:tcPr>
          <w:p w14:paraId="68071F1A" w14:textId="77777777" w:rsidR="00C91879" w:rsidRDefault="00311326">
            <w:pPr>
              <w:spacing w:before="20" w:after="20" w:line="252" w:lineRule="auto"/>
              <w:jc w:val="center"/>
            </w:pPr>
            <w:r>
              <w:rPr>
                <w:sz w:val="17"/>
              </w:rPr>
              <w:t>0.126</w:t>
            </w:r>
          </w:p>
        </w:tc>
      </w:tr>
      <w:tr w:rsidR="00C91879" w14:paraId="44F0A061" w14:textId="77777777">
        <w:trPr>
          <w:cantSplit/>
          <w:jc w:val="center"/>
        </w:trPr>
        <w:tc>
          <w:tcPr>
            <w:tcW w:w="580" w:type="dxa"/>
            <w:shd w:val="clear" w:color="auto" w:fill="F3F6F8"/>
          </w:tcPr>
          <w:p w14:paraId="7E2C6EBD" w14:textId="77777777" w:rsidR="00C91879" w:rsidRDefault="00311326">
            <w:pPr>
              <w:spacing w:before="20" w:after="20" w:line="252" w:lineRule="auto"/>
              <w:jc w:val="center"/>
            </w:pPr>
            <w:r>
              <w:rPr>
                <w:sz w:val="17"/>
              </w:rPr>
              <w:t>406</w:t>
            </w:r>
          </w:p>
        </w:tc>
        <w:tc>
          <w:tcPr>
            <w:tcW w:w="3021" w:type="dxa"/>
            <w:shd w:val="clear" w:color="auto" w:fill="F3F6F8"/>
          </w:tcPr>
          <w:p w14:paraId="09A141F9"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0A6CA3EF" w14:textId="77777777" w:rsidR="00C91879" w:rsidRDefault="00311326">
            <w:pPr>
              <w:spacing w:before="20" w:after="20" w:line="252" w:lineRule="auto"/>
            </w:pPr>
            <w:r>
              <w:rPr>
                <w:rFonts w:ascii="Consolas" w:eastAsia="Consolas" w:hAnsi="Consolas" w:cs="Consolas"/>
                <w:color w:val="1F3A3D"/>
                <w:sz w:val="16"/>
              </w:rPr>
              <w:t>sayIt_​micVisible</w:t>
            </w:r>
          </w:p>
        </w:tc>
        <w:tc>
          <w:tcPr>
            <w:tcW w:w="979" w:type="dxa"/>
            <w:shd w:val="clear" w:color="auto" w:fill="F3F6F8"/>
          </w:tcPr>
          <w:p w14:paraId="04D9BD54" w14:textId="77777777" w:rsidR="00C91879" w:rsidRDefault="00311326">
            <w:pPr>
              <w:spacing w:before="20" w:after="20" w:line="252" w:lineRule="auto"/>
              <w:jc w:val="center"/>
            </w:pPr>
            <w:r>
              <w:rPr>
                <w:sz w:val="17"/>
              </w:rPr>
              <w:t>Pass</w:t>
            </w:r>
          </w:p>
        </w:tc>
        <w:tc>
          <w:tcPr>
            <w:tcW w:w="795" w:type="dxa"/>
            <w:shd w:val="clear" w:color="auto" w:fill="F3F6F8"/>
          </w:tcPr>
          <w:p w14:paraId="3040E727" w14:textId="77777777" w:rsidR="00C91879" w:rsidRDefault="00311326">
            <w:pPr>
              <w:spacing w:before="20" w:after="20" w:line="252" w:lineRule="auto"/>
              <w:jc w:val="center"/>
            </w:pPr>
            <w:r>
              <w:rPr>
                <w:sz w:val="17"/>
              </w:rPr>
              <w:t>0.179</w:t>
            </w:r>
          </w:p>
        </w:tc>
      </w:tr>
      <w:tr w:rsidR="00C91879" w14:paraId="3393C464" w14:textId="77777777">
        <w:trPr>
          <w:cantSplit/>
          <w:jc w:val="center"/>
        </w:trPr>
        <w:tc>
          <w:tcPr>
            <w:tcW w:w="580" w:type="dxa"/>
          </w:tcPr>
          <w:p w14:paraId="5E458194" w14:textId="77777777" w:rsidR="00C91879" w:rsidRDefault="00311326">
            <w:pPr>
              <w:spacing w:before="20" w:after="20" w:line="252" w:lineRule="auto"/>
              <w:jc w:val="center"/>
            </w:pPr>
            <w:r>
              <w:rPr>
                <w:sz w:val="17"/>
              </w:rPr>
              <w:t>407</w:t>
            </w:r>
          </w:p>
        </w:tc>
        <w:tc>
          <w:tcPr>
            <w:tcW w:w="3021" w:type="dxa"/>
          </w:tcPr>
          <w:p w14:paraId="2B88EA87"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3E99F5C4" w14:textId="77777777" w:rsidR="00C91879" w:rsidRDefault="00311326">
            <w:pPr>
              <w:spacing w:before="20" w:after="20" w:line="252" w:lineRule="auto"/>
            </w:pPr>
            <w:r>
              <w:rPr>
                <w:rFonts w:ascii="Consolas" w:eastAsia="Consolas" w:hAnsi="Consolas" w:cs="Consolas"/>
                <w:color w:val="1F3A3D"/>
                <w:sz w:val="16"/>
              </w:rPr>
              <w:t>sayIt_​micVisible_​fontScale13</w:t>
            </w:r>
          </w:p>
        </w:tc>
        <w:tc>
          <w:tcPr>
            <w:tcW w:w="979" w:type="dxa"/>
          </w:tcPr>
          <w:p w14:paraId="337626F0" w14:textId="77777777" w:rsidR="00C91879" w:rsidRDefault="00311326">
            <w:pPr>
              <w:spacing w:before="20" w:after="20" w:line="252" w:lineRule="auto"/>
              <w:jc w:val="center"/>
            </w:pPr>
            <w:r>
              <w:rPr>
                <w:sz w:val="17"/>
              </w:rPr>
              <w:t>Pass</w:t>
            </w:r>
          </w:p>
        </w:tc>
        <w:tc>
          <w:tcPr>
            <w:tcW w:w="795" w:type="dxa"/>
          </w:tcPr>
          <w:p w14:paraId="56C08AA5" w14:textId="77777777" w:rsidR="00C91879" w:rsidRDefault="00311326">
            <w:pPr>
              <w:spacing w:before="20" w:after="20" w:line="252" w:lineRule="auto"/>
              <w:jc w:val="center"/>
            </w:pPr>
            <w:r>
              <w:rPr>
                <w:sz w:val="17"/>
              </w:rPr>
              <w:t>0.160</w:t>
            </w:r>
          </w:p>
        </w:tc>
      </w:tr>
      <w:tr w:rsidR="00C91879" w14:paraId="4AAE66A3" w14:textId="77777777">
        <w:trPr>
          <w:cantSplit/>
          <w:jc w:val="center"/>
        </w:trPr>
        <w:tc>
          <w:tcPr>
            <w:tcW w:w="580" w:type="dxa"/>
            <w:shd w:val="clear" w:color="auto" w:fill="F3F6F8"/>
          </w:tcPr>
          <w:p w14:paraId="46E2121C" w14:textId="77777777" w:rsidR="00C91879" w:rsidRDefault="00311326">
            <w:pPr>
              <w:spacing w:before="20" w:after="20" w:line="252" w:lineRule="auto"/>
              <w:jc w:val="center"/>
            </w:pPr>
            <w:r>
              <w:rPr>
                <w:sz w:val="17"/>
              </w:rPr>
              <w:t>408</w:t>
            </w:r>
          </w:p>
        </w:tc>
        <w:tc>
          <w:tcPr>
            <w:tcW w:w="3021" w:type="dxa"/>
            <w:shd w:val="clear" w:color="auto" w:fill="F3F6F8"/>
          </w:tcPr>
          <w:p w14:paraId="69DD9795"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750D200B" w14:textId="77777777" w:rsidR="00C91879" w:rsidRDefault="00311326">
            <w:pPr>
              <w:spacing w:before="20" w:after="20" w:line="252" w:lineRule="auto"/>
            </w:pPr>
            <w:r>
              <w:rPr>
                <w:rFonts w:ascii="Consolas" w:eastAsia="Consolas" w:hAnsi="Consolas" w:cs="Consolas"/>
                <w:color w:val="1F3A3D"/>
                <w:sz w:val="16"/>
              </w:rPr>
              <w:t>sayIt_​mouthCueBesideMic</w:t>
            </w:r>
          </w:p>
        </w:tc>
        <w:tc>
          <w:tcPr>
            <w:tcW w:w="979" w:type="dxa"/>
            <w:shd w:val="clear" w:color="auto" w:fill="F3F6F8"/>
          </w:tcPr>
          <w:p w14:paraId="13933BF0" w14:textId="77777777" w:rsidR="00C91879" w:rsidRDefault="00311326">
            <w:pPr>
              <w:spacing w:before="20" w:after="20" w:line="252" w:lineRule="auto"/>
              <w:jc w:val="center"/>
            </w:pPr>
            <w:r>
              <w:rPr>
                <w:sz w:val="17"/>
              </w:rPr>
              <w:t>Pass</w:t>
            </w:r>
          </w:p>
        </w:tc>
        <w:tc>
          <w:tcPr>
            <w:tcW w:w="795" w:type="dxa"/>
            <w:shd w:val="clear" w:color="auto" w:fill="F3F6F8"/>
          </w:tcPr>
          <w:p w14:paraId="126F1612" w14:textId="77777777" w:rsidR="00C91879" w:rsidRDefault="00311326">
            <w:pPr>
              <w:spacing w:before="20" w:after="20" w:line="252" w:lineRule="auto"/>
              <w:jc w:val="center"/>
            </w:pPr>
            <w:r>
              <w:rPr>
                <w:sz w:val="17"/>
              </w:rPr>
              <w:t>0.243</w:t>
            </w:r>
          </w:p>
        </w:tc>
      </w:tr>
      <w:tr w:rsidR="00C91879" w14:paraId="104EBBF0" w14:textId="77777777">
        <w:trPr>
          <w:cantSplit/>
          <w:jc w:val="center"/>
        </w:trPr>
        <w:tc>
          <w:tcPr>
            <w:tcW w:w="580" w:type="dxa"/>
          </w:tcPr>
          <w:p w14:paraId="1FA45A9A" w14:textId="77777777" w:rsidR="00C91879" w:rsidRDefault="00311326">
            <w:pPr>
              <w:spacing w:before="20" w:after="20" w:line="252" w:lineRule="auto"/>
              <w:jc w:val="center"/>
            </w:pPr>
            <w:r>
              <w:rPr>
                <w:sz w:val="17"/>
              </w:rPr>
              <w:t>409</w:t>
            </w:r>
          </w:p>
        </w:tc>
        <w:tc>
          <w:tcPr>
            <w:tcW w:w="3021" w:type="dxa"/>
          </w:tcPr>
          <w:p w14:paraId="7F34822F"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1C7346C7" w14:textId="77777777" w:rsidR="00C91879" w:rsidRDefault="00311326">
            <w:pPr>
              <w:spacing w:before="20" w:after="20" w:line="252" w:lineRule="auto"/>
            </w:pPr>
            <w:r>
              <w:rPr>
                <w:rFonts w:ascii="Consolas" w:eastAsia="Consolas" w:hAnsi="Consolas" w:cs="Consolas"/>
                <w:color w:val="1F3A3D"/>
                <w:sz w:val="16"/>
              </w:rPr>
              <w:t>splash_​lilyFaceClearOfStart</w:t>
            </w:r>
          </w:p>
        </w:tc>
        <w:tc>
          <w:tcPr>
            <w:tcW w:w="979" w:type="dxa"/>
          </w:tcPr>
          <w:p w14:paraId="0D6F03F5" w14:textId="77777777" w:rsidR="00C91879" w:rsidRDefault="00311326">
            <w:pPr>
              <w:spacing w:before="20" w:after="20" w:line="252" w:lineRule="auto"/>
              <w:jc w:val="center"/>
            </w:pPr>
            <w:r>
              <w:rPr>
                <w:sz w:val="17"/>
              </w:rPr>
              <w:t>Pass</w:t>
            </w:r>
          </w:p>
        </w:tc>
        <w:tc>
          <w:tcPr>
            <w:tcW w:w="795" w:type="dxa"/>
          </w:tcPr>
          <w:p w14:paraId="76F7824D" w14:textId="77777777" w:rsidR="00C91879" w:rsidRDefault="00311326">
            <w:pPr>
              <w:spacing w:before="20" w:after="20" w:line="252" w:lineRule="auto"/>
              <w:jc w:val="center"/>
            </w:pPr>
            <w:r>
              <w:rPr>
                <w:sz w:val="17"/>
              </w:rPr>
              <w:t>0.123</w:t>
            </w:r>
          </w:p>
        </w:tc>
      </w:tr>
      <w:tr w:rsidR="00C91879" w14:paraId="6FC57E0E" w14:textId="77777777">
        <w:trPr>
          <w:cantSplit/>
          <w:jc w:val="center"/>
        </w:trPr>
        <w:tc>
          <w:tcPr>
            <w:tcW w:w="580" w:type="dxa"/>
            <w:shd w:val="clear" w:color="auto" w:fill="F3F6F8"/>
          </w:tcPr>
          <w:p w14:paraId="378C9252" w14:textId="77777777" w:rsidR="00C91879" w:rsidRDefault="00311326">
            <w:pPr>
              <w:spacing w:before="20" w:after="20" w:line="252" w:lineRule="auto"/>
              <w:jc w:val="center"/>
            </w:pPr>
            <w:r>
              <w:rPr>
                <w:sz w:val="17"/>
              </w:rPr>
              <w:t>410</w:t>
            </w:r>
          </w:p>
        </w:tc>
        <w:tc>
          <w:tcPr>
            <w:tcW w:w="3021" w:type="dxa"/>
            <w:shd w:val="clear" w:color="auto" w:fill="F3F6F8"/>
          </w:tcPr>
          <w:p w14:paraId="26D62D1B"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018D2C12" w14:textId="77777777" w:rsidR="00C91879" w:rsidRDefault="00311326">
            <w:pPr>
              <w:spacing w:before="20" w:after="20" w:line="252" w:lineRule="auto"/>
            </w:pPr>
            <w:r>
              <w:rPr>
                <w:rFonts w:ascii="Consolas" w:eastAsia="Consolas" w:hAnsi="Consolas" w:cs="Consolas"/>
                <w:color w:val="1F3A3D"/>
                <w:sz w:val="16"/>
              </w:rPr>
              <w:t>splash_​startVisible</w:t>
            </w:r>
          </w:p>
        </w:tc>
        <w:tc>
          <w:tcPr>
            <w:tcW w:w="979" w:type="dxa"/>
            <w:shd w:val="clear" w:color="auto" w:fill="F3F6F8"/>
          </w:tcPr>
          <w:p w14:paraId="1FE0580D" w14:textId="77777777" w:rsidR="00C91879" w:rsidRDefault="00311326">
            <w:pPr>
              <w:spacing w:before="20" w:after="20" w:line="252" w:lineRule="auto"/>
              <w:jc w:val="center"/>
            </w:pPr>
            <w:r>
              <w:rPr>
                <w:sz w:val="17"/>
              </w:rPr>
              <w:t>Pass</w:t>
            </w:r>
          </w:p>
        </w:tc>
        <w:tc>
          <w:tcPr>
            <w:tcW w:w="795" w:type="dxa"/>
            <w:shd w:val="clear" w:color="auto" w:fill="F3F6F8"/>
          </w:tcPr>
          <w:p w14:paraId="7C9EB653" w14:textId="77777777" w:rsidR="00C91879" w:rsidRDefault="00311326">
            <w:pPr>
              <w:spacing w:before="20" w:after="20" w:line="252" w:lineRule="auto"/>
              <w:jc w:val="center"/>
            </w:pPr>
            <w:r>
              <w:rPr>
                <w:sz w:val="17"/>
              </w:rPr>
              <w:t>0.080</w:t>
            </w:r>
          </w:p>
        </w:tc>
      </w:tr>
      <w:tr w:rsidR="00C91879" w14:paraId="2BC1965D" w14:textId="77777777">
        <w:trPr>
          <w:cantSplit/>
          <w:jc w:val="center"/>
        </w:trPr>
        <w:tc>
          <w:tcPr>
            <w:tcW w:w="580" w:type="dxa"/>
          </w:tcPr>
          <w:p w14:paraId="0681D6E6" w14:textId="77777777" w:rsidR="00C91879" w:rsidRDefault="00311326">
            <w:pPr>
              <w:spacing w:before="20" w:after="20" w:line="252" w:lineRule="auto"/>
              <w:jc w:val="center"/>
            </w:pPr>
            <w:r>
              <w:rPr>
                <w:sz w:val="17"/>
              </w:rPr>
              <w:t>411</w:t>
            </w:r>
          </w:p>
        </w:tc>
        <w:tc>
          <w:tcPr>
            <w:tcW w:w="3021" w:type="dxa"/>
          </w:tcPr>
          <w:p w14:paraId="3E1DFA1D"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tcPr>
          <w:p w14:paraId="1F110C18" w14:textId="77777777" w:rsidR="00C91879" w:rsidRDefault="00311326">
            <w:pPr>
              <w:spacing w:before="20" w:after="20" w:line="252" w:lineRule="auto"/>
            </w:pPr>
            <w:r>
              <w:rPr>
                <w:rFonts w:ascii="Consolas" w:eastAsia="Consolas" w:hAnsi="Consolas" w:cs="Consolas"/>
                <w:color w:val="1F3A3D"/>
                <w:sz w:val="16"/>
              </w:rPr>
              <w:t>splash_​startVisible_​fontScale13</w:t>
            </w:r>
          </w:p>
        </w:tc>
        <w:tc>
          <w:tcPr>
            <w:tcW w:w="979" w:type="dxa"/>
          </w:tcPr>
          <w:p w14:paraId="6C09BB39" w14:textId="77777777" w:rsidR="00C91879" w:rsidRDefault="00311326">
            <w:pPr>
              <w:spacing w:before="20" w:after="20" w:line="252" w:lineRule="auto"/>
              <w:jc w:val="center"/>
            </w:pPr>
            <w:r>
              <w:rPr>
                <w:sz w:val="17"/>
              </w:rPr>
              <w:t>Pass</w:t>
            </w:r>
          </w:p>
        </w:tc>
        <w:tc>
          <w:tcPr>
            <w:tcW w:w="795" w:type="dxa"/>
          </w:tcPr>
          <w:p w14:paraId="4C6076FD" w14:textId="77777777" w:rsidR="00C91879" w:rsidRDefault="00311326">
            <w:pPr>
              <w:spacing w:before="20" w:after="20" w:line="252" w:lineRule="auto"/>
              <w:jc w:val="center"/>
            </w:pPr>
            <w:r>
              <w:rPr>
                <w:sz w:val="17"/>
              </w:rPr>
              <w:t>0.113</w:t>
            </w:r>
          </w:p>
        </w:tc>
      </w:tr>
      <w:tr w:rsidR="00C91879" w14:paraId="3995BC85" w14:textId="77777777">
        <w:trPr>
          <w:cantSplit/>
          <w:jc w:val="center"/>
        </w:trPr>
        <w:tc>
          <w:tcPr>
            <w:tcW w:w="580" w:type="dxa"/>
            <w:shd w:val="clear" w:color="auto" w:fill="F3F6F8"/>
          </w:tcPr>
          <w:p w14:paraId="3CB22814" w14:textId="77777777" w:rsidR="00C91879" w:rsidRDefault="00311326">
            <w:pPr>
              <w:spacing w:before="20" w:after="20" w:line="252" w:lineRule="auto"/>
              <w:jc w:val="center"/>
            </w:pPr>
            <w:r>
              <w:rPr>
                <w:sz w:val="17"/>
              </w:rPr>
              <w:t>412</w:t>
            </w:r>
          </w:p>
        </w:tc>
        <w:tc>
          <w:tcPr>
            <w:tcW w:w="3021" w:type="dxa"/>
            <w:shd w:val="clear" w:color="auto" w:fill="F3F6F8"/>
          </w:tcPr>
          <w:p w14:paraId="19B86D3F" w14:textId="77777777" w:rsidR="00C91879" w:rsidRDefault="00311326">
            <w:pPr>
              <w:spacing w:before="20" w:after="20" w:line="252" w:lineRule="auto"/>
            </w:pPr>
            <w:r>
              <w:rPr>
                <w:rFonts w:ascii="Consolas" w:eastAsia="Consolas" w:hAnsi="Consolas" w:cs="Consolas"/>
                <w:color w:val="1F3A3D"/>
                <w:sz w:val="16"/>
              </w:rPr>
              <w:t>LayoutMatrixPhoneTest</w:t>
            </w:r>
          </w:p>
        </w:tc>
        <w:tc>
          <w:tcPr>
            <w:tcW w:w="3986" w:type="dxa"/>
            <w:shd w:val="clear" w:color="auto" w:fill="F3F6F8"/>
          </w:tcPr>
          <w:p w14:paraId="5343C587" w14:textId="77777777" w:rsidR="00C91879" w:rsidRDefault="00311326">
            <w:pPr>
              <w:spacing w:before="20" w:after="20" w:line="252" w:lineRule="auto"/>
            </w:pPr>
            <w:r>
              <w:rPr>
                <w:rFonts w:ascii="Consolas" w:eastAsia="Consolas" w:hAnsi="Consolas" w:cs="Consolas"/>
                <w:color w:val="1F3A3D"/>
                <w:sz w:val="16"/>
              </w:rPr>
              <w:t>tablet_​contentWidthCapped</w:t>
            </w:r>
          </w:p>
        </w:tc>
        <w:tc>
          <w:tcPr>
            <w:tcW w:w="979" w:type="dxa"/>
            <w:shd w:val="clear" w:color="auto" w:fill="F3F6F8"/>
          </w:tcPr>
          <w:p w14:paraId="69FDBC5C" w14:textId="77777777" w:rsidR="00C91879" w:rsidRDefault="00311326">
            <w:pPr>
              <w:spacing w:before="20" w:after="20" w:line="252" w:lineRule="auto"/>
              <w:jc w:val="center"/>
            </w:pPr>
            <w:r>
              <w:rPr>
                <w:sz w:val="17"/>
              </w:rPr>
              <w:t>Pass</w:t>
            </w:r>
          </w:p>
        </w:tc>
        <w:tc>
          <w:tcPr>
            <w:tcW w:w="795" w:type="dxa"/>
            <w:shd w:val="clear" w:color="auto" w:fill="F3F6F8"/>
          </w:tcPr>
          <w:p w14:paraId="462FF9FA" w14:textId="77777777" w:rsidR="00C91879" w:rsidRDefault="00311326">
            <w:pPr>
              <w:spacing w:before="20" w:after="20" w:line="252" w:lineRule="auto"/>
              <w:jc w:val="center"/>
            </w:pPr>
            <w:r>
              <w:rPr>
                <w:sz w:val="17"/>
              </w:rPr>
              <w:t>0.231</w:t>
            </w:r>
          </w:p>
        </w:tc>
      </w:tr>
      <w:tr w:rsidR="00C91879" w14:paraId="30F612E8" w14:textId="77777777">
        <w:trPr>
          <w:cantSplit/>
          <w:jc w:val="center"/>
        </w:trPr>
        <w:tc>
          <w:tcPr>
            <w:tcW w:w="580" w:type="dxa"/>
          </w:tcPr>
          <w:p w14:paraId="406E05D8" w14:textId="77777777" w:rsidR="00C91879" w:rsidRDefault="00311326">
            <w:pPr>
              <w:spacing w:before="20" w:after="20" w:line="252" w:lineRule="auto"/>
              <w:jc w:val="center"/>
            </w:pPr>
            <w:r>
              <w:rPr>
                <w:sz w:val="17"/>
              </w:rPr>
              <w:t>413</w:t>
            </w:r>
          </w:p>
        </w:tc>
        <w:tc>
          <w:tcPr>
            <w:tcW w:w="3021" w:type="dxa"/>
          </w:tcPr>
          <w:p w14:paraId="57E30CE7"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3C72E72A" w14:textId="77777777" w:rsidR="00C91879" w:rsidRDefault="00311326">
            <w:pPr>
              <w:spacing w:before="20" w:after="20" w:line="252" w:lineRule="auto"/>
            </w:pPr>
            <w:r>
              <w:rPr>
                <w:rFonts w:ascii="Consolas" w:eastAsia="Consolas" w:hAnsi="Consolas" w:cs="Consolas"/>
                <w:color w:val="1F3A3D"/>
                <w:sz w:val="16"/>
              </w:rPr>
              <w:t>blendIt_​tilesVisible</w:t>
            </w:r>
          </w:p>
        </w:tc>
        <w:tc>
          <w:tcPr>
            <w:tcW w:w="979" w:type="dxa"/>
          </w:tcPr>
          <w:p w14:paraId="1F1B09A8" w14:textId="77777777" w:rsidR="00C91879" w:rsidRDefault="00311326">
            <w:pPr>
              <w:spacing w:before="20" w:after="20" w:line="252" w:lineRule="auto"/>
              <w:jc w:val="center"/>
            </w:pPr>
            <w:r>
              <w:rPr>
                <w:sz w:val="17"/>
              </w:rPr>
              <w:t>Pass</w:t>
            </w:r>
          </w:p>
        </w:tc>
        <w:tc>
          <w:tcPr>
            <w:tcW w:w="795" w:type="dxa"/>
          </w:tcPr>
          <w:p w14:paraId="6B4E2BE0" w14:textId="77777777" w:rsidR="00C91879" w:rsidRDefault="00311326">
            <w:pPr>
              <w:spacing w:before="20" w:after="20" w:line="252" w:lineRule="auto"/>
              <w:jc w:val="center"/>
            </w:pPr>
            <w:r>
              <w:rPr>
                <w:sz w:val="17"/>
              </w:rPr>
              <w:t>0.167</w:t>
            </w:r>
          </w:p>
        </w:tc>
      </w:tr>
      <w:tr w:rsidR="00C91879" w14:paraId="13256C97" w14:textId="77777777">
        <w:trPr>
          <w:cantSplit/>
          <w:jc w:val="center"/>
        </w:trPr>
        <w:tc>
          <w:tcPr>
            <w:tcW w:w="580" w:type="dxa"/>
            <w:shd w:val="clear" w:color="auto" w:fill="F3F6F8"/>
          </w:tcPr>
          <w:p w14:paraId="6B4022B9" w14:textId="77777777" w:rsidR="00C91879" w:rsidRDefault="00311326">
            <w:pPr>
              <w:spacing w:before="20" w:after="20" w:line="252" w:lineRule="auto"/>
              <w:jc w:val="center"/>
            </w:pPr>
            <w:r>
              <w:rPr>
                <w:sz w:val="17"/>
              </w:rPr>
              <w:t>414</w:t>
            </w:r>
          </w:p>
        </w:tc>
        <w:tc>
          <w:tcPr>
            <w:tcW w:w="3021" w:type="dxa"/>
            <w:shd w:val="clear" w:color="auto" w:fill="F3F6F8"/>
          </w:tcPr>
          <w:p w14:paraId="1681083F"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6F26283C" w14:textId="77777777" w:rsidR="00C91879" w:rsidRDefault="00311326">
            <w:pPr>
              <w:spacing w:before="20" w:after="20" w:line="252" w:lineRule="auto"/>
            </w:pPr>
            <w:r>
              <w:rPr>
                <w:rFonts w:ascii="Consolas" w:eastAsia="Consolas" w:hAnsi="Consolas" w:cs="Consolas"/>
                <w:color w:val="1F3A3D"/>
                <w:sz w:val="16"/>
              </w:rPr>
              <w:t>complete_​continueVisible</w:t>
            </w:r>
          </w:p>
        </w:tc>
        <w:tc>
          <w:tcPr>
            <w:tcW w:w="979" w:type="dxa"/>
            <w:shd w:val="clear" w:color="auto" w:fill="F3F6F8"/>
          </w:tcPr>
          <w:p w14:paraId="25E26D5A" w14:textId="77777777" w:rsidR="00C91879" w:rsidRDefault="00311326">
            <w:pPr>
              <w:spacing w:before="20" w:after="20" w:line="252" w:lineRule="auto"/>
              <w:jc w:val="center"/>
            </w:pPr>
            <w:r>
              <w:rPr>
                <w:sz w:val="17"/>
              </w:rPr>
              <w:t>Pass</w:t>
            </w:r>
          </w:p>
        </w:tc>
        <w:tc>
          <w:tcPr>
            <w:tcW w:w="795" w:type="dxa"/>
            <w:shd w:val="clear" w:color="auto" w:fill="F3F6F8"/>
          </w:tcPr>
          <w:p w14:paraId="7A89CA5E" w14:textId="77777777" w:rsidR="00C91879" w:rsidRDefault="00311326">
            <w:pPr>
              <w:spacing w:before="20" w:after="20" w:line="252" w:lineRule="auto"/>
              <w:jc w:val="center"/>
            </w:pPr>
            <w:r>
              <w:rPr>
                <w:sz w:val="17"/>
              </w:rPr>
              <w:t>0.160</w:t>
            </w:r>
          </w:p>
        </w:tc>
      </w:tr>
      <w:tr w:rsidR="00C91879" w14:paraId="3E60007D" w14:textId="77777777">
        <w:trPr>
          <w:cantSplit/>
          <w:jc w:val="center"/>
        </w:trPr>
        <w:tc>
          <w:tcPr>
            <w:tcW w:w="580" w:type="dxa"/>
          </w:tcPr>
          <w:p w14:paraId="1DC39AD3" w14:textId="77777777" w:rsidR="00C91879" w:rsidRDefault="00311326">
            <w:pPr>
              <w:spacing w:before="20" w:after="20" w:line="252" w:lineRule="auto"/>
              <w:jc w:val="center"/>
            </w:pPr>
            <w:r>
              <w:rPr>
                <w:sz w:val="17"/>
              </w:rPr>
              <w:t>415</w:t>
            </w:r>
          </w:p>
        </w:tc>
        <w:tc>
          <w:tcPr>
            <w:tcW w:w="3021" w:type="dxa"/>
          </w:tcPr>
          <w:p w14:paraId="74174C71"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3CDC894E" w14:textId="77777777" w:rsidR="00C91879" w:rsidRDefault="00311326">
            <w:pPr>
              <w:spacing w:before="20" w:after="20" w:line="252" w:lineRule="auto"/>
            </w:pPr>
            <w:r>
              <w:rPr>
                <w:rFonts w:ascii="Consolas" w:eastAsia="Consolas" w:hAnsi="Consolas" w:cs="Consolas"/>
                <w:color w:val="1F3A3D"/>
                <w:sz w:val="16"/>
              </w:rPr>
              <w:t>complete_​continueVisible_​fontScale13</w:t>
            </w:r>
          </w:p>
        </w:tc>
        <w:tc>
          <w:tcPr>
            <w:tcW w:w="979" w:type="dxa"/>
          </w:tcPr>
          <w:p w14:paraId="738C51B8" w14:textId="77777777" w:rsidR="00C91879" w:rsidRDefault="00311326">
            <w:pPr>
              <w:spacing w:before="20" w:after="20" w:line="252" w:lineRule="auto"/>
              <w:jc w:val="center"/>
            </w:pPr>
            <w:r>
              <w:rPr>
                <w:sz w:val="17"/>
              </w:rPr>
              <w:t>Pass</w:t>
            </w:r>
          </w:p>
        </w:tc>
        <w:tc>
          <w:tcPr>
            <w:tcW w:w="795" w:type="dxa"/>
          </w:tcPr>
          <w:p w14:paraId="6927FE9F" w14:textId="77777777" w:rsidR="00C91879" w:rsidRDefault="00311326">
            <w:pPr>
              <w:spacing w:before="20" w:after="20" w:line="252" w:lineRule="auto"/>
              <w:jc w:val="center"/>
            </w:pPr>
            <w:r>
              <w:rPr>
                <w:sz w:val="17"/>
              </w:rPr>
              <w:t>0.148</w:t>
            </w:r>
          </w:p>
        </w:tc>
      </w:tr>
      <w:tr w:rsidR="00C91879" w14:paraId="32120CDA" w14:textId="77777777">
        <w:trPr>
          <w:cantSplit/>
          <w:jc w:val="center"/>
        </w:trPr>
        <w:tc>
          <w:tcPr>
            <w:tcW w:w="580" w:type="dxa"/>
            <w:shd w:val="clear" w:color="auto" w:fill="F3F6F8"/>
          </w:tcPr>
          <w:p w14:paraId="03FF9661" w14:textId="77777777" w:rsidR="00C91879" w:rsidRDefault="00311326">
            <w:pPr>
              <w:spacing w:before="20" w:after="20" w:line="252" w:lineRule="auto"/>
              <w:jc w:val="center"/>
            </w:pPr>
            <w:r>
              <w:rPr>
                <w:sz w:val="17"/>
              </w:rPr>
              <w:t>416</w:t>
            </w:r>
          </w:p>
        </w:tc>
        <w:tc>
          <w:tcPr>
            <w:tcW w:w="3021" w:type="dxa"/>
            <w:shd w:val="clear" w:color="auto" w:fill="F3F6F8"/>
          </w:tcPr>
          <w:p w14:paraId="7F38A7FA"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3B91307C" w14:textId="77777777" w:rsidR="00C91879" w:rsidRDefault="00311326">
            <w:pPr>
              <w:spacing w:before="20" w:after="20" w:line="252" w:lineRule="auto"/>
            </w:pPr>
            <w:r>
              <w:rPr>
                <w:rFonts w:ascii="Consolas" w:eastAsia="Consolas" w:hAnsi="Consolas" w:cs="Consolas"/>
                <w:color w:val="1F3A3D"/>
                <w:sz w:val="16"/>
              </w:rPr>
              <w:t>findIt_​fontScale13</w:t>
            </w:r>
          </w:p>
        </w:tc>
        <w:tc>
          <w:tcPr>
            <w:tcW w:w="979" w:type="dxa"/>
            <w:shd w:val="clear" w:color="auto" w:fill="F3F6F8"/>
          </w:tcPr>
          <w:p w14:paraId="4BFDD8E4" w14:textId="77777777" w:rsidR="00C91879" w:rsidRDefault="00311326">
            <w:pPr>
              <w:spacing w:before="20" w:after="20" w:line="252" w:lineRule="auto"/>
              <w:jc w:val="center"/>
            </w:pPr>
            <w:r>
              <w:rPr>
                <w:sz w:val="17"/>
              </w:rPr>
              <w:t>Pass</w:t>
            </w:r>
          </w:p>
        </w:tc>
        <w:tc>
          <w:tcPr>
            <w:tcW w:w="795" w:type="dxa"/>
            <w:shd w:val="clear" w:color="auto" w:fill="F3F6F8"/>
          </w:tcPr>
          <w:p w14:paraId="6476867B" w14:textId="77777777" w:rsidR="00C91879" w:rsidRDefault="00311326">
            <w:pPr>
              <w:spacing w:before="20" w:after="20" w:line="252" w:lineRule="auto"/>
              <w:jc w:val="center"/>
            </w:pPr>
            <w:r>
              <w:rPr>
                <w:sz w:val="17"/>
              </w:rPr>
              <w:t>0.115</w:t>
            </w:r>
          </w:p>
        </w:tc>
      </w:tr>
      <w:tr w:rsidR="00C91879" w14:paraId="4CF2F990" w14:textId="77777777">
        <w:trPr>
          <w:cantSplit/>
          <w:jc w:val="center"/>
        </w:trPr>
        <w:tc>
          <w:tcPr>
            <w:tcW w:w="580" w:type="dxa"/>
          </w:tcPr>
          <w:p w14:paraId="7983DDCF" w14:textId="77777777" w:rsidR="00C91879" w:rsidRDefault="00311326">
            <w:pPr>
              <w:spacing w:before="20" w:after="20" w:line="252" w:lineRule="auto"/>
              <w:jc w:val="center"/>
            </w:pPr>
            <w:r>
              <w:rPr>
                <w:sz w:val="17"/>
              </w:rPr>
              <w:t>417</w:t>
            </w:r>
          </w:p>
        </w:tc>
        <w:tc>
          <w:tcPr>
            <w:tcW w:w="3021" w:type="dxa"/>
          </w:tcPr>
          <w:p w14:paraId="52E14D80"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286718B8" w14:textId="77777777" w:rsidR="00C91879" w:rsidRDefault="00311326">
            <w:pPr>
              <w:spacing w:before="20" w:after="20" w:line="252" w:lineRule="auto"/>
            </w:pPr>
            <w:r>
              <w:rPr>
                <w:rFonts w:ascii="Consolas" w:eastAsia="Consolas" w:hAnsi="Consolas" w:cs="Consolas"/>
                <w:color w:val="1F3A3D"/>
                <w:sz w:val="16"/>
              </w:rPr>
              <w:t>findIt_​wholeGridVisible</w:t>
            </w:r>
          </w:p>
        </w:tc>
        <w:tc>
          <w:tcPr>
            <w:tcW w:w="979" w:type="dxa"/>
          </w:tcPr>
          <w:p w14:paraId="162C0FEE" w14:textId="77777777" w:rsidR="00C91879" w:rsidRDefault="00311326">
            <w:pPr>
              <w:spacing w:before="20" w:after="20" w:line="252" w:lineRule="auto"/>
              <w:jc w:val="center"/>
            </w:pPr>
            <w:r>
              <w:rPr>
                <w:sz w:val="17"/>
              </w:rPr>
              <w:t>Pass</w:t>
            </w:r>
          </w:p>
        </w:tc>
        <w:tc>
          <w:tcPr>
            <w:tcW w:w="795" w:type="dxa"/>
          </w:tcPr>
          <w:p w14:paraId="336BE312" w14:textId="77777777" w:rsidR="00C91879" w:rsidRDefault="00311326">
            <w:pPr>
              <w:spacing w:before="20" w:after="20" w:line="252" w:lineRule="auto"/>
              <w:jc w:val="center"/>
            </w:pPr>
            <w:r>
              <w:rPr>
                <w:sz w:val="17"/>
              </w:rPr>
              <w:t>0.098</w:t>
            </w:r>
          </w:p>
        </w:tc>
      </w:tr>
      <w:tr w:rsidR="00C91879" w14:paraId="3413D87C" w14:textId="77777777">
        <w:trPr>
          <w:cantSplit/>
          <w:jc w:val="center"/>
        </w:trPr>
        <w:tc>
          <w:tcPr>
            <w:tcW w:w="580" w:type="dxa"/>
            <w:shd w:val="clear" w:color="auto" w:fill="F3F6F8"/>
          </w:tcPr>
          <w:p w14:paraId="205CE2DB" w14:textId="77777777" w:rsidR="00C91879" w:rsidRDefault="00311326">
            <w:pPr>
              <w:spacing w:before="20" w:after="20" w:line="252" w:lineRule="auto"/>
              <w:jc w:val="center"/>
            </w:pPr>
            <w:r>
              <w:rPr>
                <w:sz w:val="17"/>
              </w:rPr>
              <w:t>418</w:t>
            </w:r>
          </w:p>
        </w:tc>
        <w:tc>
          <w:tcPr>
            <w:tcW w:w="3021" w:type="dxa"/>
            <w:shd w:val="clear" w:color="auto" w:fill="F3F6F8"/>
          </w:tcPr>
          <w:p w14:paraId="2677A15C"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567609EE" w14:textId="77777777" w:rsidR="00C91879" w:rsidRDefault="00311326">
            <w:pPr>
              <w:spacing w:before="20" w:after="20" w:line="252" w:lineRule="auto"/>
            </w:pPr>
            <w:r>
              <w:rPr>
                <w:rFonts w:ascii="Consolas" w:eastAsia="Consolas" w:hAnsi="Consolas" w:cs="Consolas"/>
                <w:color w:val="1F3A3D"/>
                <w:sz w:val="16"/>
              </w:rPr>
              <w:t>fontScale13_​mainActionVisible</w:t>
            </w:r>
          </w:p>
        </w:tc>
        <w:tc>
          <w:tcPr>
            <w:tcW w:w="979" w:type="dxa"/>
            <w:shd w:val="clear" w:color="auto" w:fill="F3F6F8"/>
          </w:tcPr>
          <w:p w14:paraId="0967E28E" w14:textId="77777777" w:rsidR="00C91879" w:rsidRDefault="00311326">
            <w:pPr>
              <w:spacing w:before="20" w:after="20" w:line="252" w:lineRule="auto"/>
              <w:jc w:val="center"/>
            </w:pPr>
            <w:r>
              <w:rPr>
                <w:sz w:val="17"/>
              </w:rPr>
              <w:t>Pass</w:t>
            </w:r>
          </w:p>
        </w:tc>
        <w:tc>
          <w:tcPr>
            <w:tcW w:w="795" w:type="dxa"/>
            <w:shd w:val="clear" w:color="auto" w:fill="F3F6F8"/>
          </w:tcPr>
          <w:p w14:paraId="716B150F" w14:textId="77777777" w:rsidR="00C91879" w:rsidRDefault="00311326">
            <w:pPr>
              <w:spacing w:before="20" w:after="20" w:line="252" w:lineRule="auto"/>
              <w:jc w:val="center"/>
            </w:pPr>
            <w:r>
              <w:rPr>
                <w:sz w:val="17"/>
              </w:rPr>
              <w:t>0.062</w:t>
            </w:r>
          </w:p>
        </w:tc>
      </w:tr>
      <w:tr w:rsidR="00C91879" w14:paraId="629DFDEF" w14:textId="77777777">
        <w:trPr>
          <w:cantSplit/>
          <w:jc w:val="center"/>
        </w:trPr>
        <w:tc>
          <w:tcPr>
            <w:tcW w:w="580" w:type="dxa"/>
          </w:tcPr>
          <w:p w14:paraId="7864E695" w14:textId="77777777" w:rsidR="00C91879" w:rsidRDefault="00311326">
            <w:pPr>
              <w:spacing w:before="20" w:after="20" w:line="252" w:lineRule="auto"/>
              <w:jc w:val="center"/>
            </w:pPr>
            <w:r>
              <w:rPr>
                <w:sz w:val="17"/>
              </w:rPr>
              <w:t>419</w:t>
            </w:r>
          </w:p>
        </w:tc>
        <w:tc>
          <w:tcPr>
            <w:tcW w:w="3021" w:type="dxa"/>
          </w:tcPr>
          <w:p w14:paraId="51EEE4A7"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54C6C4B1" w14:textId="77777777" w:rsidR="00C91879" w:rsidRDefault="00311326">
            <w:pPr>
              <w:spacing w:before="20" w:after="20" w:line="252" w:lineRule="auto"/>
            </w:pPr>
            <w:r>
              <w:rPr>
                <w:rFonts w:ascii="Consolas" w:eastAsia="Consolas" w:hAnsi="Consolas" w:cs="Consolas"/>
                <w:color w:val="1F3A3D"/>
                <w:sz w:val="16"/>
              </w:rPr>
              <w:t>hearIt_​playVisible</w:t>
            </w:r>
          </w:p>
        </w:tc>
        <w:tc>
          <w:tcPr>
            <w:tcW w:w="979" w:type="dxa"/>
          </w:tcPr>
          <w:p w14:paraId="687494F6" w14:textId="77777777" w:rsidR="00C91879" w:rsidRDefault="00311326">
            <w:pPr>
              <w:spacing w:before="20" w:after="20" w:line="252" w:lineRule="auto"/>
              <w:jc w:val="center"/>
            </w:pPr>
            <w:r>
              <w:rPr>
                <w:sz w:val="17"/>
              </w:rPr>
              <w:t>Pass</w:t>
            </w:r>
          </w:p>
        </w:tc>
        <w:tc>
          <w:tcPr>
            <w:tcW w:w="795" w:type="dxa"/>
          </w:tcPr>
          <w:p w14:paraId="5B839953" w14:textId="77777777" w:rsidR="00C91879" w:rsidRDefault="00311326">
            <w:pPr>
              <w:spacing w:before="20" w:after="20" w:line="252" w:lineRule="auto"/>
              <w:jc w:val="center"/>
            </w:pPr>
            <w:r>
              <w:rPr>
                <w:sz w:val="17"/>
              </w:rPr>
              <w:t>0.096</w:t>
            </w:r>
          </w:p>
        </w:tc>
      </w:tr>
      <w:tr w:rsidR="00C91879" w14:paraId="64DC2ED7" w14:textId="77777777">
        <w:trPr>
          <w:cantSplit/>
          <w:jc w:val="center"/>
        </w:trPr>
        <w:tc>
          <w:tcPr>
            <w:tcW w:w="580" w:type="dxa"/>
            <w:shd w:val="clear" w:color="auto" w:fill="F3F6F8"/>
          </w:tcPr>
          <w:p w14:paraId="6223B288" w14:textId="77777777" w:rsidR="00C91879" w:rsidRDefault="00311326">
            <w:pPr>
              <w:spacing w:before="20" w:after="20" w:line="252" w:lineRule="auto"/>
              <w:jc w:val="center"/>
            </w:pPr>
            <w:r>
              <w:rPr>
                <w:sz w:val="17"/>
              </w:rPr>
              <w:t>420</w:t>
            </w:r>
          </w:p>
        </w:tc>
        <w:tc>
          <w:tcPr>
            <w:tcW w:w="3021" w:type="dxa"/>
            <w:shd w:val="clear" w:color="auto" w:fill="F3F6F8"/>
          </w:tcPr>
          <w:p w14:paraId="0E84FD27"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1EF06A4E" w14:textId="77777777" w:rsidR="00C91879" w:rsidRDefault="00311326">
            <w:pPr>
              <w:spacing w:before="20" w:after="20" w:line="252" w:lineRule="auto"/>
            </w:pPr>
            <w:r>
              <w:rPr>
                <w:rFonts w:ascii="Consolas" w:eastAsia="Consolas" w:hAnsi="Consolas" w:cs="Consolas"/>
                <w:color w:val="1F3A3D"/>
                <w:sz w:val="16"/>
              </w:rPr>
              <w:t>hearIt_​stepsAboveNext</w:t>
            </w:r>
          </w:p>
        </w:tc>
        <w:tc>
          <w:tcPr>
            <w:tcW w:w="979" w:type="dxa"/>
            <w:shd w:val="clear" w:color="auto" w:fill="F3F6F8"/>
          </w:tcPr>
          <w:p w14:paraId="082B0177" w14:textId="77777777" w:rsidR="00C91879" w:rsidRDefault="00311326">
            <w:pPr>
              <w:spacing w:before="20" w:after="20" w:line="252" w:lineRule="auto"/>
              <w:jc w:val="center"/>
            </w:pPr>
            <w:r>
              <w:rPr>
                <w:sz w:val="17"/>
              </w:rPr>
              <w:t>Pass</w:t>
            </w:r>
          </w:p>
        </w:tc>
        <w:tc>
          <w:tcPr>
            <w:tcW w:w="795" w:type="dxa"/>
            <w:shd w:val="clear" w:color="auto" w:fill="F3F6F8"/>
          </w:tcPr>
          <w:p w14:paraId="74E3DE83" w14:textId="77777777" w:rsidR="00C91879" w:rsidRDefault="00311326">
            <w:pPr>
              <w:spacing w:before="20" w:after="20" w:line="252" w:lineRule="auto"/>
              <w:jc w:val="center"/>
            </w:pPr>
            <w:r>
              <w:rPr>
                <w:sz w:val="17"/>
              </w:rPr>
              <w:t>0.070</w:t>
            </w:r>
          </w:p>
        </w:tc>
      </w:tr>
      <w:tr w:rsidR="00C91879" w14:paraId="0D892DDB" w14:textId="77777777">
        <w:trPr>
          <w:cantSplit/>
          <w:jc w:val="center"/>
        </w:trPr>
        <w:tc>
          <w:tcPr>
            <w:tcW w:w="580" w:type="dxa"/>
          </w:tcPr>
          <w:p w14:paraId="6DFDD3A1" w14:textId="77777777" w:rsidR="00C91879" w:rsidRDefault="00311326">
            <w:pPr>
              <w:spacing w:before="20" w:after="20" w:line="252" w:lineRule="auto"/>
              <w:jc w:val="center"/>
            </w:pPr>
            <w:r>
              <w:rPr>
                <w:sz w:val="17"/>
              </w:rPr>
              <w:t>421</w:t>
            </w:r>
          </w:p>
        </w:tc>
        <w:tc>
          <w:tcPr>
            <w:tcW w:w="3021" w:type="dxa"/>
          </w:tcPr>
          <w:p w14:paraId="3DACCC69"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292ABAFA" w14:textId="77777777" w:rsidR="00C91879" w:rsidRDefault="00311326">
            <w:pPr>
              <w:spacing w:before="20" w:after="20" w:line="252" w:lineRule="auto"/>
            </w:pPr>
            <w:r>
              <w:rPr>
                <w:rFonts w:ascii="Consolas" w:eastAsia="Consolas" w:hAnsi="Consolas" w:cs="Consolas"/>
                <w:color w:val="1F3A3D"/>
                <w:sz w:val="16"/>
              </w:rPr>
              <w:t>lessonScaffold_​bottomBarAndBodyVisible</w:t>
            </w:r>
          </w:p>
        </w:tc>
        <w:tc>
          <w:tcPr>
            <w:tcW w:w="979" w:type="dxa"/>
          </w:tcPr>
          <w:p w14:paraId="6753D2B3" w14:textId="77777777" w:rsidR="00C91879" w:rsidRDefault="00311326">
            <w:pPr>
              <w:spacing w:before="20" w:after="20" w:line="252" w:lineRule="auto"/>
              <w:jc w:val="center"/>
            </w:pPr>
            <w:r>
              <w:rPr>
                <w:sz w:val="17"/>
              </w:rPr>
              <w:t>Pass</w:t>
            </w:r>
          </w:p>
        </w:tc>
        <w:tc>
          <w:tcPr>
            <w:tcW w:w="795" w:type="dxa"/>
          </w:tcPr>
          <w:p w14:paraId="15C6FA9E" w14:textId="77777777" w:rsidR="00C91879" w:rsidRDefault="00311326">
            <w:pPr>
              <w:spacing w:before="20" w:after="20" w:line="252" w:lineRule="auto"/>
              <w:jc w:val="center"/>
            </w:pPr>
            <w:r>
              <w:rPr>
                <w:sz w:val="17"/>
              </w:rPr>
              <w:t>0.063</w:t>
            </w:r>
          </w:p>
        </w:tc>
      </w:tr>
      <w:tr w:rsidR="00C91879" w14:paraId="2F80B5D9" w14:textId="77777777">
        <w:trPr>
          <w:cantSplit/>
          <w:jc w:val="center"/>
        </w:trPr>
        <w:tc>
          <w:tcPr>
            <w:tcW w:w="580" w:type="dxa"/>
            <w:shd w:val="clear" w:color="auto" w:fill="F3F6F8"/>
          </w:tcPr>
          <w:p w14:paraId="62B0F5B6" w14:textId="77777777" w:rsidR="00C91879" w:rsidRDefault="00311326">
            <w:pPr>
              <w:spacing w:before="20" w:after="20" w:line="252" w:lineRule="auto"/>
              <w:jc w:val="center"/>
            </w:pPr>
            <w:r>
              <w:rPr>
                <w:sz w:val="17"/>
              </w:rPr>
              <w:t>422</w:t>
            </w:r>
          </w:p>
        </w:tc>
        <w:tc>
          <w:tcPr>
            <w:tcW w:w="3021" w:type="dxa"/>
            <w:shd w:val="clear" w:color="auto" w:fill="F3F6F8"/>
          </w:tcPr>
          <w:p w14:paraId="39CF2813"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5B413C63" w14:textId="77777777" w:rsidR="00C91879" w:rsidRDefault="00311326">
            <w:pPr>
              <w:spacing w:before="20" w:after="20" w:line="252" w:lineRule="auto"/>
            </w:pPr>
            <w:r>
              <w:rPr>
                <w:rFonts w:ascii="Consolas" w:eastAsia="Consolas" w:hAnsi="Consolas" w:cs="Consolas"/>
                <w:color w:val="1F3A3D"/>
                <w:sz w:val="16"/>
              </w:rPr>
              <w:t>map_​buttonsAre64dp</w:t>
            </w:r>
          </w:p>
        </w:tc>
        <w:tc>
          <w:tcPr>
            <w:tcW w:w="979" w:type="dxa"/>
            <w:shd w:val="clear" w:color="auto" w:fill="F3F6F8"/>
          </w:tcPr>
          <w:p w14:paraId="70B699D9" w14:textId="77777777" w:rsidR="00C91879" w:rsidRDefault="00311326">
            <w:pPr>
              <w:spacing w:before="20" w:after="20" w:line="252" w:lineRule="auto"/>
              <w:jc w:val="center"/>
            </w:pPr>
            <w:r>
              <w:rPr>
                <w:sz w:val="17"/>
              </w:rPr>
              <w:t>Pass</w:t>
            </w:r>
          </w:p>
        </w:tc>
        <w:tc>
          <w:tcPr>
            <w:tcW w:w="795" w:type="dxa"/>
            <w:shd w:val="clear" w:color="auto" w:fill="F3F6F8"/>
          </w:tcPr>
          <w:p w14:paraId="28390BA6" w14:textId="77777777" w:rsidR="00C91879" w:rsidRDefault="00311326">
            <w:pPr>
              <w:spacing w:before="20" w:after="20" w:line="252" w:lineRule="auto"/>
              <w:jc w:val="center"/>
            </w:pPr>
            <w:r>
              <w:rPr>
                <w:sz w:val="17"/>
              </w:rPr>
              <w:t>0.103</w:t>
            </w:r>
          </w:p>
        </w:tc>
      </w:tr>
      <w:tr w:rsidR="00C91879" w14:paraId="6DC77643" w14:textId="77777777">
        <w:trPr>
          <w:cantSplit/>
          <w:jc w:val="center"/>
        </w:trPr>
        <w:tc>
          <w:tcPr>
            <w:tcW w:w="580" w:type="dxa"/>
          </w:tcPr>
          <w:p w14:paraId="77CD17CD" w14:textId="77777777" w:rsidR="00C91879" w:rsidRDefault="00311326">
            <w:pPr>
              <w:spacing w:before="20" w:after="20" w:line="252" w:lineRule="auto"/>
              <w:jc w:val="center"/>
            </w:pPr>
            <w:r>
              <w:rPr>
                <w:sz w:val="17"/>
              </w:rPr>
              <w:t>423</w:t>
            </w:r>
          </w:p>
        </w:tc>
        <w:tc>
          <w:tcPr>
            <w:tcW w:w="3021" w:type="dxa"/>
          </w:tcPr>
          <w:p w14:paraId="121708BD"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18B6F87B" w14:textId="77777777" w:rsidR="00C91879" w:rsidRDefault="00311326">
            <w:pPr>
              <w:spacing w:before="20" w:after="20" w:line="252" w:lineRule="auto"/>
            </w:pPr>
            <w:r>
              <w:rPr>
                <w:rFonts w:ascii="Consolas" w:eastAsia="Consolas" w:hAnsi="Consolas" w:cs="Consolas"/>
                <w:color w:val="1F3A3D"/>
                <w:sz w:val="16"/>
              </w:rPr>
              <w:t>map_​currentNodeVisible</w:t>
            </w:r>
          </w:p>
        </w:tc>
        <w:tc>
          <w:tcPr>
            <w:tcW w:w="979" w:type="dxa"/>
          </w:tcPr>
          <w:p w14:paraId="3E67348A" w14:textId="77777777" w:rsidR="00C91879" w:rsidRDefault="00311326">
            <w:pPr>
              <w:spacing w:before="20" w:after="20" w:line="252" w:lineRule="auto"/>
              <w:jc w:val="center"/>
            </w:pPr>
            <w:r>
              <w:rPr>
                <w:sz w:val="17"/>
              </w:rPr>
              <w:t>Pass</w:t>
            </w:r>
          </w:p>
        </w:tc>
        <w:tc>
          <w:tcPr>
            <w:tcW w:w="795" w:type="dxa"/>
          </w:tcPr>
          <w:p w14:paraId="18577245" w14:textId="77777777" w:rsidR="00C91879" w:rsidRDefault="00311326">
            <w:pPr>
              <w:spacing w:before="20" w:after="20" w:line="252" w:lineRule="auto"/>
              <w:jc w:val="center"/>
            </w:pPr>
            <w:r>
              <w:rPr>
                <w:sz w:val="17"/>
              </w:rPr>
              <w:t>0.094</w:t>
            </w:r>
          </w:p>
        </w:tc>
      </w:tr>
      <w:tr w:rsidR="00C91879" w14:paraId="58B374BD" w14:textId="77777777">
        <w:trPr>
          <w:cantSplit/>
          <w:jc w:val="center"/>
        </w:trPr>
        <w:tc>
          <w:tcPr>
            <w:tcW w:w="580" w:type="dxa"/>
            <w:shd w:val="clear" w:color="auto" w:fill="F3F6F8"/>
          </w:tcPr>
          <w:p w14:paraId="1810E732" w14:textId="77777777" w:rsidR="00C91879" w:rsidRDefault="00311326">
            <w:pPr>
              <w:spacing w:before="20" w:after="20" w:line="252" w:lineRule="auto"/>
              <w:jc w:val="center"/>
            </w:pPr>
            <w:r>
              <w:rPr>
                <w:sz w:val="17"/>
              </w:rPr>
              <w:t>424</w:t>
            </w:r>
          </w:p>
        </w:tc>
        <w:tc>
          <w:tcPr>
            <w:tcW w:w="3021" w:type="dxa"/>
            <w:shd w:val="clear" w:color="auto" w:fill="F3F6F8"/>
          </w:tcPr>
          <w:p w14:paraId="5B823092"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2C8E2EDA" w14:textId="77777777" w:rsidR="00C91879" w:rsidRDefault="00311326">
            <w:pPr>
              <w:spacing w:before="20" w:after="20" w:line="252" w:lineRule="auto"/>
            </w:pPr>
            <w:r>
              <w:rPr>
                <w:rFonts w:ascii="Consolas" w:eastAsia="Consolas" w:hAnsi="Consolas" w:cs="Consolas"/>
                <w:color w:val="1F3A3D"/>
                <w:sz w:val="16"/>
              </w:rPr>
              <w:t>map_​unitBannerTitleFits</w:t>
            </w:r>
          </w:p>
        </w:tc>
        <w:tc>
          <w:tcPr>
            <w:tcW w:w="979" w:type="dxa"/>
            <w:shd w:val="clear" w:color="auto" w:fill="F3F6F8"/>
          </w:tcPr>
          <w:p w14:paraId="65A8248E" w14:textId="77777777" w:rsidR="00C91879" w:rsidRDefault="00311326">
            <w:pPr>
              <w:spacing w:before="20" w:after="20" w:line="252" w:lineRule="auto"/>
              <w:jc w:val="center"/>
            </w:pPr>
            <w:r>
              <w:rPr>
                <w:sz w:val="17"/>
              </w:rPr>
              <w:t>Pass</w:t>
            </w:r>
          </w:p>
        </w:tc>
        <w:tc>
          <w:tcPr>
            <w:tcW w:w="795" w:type="dxa"/>
            <w:shd w:val="clear" w:color="auto" w:fill="F3F6F8"/>
          </w:tcPr>
          <w:p w14:paraId="7E8F40BC" w14:textId="77777777" w:rsidR="00C91879" w:rsidRDefault="00311326">
            <w:pPr>
              <w:spacing w:before="20" w:after="20" w:line="252" w:lineRule="auto"/>
              <w:jc w:val="center"/>
            </w:pPr>
            <w:r>
              <w:rPr>
                <w:sz w:val="17"/>
              </w:rPr>
              <w:t>0.112</w:t>
            </w:r>
          </w:p>
        </w:tc>
      </w:tr>
      <w:tr w:rsidR="00C91879" w14:paraId="275174A5" w14:textId="77777777">
        <w:trPr>
          <w:cantSplit/>
          <w:jc w:val="center"/>
        </w:trPr>
        <w:tc>
          <w:tcPr>
            <w:tcW w:w="580" w:type="dxa"/>
          </w:tcPr>
          <w:p w14:paraId="77926E05" w14:textId="77777777" w:rsidR="00C91879" w:rsidRDefault="00311326">
            <w:pPr>
              <w:spacing w:before="20" w:after="20" w:line="252" w:lineRule="auto"/>
              <w:jc w:val="center"/>
            </w:pPr>
            <w:r>
              <w:rPr>
                <w:sz w:val="17"/>
              </w:rPr>
              <w:t>425</w:t>
            </w:r>
          </w:p>
        </w:tc>
        <w:tc>
          <w:tcPr>
            <w:tcW w:w="3021" w:type="dxa"/>
          </w:tcPr>
          <w:p w14:paraId="47939D38"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05033A4D" w14:textId="77777777" w:rsidR="00C91879" w:rsidRDefault="00311326">
            <w:pPr>
              <w:spacing w:before="20" w:after="20" w:line="252" w:lineRule="auto"/>
            </w:pPr>
            <w:r>
              <w:rPr>
                <w:rFonts w:ascii="Consolas" w:eastAsia="Consolas" w:hAnsi="Consolas" w:cs="Consolas"/>
                <w:color w:val="1F3A3D"/>
                <w:sz w:val="16"/>
              </w:rPr>
              <w:t>nameprompt_​letsPlayVisible</w:t>
            </w:r>
          </w:p>
        </w:tc>
        <w:tc>
          <w:tcPr>
            <w:tcW w:w="979" w:type="dxa"/>
          </w:tcPr>
          <w:p w14:paraId="67E03DFD" w14:textId="77777777" w:rsidR="00C91879" w:rsidRDefault="00311326">
            <w:pPr>
              <w:spacing w:before="20" w:after="20" w:line="252" w:lineRule="auto"/>
              <w:jc w:val="center"/>
            </w:pPr>
            <w:r>
              <w:rPr>
                <w:sz w:val="17"/>
              </w:rPr>
              <w:t>Pass</w:t>
            </w:r>
          </w:p>
        </w:tc>
        <w:tc>
          <w:tcPr>
            <w:tcW w:w="795" w:type="dxa"/>
          </w:tcPr>
          <w:p w14:paraId="20B6FE96" w14:textId="77777777" w:rsidR="00C91879" w:rsidRDefault="00311326">
            <w:pPr>
              <w:spacing w:before="20" w:after="20" w:line="252" w:lineRule="auto"/>
              <w:jc w:val="center"/>
            </w:pPr>
            <w:r>
              <w:rPr>
                <w:sz w:val="17"/>
              </w:rPr>
              <w:t>0.073</w:t>
            </w:r>
          </w:p>
        </w:tc>
      </w:tr>
      <w:tr w:rsidR="00C91879" w14:paraId="6B2C3D55" w14:textId="77777777">
        <w:trPr>
          <w:cantSplit/>
          <w:jc w:val="center"/>
        </w:trPr>
        <w:tc>
          <w:tcPr>
            <w:tcW w:w="580" w:type="dxa"/>
            <w:shd w:val="clear" w:color="auto" w:fill="F3F6F8"/>
          </w:tcPr>
          <w:p w14:paraId="7AF4A199" w14:textId="77777777" w:rsidR="00C91879" w:rsidRDefault="00311326">
            <w:pPr>
              <w:spacing w:before="20" w:after="20" w:line="252" w:lineRule="auto"/>
              <w:jc w:val="center"/>
            </w:pPr>
            <w:r>
              <w:rPr>
                <w:sz w:val="17"/>
              </w:rPr>
              <w:t>426</w:t>
            </w:r>
          </w:p>
        </w:tc>
        <w:tc>
          <w:tcPr>
            <w:tcW w:w="3021" w:type="dxa"/>
            <w:shd w:val="clear" w:color="auto" w:fill="F3F6F8"/>
          </w:tcPr>
          <w:p w14:paraId="15E86B9D"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1075116C" w14:textId="77777777" w:rsidR="00C91879" w:rsidRDefault="00311326">
            <w:pPr>
              <w:spacing w:before="20" w:after="20" w:line="252" w:lineRule="auto"/>
            </w:pPr>
            <w:r>
              <w:rPr>
                <w:rFonts w:ascii="Consolas" w:eastAsia="Consolas" w:hAnsi="Consolas" w:cs="Consolas"/>
                <w:color w:val="1F3A3D"/>
                <w:sz w:val="16"/>
              </w:rPr>
              <w:t>nameprompt_​letsPlayVisible_​fontScale13</w:t>
            </w:r>
          </w:p>
        </w:tc>
        <w:tc>
          <w:tcPr>
            <w:tcW w:w="979" w:type="dxa"/>
            <w:shd w:val="clear" w:color="auto" w:fill="F3F6F8"/>
          </w:tcPr>
          <w:p w14:paraId="762A163A" w14:textId="77777777" w:rsidR="00C91879" w:rsidRDefault="00311326">
            <w:pPr>
              <w:spacing w:before="20" w:after="20" w:line="252" w:lineRule="auto"/>
              <w:jc w:val="center"/>
            </w:pPr>
            <w:r>
              <w:rPr>
                <w:sz w:val="17"/>
              </w:rPr>
              <w:t>Pass</w:t>
            </w:r>
          </w:p>
        </w:tc>
        <w:tc>
          <w:tcPr>
            <w:tcW w:w="795" w:type="dxa"/>
            <w:shd w:val="clear" w:color="auto" w:fill="F3F6F8"/>
          </w:tcPr>
          <w:p w14:paraId="47A39F8A" w14:textId="77777777" w:rsidR="00C91879" w:rsidRDefault="00311326">
            <w:pPr>
              <w:spacing w:before="20" w:after="20" w:line="252" w:lineRule="auto"/>
              <w:jc w:val="center"/>
            </w:pPr>
            <w:r>
              <w:rPr>
                <w:sz w:val="17"/>
              </w:rPr>
              <w:t>0.113</w:t>
            </w:r>
          </w:p>
        </w:tc>
      </w:tr>
      <w:tr w:rsidR="00C91879" w14:paraId="7EAD0E73" w14:textId="77777777">
        <w:trPr>
          <w:cantSplit/>
          <w:jc w:val="center"/>
        </w:trPr>
        <w:tc>
          <w:tcPr>
            <w:tcW w:w="580" w:type="dxa"/>
          </w:tcPr>
          <w:p w14:paraId="1B39DBAB" w14:textId="77777777" w:rsidR="00C91879" w:rsidRDefault="00311326">
            <w:pPr>
              <w:spacing w:before="20" w:after="20" w:line="252" w:lineRule="auto"/>
              <w:jc w:val="center"/>
            </w:pPr>
            <w:r>
              <w:rPr>
                <w:sz w:val="17"/>
              </w:rPr>
              <w:t>427</w:t>
            </w:r>
          </w:p>
        </w:tc>
        <w:tc>
          <w:tcPr>
            <w:tcW w:w="3021" w:type="dxa"/>
          </w:tcPr>
          <w:p w14:paraId="15ACF748"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27973590" w14:textId="77777777" w:rsidR="00C91879" w:rsidRDefault="00311326">
            <w:pPr>
              <w:spacing w:before="20" w:after="20" w:line="252" w:lineRule="auto"/>
            </w:pPr>
            <w:r>
              <w:rPr>
                <w:rFonts w:ascii="Consolas" w:eastAsia="Consolas" w:hAnsi="Consolas" w:cs="Consolas"/>
                <w:color w:val="1F3A3D"/>
                <w:sz w:val="16"/>
              </w:rPr>
              <w:t>sayIt_​micVisible</w:t>
            </w:r>
          </w:p>
        </w:tc>
        <w:tc>
          <w:tcPr>
            <w:tcW w:w="979" w:type="dxa"/>
          </w:tcPr>
          <w:p w14:paraId="6EEE95D3" w14:textId="77777777" w:rsidR="00C91879" w:rsidRDefault="00311326">
            <w:pPr>
              <w:spacing w:before="20" w:after="20" w:line="252" w:lineRule="auto"/>
              <w:jc w:val="center"/>
            </w:pPr>
            <w:r>
              <w:rPr>
                <w:sz w:val="17"/>
              </w:rPr>
              <w:t>Pass</w:t>
            </w:r>
          </w:p>
        </w:tc>
        <w:tc>
          <w:tcPr>
            <w:tcW w:w="795" w:type="dxa"/>
          </w:tcPr>
          <w:p w14:paraId="51F6A88D" w14:textId="77777777" w:rsidR="00C91879" w:rsidRDefault="00311326">
            <w:pPr>
              <w:spacing w:before="20" w:after="20" w:line="252" w:lineRule="auto"/>
              <w:jc w:val="center"/>
            </w:pPr>
            <w:r>
              <w:rPr>
                <w:sz w:val="17"/>
              </w:rPr>
              <w:t>0.078</w:t>
            </w:r>
          </w:p>
        </w:tc>
      </w:tr>
      <w:tr w:rsidR="00C91879" w14:paraId="16191B07" w14:textId="77777777">
        <w:trPr>
          <w:cantSplit/>
          <w:jc w:val="center"/>
        </w:trPr>
        <w:tc>
          <w:tcPr>
            <w:tcW w:w="580" w:type="dxa"/>
            <w:shd w:val="clear" w:color="auto" w:fill="F3F6F8"/>
          </w:tcPr>
          <w:p w14:paraId="50103AD3" w14:textId="77777777" w:rsidR="00C91879" w:rsidRDefault="00311326">
            <w:pPr>
              <w:spacing w:before="20" w:after="20" w:line="252" w:lineRule="auto"/>
              <w:jc w:val="center"/>
            </w:pPr>
            <w:r>
              <w:rPr>
                <w:sz w:val="17"/>
              </w:rPr>
              <w:t>428</w:t>
            </w:r>
          </w:p>
        </w:tc>
        <w:tc>
          <w:tcPr>
            <w:tcW w:w="3021" w:type="dxa"/>
            <w:shd w:val="clear" w:color="auto" w:fill="F3F6F8"/>
          </w:tcPr>
          <w:p w14:paraId="19ADA3F8"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3578297A" w14:textId="77777777" w:rsidR="00C91879" w:rsidRDefault="00311326">
            <w:pPr>
              <w:spacing w:before="20" w:after="20" w:line="252" w:lineRule="auto"/>
            </w:pPr>
            <w:r>
              <w:rPr>
                <w:rFonts w:ascii="Consolas" w:eastAsia="Consolas" w:hAnsi="Consolas" w:cs="Consolas"/>
                <w:color w:val="1F3A3D"/>
                <w:sz w:val="16"/>
              </w:rPr>
              <w:t>sayIt_​micVisible_​fontScale13</w:t>
            </w:r>
          </w:p>
        </w:tc>
        <w:tc>
          <w:tcPr>
            <w:tcW w:w="979" w:type="dxa"/>
            <w:shd w:val="clear" w:color="auto" w:fill="F3F6F8"/>
          </w:tcPr>
          <w:p w14:paraId="5DDBF2A1" w14:textId="77777777" w:rsidR="00C91879" w:rsidRDefault="00311326">
            <w:pPr>
              <w:spacing w:before="20" w:after="20" w:line="252" w:lineRule="auto"/>
              <w:jc w:val="center"/>
            </w:pPr>
            <w:r>
              <w:rPr>
                <w:sz w:val="17"/>
              </w:rPr>
              <w:t>Pass</w:t>
            </w:r>
          </w:p>
        </w:tc>
        <w:tc>
          <w:tcPr>
            <w:tcW w:w="795" w:type="dxa"/>
            <w:shd w:val="clear" w:color="auto" w:fill="F3F6F8"/>
          </w:tcPr>
          <w:p w14:paraId="59F7E500" w14:textId="77777777" w:rsidR="00C91879" w:rsidRDefault="00311326">
            <w:pPr>
              <w:spacing w:before="20" w:after="20" w:line="252" w:lineRule="auto"/>
              <w:jc w:val="center"/>
            </w:pPr>
            <w:r>
              <w:rPr>
                <w:sz w:val="17"/>
              </w:rPr>
              <w:t>0.071</w:t>
            </w:r>
          </w:p>
        </w:tc>
      </w:tr>
      <w:tr w:rsidR="00C91879" w14:paraId="7E0224B6" w14:textId="77777777">
        <w:trPr>
          <w:cantSplit/>
          <w:jc w:val="center"/>
        </w:trPr>
        <w:tc>
          <w:tcPr>
            <w:tcW w:w="580" w:type="dxa"/>
          </w:tcPr>
          <w:p w14:paraId="5C2E8FD7" w14:textId="77777777" w:rsidR="00C91879" w:rsidRDefault="00311326">
            <w:pPr>
              <w:spacing w:before="20" w:after="20" w:line="252" w:lineRule="auto"/>
              <w:jc w:val="center"/>
            </w:pPr>
            <w:r>
              <w:rPr>
                <w:sz w:val="17"/>
              </w:rPr>
              <w:t>429</w:t>
            </w:r>
          </w:p>
        </w:tc>
        <w:tc>
          <w:tcPr>
            <w:tcW w:w="3021" w:type="dxa"/>
          </w:tcPr>
          <w:p w14:paraId="01512312"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20BB1599" w14:textId="77777777" w:rsidR="00C91879" w:rsidRDefault="00311326">
            <w:pPr>
              <w:spacing w:before="20" w:after="20" w:line="252" w:lineRule="auto"/>
            </w:pPr>
            <w:r>
              <w:rPr>
                <w:rFonts w:ascii="Consolas" w:eastAsia="Consolas" w:hAnsi="Consolas" w:cs="Consolas"/>
                <w:color w:val="1F3A3D"/>
                <w:sz w:val="16"/>
              </w:rPr>
              <w:t>sayIt_​mouthCueBesideMic</w:t>
            </w:r>
          </w:p>
        </w:tc>
        <w:tc>
          <w:tcPr>
            <w:tcW w:w="979" w:type="dxa"/>
          </w:tcPr>
          <w:p w14:paraId="443860EE" w14:textId="77777777" w:rsidR="00C91879" w:rsidRDefault="00311326">
            <w:pPr>
              <w:spacing w:before="20" w:after="20" w:line="252" w:lineRule="auto"/>
              <w:jc w:val="center"/>
            </w:pPr>
            <w:r>
              <w:rPr>
                <w:sz w:val="17"/>
              </w:rPr>
              <w:t>Pass</w:t>
            </w:r>
          </w:p>
        </w:tc>
        <w:tc>
          <w:tcPr>
            <w:tcW w:w="795" w:type="dxa"/>
          </w:tcPr>
          <w:p w14:paraId="41EB6157" w14:textId="77777777" w:rsidR="00C91879" w:rsidRDefault="00311326">
            <w:pPr>
              <w:spacing w:before="20" w:after="20" w:line="252" w:lineRule="auto"/>
              <w:jc w:val="center"/>
            </w:pPr>
            <w:r>
              <w:rPr>
                <w:sz w:val="17"/>
              </w:rPr>
              <w:t>0.096</w:t>
            </w:r>
          </w:p>
        </w:tc>
      </w:tr>
      <w:tr w:rsidR="00C91879" w14:paraId="55DE738D" w14:textId="77777777">
        <w:trPr>
          <w:cantSplit/>
          <w:jc w:val="center"/>
        </w:trPr>
        <w:tc>
          <w:tcPr>
            <w:tcW w:w="580" w:type="dxa"/>
            <w:shd w:val="clear" w:color="auto" w:fill="F3F6F8"/>
          </w:tcPr>
          <w:p w14:paraId="33475FB7" w14:textId="77777777" w:rsidR="00C91879" w:rsidRDefault="00311326">
            <w:pPr>
              <w:spacing w:before="20" w:after="20" w:line="252" w:lineRule="auto"/>
              <w:jc w:val="center"/>
            </w:pPr>
            <w:r>
              <w:rPr>
                <w:sz w:val="17"/>
              </w:rPr>
              <w:t>430</w:t>
            </w:r>
          </w:p>
        </w:tc>
        <w:tc>
          <w:tcPr>
            <w:tcW w:w="3021" w:type="dxa"/>
            <w:shd w:val="clear" w:color="auto" w:fill="F3F6F8"/>
          </w:tcPr>
          <w:p w14:paraId="542FC439"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4787A941" w14:textId="77777777" w:rsidR="00C91879" w:rsidRDefault="00311326">
            <w:pPr>
              <w:spacing w:before="20" w:after="20" w:line="252" w:lineRule="auto"/>
            </w:pPr>
            <w:r>
              <w:rPr>
                <w:rFonts w:ascii="Consolas" w:eastAsia="Consolas" w:hAnsi="Consolas" w:cs="Consolas"/>
                <w:color w:val="1F3A3D"/>
                <w:sz w:val="16"/>
              </w:rPr>
              <w:t>splash_​lilyFaceClearOfStart</w:t>
            </w:r>
          </w:p>
        </w:tc>
        <w:tc>
          <w:tcPr>
            <w:tcW w:w="979" w:type="dxa"/>
            <w:shd w:val="clear" w:color="auto" w:fill="F3F6F8"/>
          </w:tcPr>
          <w:p w14:paraId="3A7507B1" w14:textId="77777777" w:rsidR="00C91879" w:rsidRDefault="00311326">
            <w:pPr>
              <w:spacing w:before="20" w:after="20" w:line="252" w:lineRule="auto"/>
              <w:jc w:val="center"/>
            </w:pPr>
            <w:r>
              <w:rPr>
                <w:sz w:val="17"/>
              </w:rPr>
              <w:t>Pass</w:t>
            </w:r>
          </w:p>
        </w:tc>
        <w:tc>
          <w:tcPr>
            <w:tcW w:w="795" w:type="dxa"/>
            <w:shd w:val="clear" w:color="auto" w:fill="F3F6F8"/>
          </w:tcPr>
          <w:p w14:paraId="36B4EC6A" w14:textId="77777777" w:rsidR="00C91879" w:rsidRDefault="00311326">
            <w:pPr>
              <w:spacing w:before="20" w:after="20" w:line="252" w:lineRule="auto"/>
              <w:jc w:val="center"/>
            </w:pPr>
            <w:r>
              <w:rPr>
                <w:sz w:val="17"/>
              </w:rPr>
              <w:t>0.062</w:t>
            </w:r>
          </w:p>
        </w:tc>
      </w:tr>
      <w:tr w:rsidR="00C91879" w14:paraId="7D620F0C" w14:textId="77777777">
        <w:trPr>
          <w:cantSplit/>
          <w:jc w:val="center"/>
        </w:trPr>
        <w:tc>
          <w:tcPr>
            <w:tcW w:w="580" w:type="dxa"/>
          </w:tcPr>
          <w:p w14:paraId="5203C848" w14:textId="77777777" w:rsidR="00C91879" w:rsidRDefault="00311326">
            <w:pPr>
              <w:spacing w:before="20" w:after="20" w:line="252" w:lineRule="auto"/>
              <w:jc w:val="center"/>
            </w:pPr>
            <w:r>
              <w:rPr>
                <w:sz w:val="17"/>
              </w:rPr>
              <w:t>431</w:t>
            </w:r>
          </w:p>
        </w:tc>
        <w:tc>
          <w:tcPr>
            <w:tcW w:w="3021" w:type="dxa"/>
          </w:tcPr>
          <w:p w14:paraId="762746BF"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5BD2105C" w14:textId="77777777" w:rsidR="00C91879" w:rsidRDefault="00311326">
            <w:pPr>
              <w:spacing w:before="20" w:after="20" w:line="252" w:lineRule="auto"/>
            </w:pPr>
            <w:r>
              <w:rPr>
                <w:rFonts w:ascii="Consolas" w:eastAsia="Consolas" w:hAnsi="Consolas" w:cs="Consolas"/>
                <w:color w:val="1F3A3D"/>
                <w:sz w:val="16"/>
              </w:rPr>
              <w:t>splash_​startVisible</w:t>
            </w:r>
          </w:p>
        </w:tc>
        <w:tc>
          <w:tcPr>
            <w:tcW w:w="979" w:type="dxa"/>
          </w:tcPr>
          <w:p w14:paraId="24CA86BF" w14:textId="77777777" w:rsidR="00C91879" w:rsidRDefault="00311326">
            <w:pPr>
              <w:spacing w:before="20" w:after="20" w:line="252" w:lineRule="auto"/>
              <w:jc w:val="center"/>
            </w:pPr>
            <w:r>
              <w:rPr>
                <w:sz w:val="17"/>
              </w:rPr>
              <w:t>Pass</w:t>
            </w:r>
          </w:p>
        </w:tc>
        <w:tc>
          <w:tcPr>
            <w:tcW w:w="795" w:type="dxa"/>
          </w:tcPr>
          <w:p w14:paraId="08A00164" w14:textId="77777777" w:rsidR="00C91879" w:rsidRDefault="00311326">
            <w:pPr>
              <w:spacing w:before="20" w:after="20" w:line="252" w:lineRule="auto"/>
              <w:jc w:val="center"/>
            </w:pPr>
            <w:r>
              <w:rPr>
                <w:sz w:val="17"/>
              </w:rPr>
              <w:t>0.092</w:t>
            </w:r>
          </w:p>
        </w:tc>
      </w:tr>
      <w:tr w:rsidR="00C91879" w14:paraId="50450CDE" w14:textId="77777777">
        <w:trPr>
          <w:cantSplit/>
          <w:jc w:val="center"/>
        </w:trPr>
        <w:tc>
          <w:tcPr>
            <w:tcW w:w="580" w:type="dxa"/>
            <w:shd w:val="clear" w:color="auto" w:fill="F3F6F8"/>
          </w:tcPr>
          <w:p w14:paraId="35E848A1" w14:textId="77777777" w:rsidR="00C91879" w:rsidRDefault="00311326">
            <w:pPr>
              <w:spacing w:before="20" w:after="20" w:line="252" w:lineRule="auto"/>
              <w:jc w:val="center"/>
            </w:pPr>
            <w:r>
              <w:rPr>
                <w:sz w:val="17"/>
              </w:rPr>
              <w:t>432</w:t>
            </w:r>
          </w:p>
        </w:tc>
        <w:tc>
          <w:tcPr>
            <w:tcW w:w="3021" w:type="dxa"/>
            <w:shd w:val="clear" w:color="auto" w:fill="F3F6F8"/>
          </w:tcPr>
          <w:p w14:paraId="2B371956"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shd w:val="clear" w:color="auto" w:fill="F3F6F8"/>
          </w:tcPr>
          <w:p w14:paraId="7BD3D1B4" w14:textId="77777777" w:rsidR="00C91879" w:rsidRDefault="00311326">
            <w:pPr>
              <w:spacing w:before="20" w:after="20" w:line="252" w:lineRule="auto"/>
            </w:pPr>
            <w:r>
              <w:rPr>
                <w:rFonts w:ascii="Consolas" w:eastAsia="Consolas" w:hAnsi="Consolas" w:cs="Consolas"/>
                <w:color w:val="1F3A3D"/>
                <w:sz w:val="16"/>
              </w:rPr>
              <w:t>splash_​startVisible_​fontScale13</w:t>
            </w:r>
          </w:p>
        </w:tc>
        <w:tc>
          <w:tcPr>
            <w:tcW w:w="979" w:type="dxa"/>
            <w:shd w:val="clear" w:color="auto" w:fill="F3F6F8"/>
          </w:tcPr>
          <w:p w14:paraId="0820E1F3" w14:textId="77777777" w:rsidR="00C91879" w:rsidRDefault="00311326">
            <w:pPr>
              <w:spacing w:before="20" w:after="20" w:line="252" w:lineRule="auto"/>
              <w:jc w:val="center"/>
            </w:pPr>
            <w:r>
              <w:rPr>
                <w:sz w:val="17"/>
              </w:rPr>
              <w:t>Pass</w:t>
            </w:r>
          </w:p>
        </w:tc>
        <w:tc>
          <w:tcPr>
            <w:tcW w:w="795" w:type="dxa"/>
            <w:shd w:val="clear" w:color="auto" w:fill="F3F6F8"/>
          </w:tcPr>
          <w:p w14:paraId="7088EEFB" w14:textId="77777777" w:rsidR="00C91879" w:rsidRDefault="00311326">
            <w:pPr>
              <w:spacing w:before="20" w:after="20" w:line="252" w:lineRule="auto"/>
              <w:jc w:val="center"/>
            </w:pPr>
            <w:r>
              <w:rPr>
                <w:sz w:val="17"/>
              </w:rPr>
              <w:t>0.064</w:t>
            </w:r>
          </w:p>
        </w:tc>
      </w:tr>
      <w:tr w:rsidR="00C91879" w14:paraId="44B40F7A" w14:textId="77777777">
        <w:trPr>
          <w:cantSplit/>
          <w:jc w:val="center"/>
        </w:trPr>
        <w:tc>
          <w:tcPr>
            <w:tcW w:w="580" w:type="dxa"/>
          </w:tcPr>
          <w:p w14:paraId="040B79E4" w14:textId="77777777" w:rsidR="00C91879" w:rsidRDefault="00311326">
            <w:pPr>
              <w:spacing w:before="20" w:after="20" w:line="252" w:lineRule="auto"/>
              <w:jc w:val="center"/>
            </w:pPr>
            <w:r>
              <w:rPr>
                <w:sz w:val="17"/>
              </w:rPr>
              <w:t>433</w:t>
            </w:r>
          </w:p>
        </w:tc>
        <w:tc>
          <w:tcPr>
            <w:tcW w:w="3021" w:type="dxa"/>
          </w:tcPr>
          <w:p w14:paraId="474FE01E" w14:textId="77777777" w:rsidR="00C91879" w:rsidRDefault="00311326">
            <w:pPr>
              <w:spacing w:before="20" w:after="20" w:line="252" w:lineRule="auto"/>
            </w:pPr>
            <w:r>
              <w:rPr>
                <w:rFonts w:ascii="Consolas" w:eastAsia="Consolas" w:hAnsi="Consolas" w:cs="Consolas"/>
                <w:color w:val="1F3A3D"/>
                <w:sz w:val="16"/>
              </w:rPr>
              <w:t>LayoutMatrixTabletTest</w:t>
            </w:r>
          </w:p>
        </w:tc>
        <w:tc>
          <w:tcPr>
            <w:tcW w:w="3986" w:type="dxa"/>
          </w:tcPr>
          <w:p w14:paraId="5E55B2E4" w14:textId="77777777" w:rsidR="00C91879" w:rsidRDefault="00311326">
            <w:pPr>
              <w:spacing w:before="20" w:after="20" w:line="252" w:lineRule="auto"/>
            </w:pPr>
            <w:r>
              <w:rPr>
                <w:rFonts w:ascii="Consolas" w:eastAsia="Consolas" w:hAnsi="Consolas" w:cs="Consolas"/>
                <w:color w:val="1F3A3D"/>
                <w:sz w:val="16"/>
              </w:rPr>
              <w:t>tablet_​contentWidthCapped</w:t>
            </w:r>
          </w:p>
        </w:tc>
        <w:tc>
          <w:tcPr>
            <w:tcW w:w="979" w:type="dxa"/>
          </w:tcPr>
          <w:p w14:paraId="18BCC66C" w14:textId="77777777" w:rsidR="00C91879" w:rsidRDefault="00311326">
            <w:pPr>
              <w:spacing w:before="20" w:after="20" w:line="252" w:lineRule="auto"/>
              <w:jc w:val="center"/>
            </w:pPr>
            <w:r>
              <w:rPr>
                <w:sz w:val="17"/>
              </w:rPr>
              <w:t>Pass</w:t>
            </w:r>
          </w:p>
        </w:tc>
        <w:tc>
          <w:tcPr>
            <w:tcW w:w="795" w:type="dxa"/>
          </w:tcPr>
          <w:p w14:paraId="1D14DECD" w14:textId="77777777" w:rsidR="00C91879" w:rsidRDefault="00311326">
            <w:pPr>
              <w:spacing w:before="20" w:after="20" w:line="252" w:lineRule="auto"/>
              <w:jc w:val="center"/>
            </w:pPr>
            <w:r>
              <w:rPr>
                <w:sz w:val="17"/>
              </w:rPr>
              <w:t>0.055</w:t>
            </w:r>
          </w:p>
        </w:tc>
      </w:tr>
    </w:tbl>
    <w:p w14:paraId="4AC28D37" w14:textId="77777777" w:rsidR="00C91879" w:rsidRDefault="00C91879">
      <w:pPr>
        <w:spacing w:after="40" w:line="240" w:lineRule="auto"/>
      </w:pPr>
    </w:p>
    <w:p w14:paraId="24B06547" w14:textId="77777777" w:rsidR="00C91879" w:rsidRDefault="00311326">
      <w:pPr>
        <w:pStyle w:val="Heading1"/>
      </w:pPr>
      <w:bookmarkStart w:id="41" w:name="_Toc242909808"/>
      <w:r>
        <w:t>Appendix B. How to Reproduce</w:t>
      </w:r>
      <w:bookmarkEnd w:id="41"/>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C91879" w14:paraId="4FB3F7E8" w14:textId="77777777">
        <w:trPr>
          <w:cantSplit/>
          <w:jc w:val="center"/>
        </w:trPr>
        <w:tc>
          <w:tcPr>
            <w:tcW w:w="9360" w:type="dxa"/>
            <w:shd w:val="clear" w:color="auto" w:fill="F4F6F8"/>
          </w:tcPr>
          <w:p w14:paraId="1E2A16A8" w14:textId="77777777" w:rsidR="00C91879" w:rsidRDefault="00311326">
            <w:pPr>
              <w:spacing w:after="0" w:line="240" w:lineRule="auto"/>
            </w:pPr>
            <w:r>
              <w:rPr>
                <w:rFonts w:ascii="Consolas" w:eastAsia="Consolas" w:hAnsi="Consolas" w:cs="Consolas"/>
                <w:sz w:val="16"/>
              </w:rPr>
              <w:t>git checkout 0320385                      # the code of debug APK H</w:t>
            </w:r>
            <w:r>
              <w:rPr>
                <w:rFonts w:ascii="Consolas" w:eastAsia="Consolas" w:hAnsi="Consolas" w:cs="Consolas"/>
                <w:sz w:val="16"/>
              </w:rPr>
              <w:br/>
              <w:t>gradlew cleanTestDebugUnitTest testDebugUnitTest</w:t>
            </w:r>
            <w:r>
              <w:rPr>
                <w:rFonts w:ascii="Consolas" w:eastAsia="Consolas" w:hAnsi="Consolas" w:cs="Consolas"/>
                <w:sz w:val="16"/>
              </w:rPr>
              <w:br/>
              <w:t>#   results: app/build/test-results/testDebugUnitTest/*.xml</w:t>
            </w:r>
            <w:r>
              <w:rPr>
                <w:rFonts w:ascii="Consolas" w:eastAsia="Consolas" w:hAnsi="Consolas" w:cs="Consolas"/>
                <w:sz w:val="16"/>
              </w:rPr>
              <w:br/>
              <w:t>gradlew recordRoborazziDebug --tests "com.playit.app.screenshot.*"</w:t>
            </w:r>
            <w:r>
              <w:rPr>
                <w:rFonts w:ascii="Consolas" w:eastAsia="Consolas" w:hAnsi="Consolas" w:cs="Consolas"/>
                <w:sz w:val="16"/>
              </w:rPr>
              <w:br/>
              <w:t>#   captures: app/build/outputs/roborazzi/*.png</w:t>
            </w:r>
            <w:r>
              <w:rPr>
                <w:rFonts w:ascii="Consolas" w:eastAsia="Consolas" w:hAnsi="Consolas" w:cs="Consolas"/>
                <w:sz w:val="16"/>
              </w:rPr>
              <w:br/>
              <w:t>python tools/docs/check_audio_release.py audio_release_check.txt</w:t>
            </w:r>
            <w:r>
              <w:rPr>
                <w:rFonts w:ascii="Consolas" w:eastAsia="Consolas" w:hAnsi="Consolas" w:cs="Consolas"/>
                <w:sz w:val="16"/>
              </w:rPr>
              <w:br/>
            </w:r>
            <w:r>
              <w:rPr>
                <w:rFonts w:ascii="Consolas" w:eastAsia="Consolas" w:hAnsi="Consolas" w:cs="Consolas"/>
                <w:sz w:val="16"/>
              </w:rPr>
              <w:t>aapt dump permissions playit-debug-H-0320385.apk</w:t>
            </w:r>
            <w:r>
              <w:rPr>
                <w:rFonts w:ascii="Consolas" w:eastAsia="Consolas" w:hAnsi="Consolas" w:cs="Consolas"/>
                <w:sz w:val="16"/>
              </w:rPr>
              <w:br/>
              <w:t>python tools/docs/build_std.py --figures   # rebuilds docs/STD_v1.0.md from the logs</w:t>
            </w:r>
          </w:p>
        </w:tc>
      </w:tr>
    </w:tbl>
    <w:p w14:paraId="463A670F" w14:textId="77777777" w:rsidR="00C91879" w:rsidRDefault="00C91879">
      <w:pPr>
        <w:spacing w:line="240" w:lineRule="auto"/>
      </w:pPr>
    </w:p>
    <w:sectPr w:rsidR="00C91879" w:rsidSect="00034616">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38922" w14:textId="77777777" w:rsidR="00311326" w:rsidRDefault="00311326">
      <w:pPr>
        <w:spacing w:after="0" w:line="240" w:lineRule="auto"/>
      </w:pPr>
      <w:r>
        <w:separator/>
      </w:r>
    </w:p>
  </w:endnote>
  <w:endnote w:type="continuationSeparator" w:id="0">
    <w:p w14:paraId="34C24B45" w14:textId="77777777" w:rsidR="00311326" w:rsidRDefault="0031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1A4D" w14:textId="77777777" w:rsidR="00C91879" w:rsidRDefault="00311326">
    <w:pPr>
      <w:pStyle w:val="Footer"/>
      <w:jc w:val="center"/>
    </w:pPr>
    <w:r>
      <w:rPr>
        <w:color w:val="718096"/>
        <w:sz w:val="16"/>
      </w:rPr>
      <w:t xml:space="preserve">IT411 Capstone &amp; Research 2  ·  CIT-U College of Computer Studies  ·  Page </w:t>
    </w:r>
    <w:r>
      <w:rPr>
        <w:color w:val="718096"/>
        <w:sz w:val="16"/>
      </w:rPr>
      <w:fldChar w:fldCharType="begin"/>
    </w:r>
    <w:r>
      <w:rPr>
        <w:color w:val="718096"/>
        <w:sz w:val="16"/>
      </w:rPr>
      <w:instrText xml:space="preserve"> PAGE \* MERGEFORMAT </w:instrText>
    </w:r>
    <w:r>
      <w:rPr>
        <w:color w:val="718096"/>
        <w:sz w:val="16"/>
      </w:rPr>
      <w:fldChar w:fldCharType="separate"/>
    </w:r>
    <w:r>
      <w:rPr>
        <w:color w:val="718096"/>
        <w:sz w:val="16"/>
      </w:rPr>
      <w:t>1</w:t>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 MERGEFORMAT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A0F82" w14:textId="77777777" w:rsidR="00311326" w:rsidRDefault="00311326">
      <w:pPr>
        <w:spacing w:after="0" w:line="240" w:lineRule="auto"/>
      </w:pPr>
      <w:r>
        <w:separator/>
      </w:r>
    </w:p>
  </w:footnote>
  <w:footnote w:type="continuationSeparator" w:id="0">
    <w:p w14:paraId="45C2F33A" w14:textId="77777777" w:rsidR="00311326" w:rsidRDefault="00311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C810" w14:textId="77777777" w:rsidR="00C91879" w:rsidRDefault="00311326">
    <w:pPr>
      <w:pStyle w:val="Header"/>
      <w:pBdr>
        <w:bottom w:val="single" w:sz="4" w:space="4" w:color="C8D0D8"/>
      </w:pBdr>
      <w:jc w:val="right"/>
    </w:pPr>
    <w:r>
      <w:rPr>
        <w:color w:val="718096"/>
        <w:sz w:val="16"/>
      </w:rPr>
      <w:t>PlayIT  |  STD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332522">
    <w:abstractNumId w:val="8"/>
  </w:num>
  <w:num w:numId="2" w16cid:durableId="664943240">
    <w:abstractNumId w:val="6"/>
  </w:num>
  <w:num w:numId="3" w16cid:durableId="77484220">
    <w:abstractNumId w:val="5"/>
  </w:num>
  <w:num w:numId="4" w16cid:durableId="932858982">
    <w:abstractNumId w:val="4"/>
  </w:num>
  <w:num w:numId="5" w16cid:durableId="1432583038">
    <w:abstractNumId w:val="7"/>
  </w:num>
  <w:num w:numId="6" w16cid:durableId="365259866">
    <w:abstractNumId w:val="3"/>
  </w:num>
  <w:num w:numId="7" w16cid:durableId="1129934730">
    <w:abstractNumId w:val="2"/>
  </w:num>
  <w:num w:numId="8" w16cid:durableId="976833025">
    <w:abstractNumId w:val="1"/>
  </w:num>
  <w:num w:numId="9" w16cid:durableId="189735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326"/>
    <w:rsid w:val="00326F90"/>
    <w:rsid w:val="006579D8"/>
    <w:rsid w:val="007D1A10"/>
    <w:rsid w:val="00AA1D8D"/>
    <w:rsid w:val="00B47730"/>
    <w:rsid w:val="00C918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6A2CA"/>
  <w14:defaultImageDpi w14:val="300"/>
  <w15:docId w15:val="{6275F9FE-949B-4AF5-90BB-32E050F7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cs="Arial"/>
      <w:color w:val="2D3748"/>
      <w:sz w:val="20"/>
    </w:rPr>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b/>
      <w:bCs/>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b/>
      <w:bCs/>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b/>
      <w:bCs/>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b/>
      <w:bCs/>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D1A10"/>
    <w:pPr>
      <w:spacing w:after="100"/>
    </w:pPr>
  </w:style>
  <w:style w:type="paragraph" w:styleId="TOC2">
    <w:name w:val="toc 2"/>
    <w:basedOn w:val="Normal"/>
    <w:next w:val="Normal"/>
    <w:autoRedefine/>
    <w:uiPriority w:val="39"/>
    <w:unhideWhenUsed/>
    <w:rsid w:val="007D1A10"/>
    <w:pPr>
      <w:spacing w:after="100"/>
      <w:ind w:left="200"/>
    </w:pPr>
  </w:style>
  <w:style w:type="character" w:styleId="Hyperlink">
    <w:name w:val="Hyperlink"/>
    <w:basedOn w:val="DefaultParagraphFont"/>
    <w:uiPriority w:val="99"/>
    <w:unhideWhenUsed/>
    <w:rsid w:val="007D1A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14337</Words>
  <Characters>81723</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 Samuel L. Bien</cp:lastModifiedBy>
  <cp:revision>2</cp:revision>
  <dcterms:created xsi:type="dcterms:W3CDTF">2013-12-23T23:15:00Z</dcterms:created>
  <dcterms:modified xsi:type="dcterms:W3CDTF">2026-10-14T14:35:00Z</dcterms:modified>
  <cp:category/>
</cp:coreProperties>
</file>