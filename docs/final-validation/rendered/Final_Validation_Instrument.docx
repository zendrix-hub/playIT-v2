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drawing>
          <wp:inline xmlns:a="http://schemas.openxmlformats.org/drawingml/2006/main" xmlns:pic="http://schemas.openxmlformats.org/drawingml/2006/picture">
            <wp:extent cx="1463040" cy="1034415"/>
            <wp:docPr id="1" name="Picture 1"/>
            <wp:cNvGraphicFramePr>
              <a:graphicFrameLocks noChangeAspect="1"/>
            </wp:cNvGraphicFramePr>
            <a:graphic>
              <a:graphicData uri="http://schemas.openxmlformats.org/drawingml/2006/picture">
                <pic:pic>
                  <pic:nvPicPr>
                    <pic:cNvPr id="0" name="logocit-1.png"/>
                    <pic:cNvPicPr/>
                  </pic:nvPicPr>
                  <pic:blipFill>
                    <a:blip r:embed="rId11"/>
                    <a:stretch>
                      <a:fillRect/>
                    </a:stretch>
                  </pic:blipFill>
                  <pic:spPr>
                    <a:xfrm>
                      <a:off x="0" y="0"/>
                      <a:ext cx="1463040" cy="1034415"/>
                    </a:xfrm>
                    <a:prstGeom prst="rect"/>
                  </pic:spPr>
                </pic:pic>
              </a:graphicData>
            </a:graphic>
          </wp:inline>
        </w:drawing>
      </w:r>
    </w:p>
    <w:p>
      <w:pPr>
        <w:spacing w:before="80" w:after="80"/>
        <w:jc w:val="center"/>
      </w:pPr>
      <w:r>
        <w:rPr>
          <w:b/>
          <w:color w:val="1F3A3D"/>
          <w:sz w:val="26"/>
        </w:rPr>
        <w:t>CEBU INSTITUTE OF TECHNOLOGY – UNIVERSITY</w:t>
      </w:r>
    </w:p>
    <w:p>
      <w:pPr>
        <w:spacing w:before="0" w:after="40"/>
        <w:jc w:val="center"/>
      </w:pPr>
      <w:r>
        <w:rPr>
          <w:color w:val="2D3748"/>
          <w:sz w:val="22"/>
        </w:rPr>
        <w:t>College of Computer Studies</w:t>
      </w:r>
    </w:p>
    <w:p>
      <w:pPr>
        <w:spacing w:before="720" w:after="200"/>
        <w:jc w:val="center"/>
      </w:pPr>
      <w:r>
        <w:rPr>
          <w:b/>
          <w:color w:val="1F3A3D"/>
          <w:sz w:val="40"/>
        </w:rPr>
        <w:t>Final User &amp; Stakeholder Validation Instrument Package</w:t>
      </w:r>
    </w:p>
    <w:p>
      <w:pPr>
        <w:spacing w:before="120" w:after="40"/>
        <w:jc w:val="center"/>
      </w:pPr>
      <w:r>
        <w:rPr>
          <w:b/>
          <w:color w:val="6B4E71"/>
          <w:sz w:val="32"/>
        </w:rPr>
        <w:t>PlayIT</w:t>
      </w:r>
    </w:p>
    <w:p>
      <w:pPr>
        <w:spacing w:before="0" w:after="0"/>
        <w:jc w:val="center"/>
      </w:pPr>
      <w:r>
        <w:rPr>
          <w:color w:val="6B4E71"/>
          <w:sz w:val="23"/>
        </w:rPr>
        <w:t>An Offline-First Gamified Early Literacy Mobile Application</w:t>
      </w:r>
    </w:p>
    <w:p>
      <w:pPr>
        <w:spacing w:before="560"/>
      </w:pPr>
    </w:p>
    <w:tbl>
      <w:tblPr>
        <w:tblW w:type="auto" w:w="0"/>
        <w:tblLayout w:type="fixed"/>
        <w:tblLook w:firstColumn="1" w:firstRow="1" w:lastColumn="0" w:lastRow="0" w:noHBand="0" w:noVBand="1" w:val="04A0"/>
      </w:tblPr>
      <w:tblGrid>
        <w:gridCol w:w="4896"/>
        <w:gridCol w:w="4896"/>
      </w:tblGrid>
      <w:tr>
        <w:tc>
          <w:tcPr>
            <w:tcW w:type="dxa" w:w="2664"/>
          </w:tcPr>
          <w:p>
            <w:pPr>
              <w:spacing w:before="40" w:after="40"/>
            </w:pPr>
            <w:r>
              <w:rPr>
                <w:b/>
                <w:color w:val="1F3A3D"/>
                <w:sz w:val="19"/>
              </w:rPr>
              <w:t>Course &amp; Section</w:t>
            </w:r>
          </w:p>
        </w:tc>
        <w:tc>
          <w:tcPr>
            <w:tcW w:type="dxa" w:w="6696"/>
          </w:tcPr>
          <w:p>
            <w:pPr>
              <w:spacing w:before="40" w:after="40"/>
            </w:pPr>
            <w:r>
              <w:rPr>
                <w:color w:val="2D3748"/>
                <w:sz w:val="19"/>
              </w:rPr>
              <w:t>IT411 (Section G7) — Capstone &amp; Research 2 | Semester 1, AY 2026–2027</w:t>
            </w:r>
          </w:p>
        </w:tc>
      </w:tr>
      <w:tr>
        <w:tc>
          <w:tcPr>
            <w:tcW w:type="dxa" w:w="2664"/>
          </w:tcPr>
          <w:p>
            <w:pPr>
              <w:spacing w:before="40" w:after="40"/>
            </w:pPr>
            <w:r>
              <w:rPr>
                <w:b/>
                <w:color w:val="1F3A3D"/>
                <w:sz w:val="19"/>
              </w:rPr>
              <w:t>Group Code / Team</w:t>
            </w:r>
          </w:p>
        </w:tc>
        <w:tc>
          <w:tcPr>
            <w:tcW w:type="dxa" w:w="6696"/>
          </w:tcPr>
          <w:p>
            <w:pPr>
              <w:spacing w:before="40" w:after="40"/>
            </w:pPr>
            <w:r>
              <w:rPr>
                <w:rFonts w:ascii="Consolas" w:hAnsi="Consolas" w:cs="Consolas" w:eastAsia="Consolas"/>
                <w:b w:val="0"/>
                <w:i w:val="0"/>
                <w:color w:val="1F3A3D"/>
                <w:sz w:val="18"/>
              </w:rPr>
              <w:t>2627-sem1-it411-56</w:t>
            </w:r>
            <w:r>
              <w:rPr>
                <w:color w:val="2D3748"/>
                <w:sz w:val="19"/>
              </w:rPr>
              <w:t xml:space="preserve"> — Group 56 (</w:t>
            </w:r>
            <w:r>
              <w:rPr>
                <w:rFonts w:ascii="Consolas" w:hAnsi="Consolas" w:cs="Consolas" w:eastAsia="Consolas"/>
                <w:b w:val="0"/>
                <w:i w:val="0"/>
                <w:color w:val="1F3A3D"/>
                <w:sz w:val="18"/>
              </w:rPr>
              <w:t>Riva, Zendrix</w:t>
            </w:r>
            <w:r>
              <w:rPr>
                <w:color w:val="2D3748"/>
                <w:sz w:val="19"/>
              </w:rPr>
              <w:t xml:space="preserve">; </w:t>
            </w:r>
            <w:r>
              <w:rPr>
                <w:rFonts w:ascii="Consolas" w:hAnsi="Consolas" w:cs="Consolas" w:eastAsia="Consolas"/>
                <w:b w:val="0"/>
                <w:i w:val="0"/>
                <w:color w:val="1F3A3D"/>
                <w:sz w:val="18"/>
              </w:rPr>
              <w:t>Palis, John James</w:t>
            </w:r>
            <w:r>
              <w:rPr>
                <w:color w:val="2D3748"/>
                <w:sz w:val="19"/>
              </w:rPr>
              <w:t xml:space="preserve">; </w:t>
            </w:r>
            <w:r>
              <w:rPr>
                <w:rFonts w:ascii="Consolas" w:hAnsi="Consolas" w:cs="Consolas" w:eastAsia="Consolas"/>
                <w:b w:val="0"/>
                <w:i w:val="0"/>
                <w:color w:val="1F3A3D"/>
                <w:sz w:val="18"/>
              </w:rPr>
              <w:t>Miel, Kaysean</w:t>
            </w:r>
            <w:r>
              <w:rPr>
                <w:color w:val="2D3748"/>
                <w:sz w:val="19"/>
              </w:rPr>
              <w:t xml:space="preserve">; </w:t>
            </w:r>
            <w:r>
              <w:rPr>
                <w:rFonts w:ascii="Consolas" w:hAnsi="Consolas" w:cs="Consolas" w:eastAsia="Consolas"/>
                <w:b w:val="0"/>
                <w:i w:val="0"/>
                <w:color w:val="1F3A3D"/>
                <w:sz w:val="18"/>
              </w:rPr>
              <w:t>Durano, Ashlee Skye</w:t>
            </w:r>
            <w:r>
              <w:rPr>
                <w:color w:val="2D3748"/>
                <w:sz w:val="19"/>
              </w:rPr>
              <w:t xml:space="preserve">; </w:t>
            </w:r>
            <w:r>
              <w:rPr>
                <w:rFonts w:ascii="Consolas" w:hAnsi="Consolas" w:cs="Consolas" w:eastAsia="Consolas"/>
                <w:b w:val="0"/>
                <w:i w:val="0"/>
                <w:color w:val="1F3A3D"/>
                <w:sz w:val="18"/>
              </w:rPr>
              <w:t>Bien, Erik Samuel</w:t>
            </w:r>
            <w:r>
              <w:rPr>
                <w:color w:val="2D3748"/>
                <w:sz w:val="19"/>
              </w:rPr>
              <w:t>)</w:t>
            </w:r>
          </w:p>
        </w:tc>
      </w:tr>
      <w:tr>
        <w:tc>
          <w:tcPr>
            <w:tcW w:type="dxa" w:w="2664"/>
          </w:tcPr>
          <w:p>
            <w:pPr>
              <w:spacing w:before="40" w:after="40"/>
            </w:pPr>
            <w:r>
              <w:rPr>
                <w:b/>
                <w:color w:val="1F3A3D"/>
                <w:sz w:val="19"/>
              </w:rPr>
              <w:t>Adviser</w:t>
            </w:r>
          </w:p>
        </w:tc>
        <w:tc>
          <w:tcPr>
            <w:tcW w:type="dxa" w:w="6696"/>
          </w:tcPr>
          <w:p>
            <w:pPr>
              <w:spacing w:before="40" w:after="40"/>
            </w:pPr>
            <w:r>
              <w:rPr>
                <w:color w:val="2D3748"/>
                <w:sz w:val="19"/>
              </w:rPr>
              <w:t xml:space="preserve">Mr. Joemarie C. Amparo | </w:t>
            </w:r>
            <w:r>
              <w:rPr>
                <w:b/>
                <w:color w:val="2D3748"/>
                <w:sz w:val="19"/>
              </w:rPr>
              <w:t>Course Instructor:</w:t>
            </w:r>
            <w:r>
              <w:rPr>
                <w:color w:val="2D3748"/>
                <w:sz w:val="19"/>
              </w:rPr>
              <w:t xml:space="preserve"> Mr. Ralph P. Laviste</w:t>
            </w:r>
          </w:p>
        </w:tc>
      </w:tr>
      <w:tr>
        <w:tc>
          <w:tcPr>
            <w:tcW w:type="dxa" w:w="2664"/>
          </w:tcPr>
          <w:p>
            <w:pPr>
              <w:spacing w:before="40" w:after="40"/>
            </w:pPr>
            <w:r>
              <w:rPr>
                <w:b/>
                <w:color w:val="1F3A3D"/>
                <w:sz w:val="19"/>
              </w:rPr>
              <w:t>Deliverable Reference</w:t>
            </w:r>
          </w:p>
        </w:tc>
        <w:tc>
          <w:tcPr>
            <w:tcW w:type="dxa" w:w="6696"/>
          </w:tcPr>
          <w:p>
            <w:pPr>
              <w:spacing w:before="40" w:after="40"/>
            </w:pPr>
            <w:r>
              <w:rPr>
                <w:color w:val="2D3748"/>
                <w:sz w:val="19"/>
              </w:rPr>
              <w:t>Pre-Adviser Presentation Requirement D (</w:t>
            </w:r>
            <w:r>
              <w:rPr>
                <w:rFonts w:ascii="Consolas" w:hAnsi="Consolas" w:cs="Consolas" w:eastAsia="Consolas"/>
                <w:b w:val="0"/>
                <w:i w:val="0"/>
                <w:color w:val="1F3A3D"/>
                <w:sz w:val="18"/>
              </w:rPr>
              <w:t>Final_Validation_Instrument</w:t>
            </w:r>
            <w:r>
              <w:rPr>
                <w:color w:val="2D3748"/>
                <w:sz w:val="19"/>
              </w:rPr>
              <w:t>) &amp; Week 12 Deliverable 2 (</w:t>
            </w:r>
            <w:r>
              <w:rPr>
                <w:rFonts w:ascii="Consolas" w:hAnsi="Consolas" w:cs="Consolas" w:eastAsia="Consolas"/>
                <w:b w:val="0"/>
                <w:i w:val="0"/>
                <w:color w:val="1F3A3D"/>
                <w:sz w:val="18"/>
              </w:rPr>
              <w:t>02_Instruments_and_Data_Collection</w:t>
            </w:r>
            <w:r>
              <w:rPr>
                <w:color w:val="2D3748"/>
                <w:sz w:val="19"/>
              </w:rPr>
              <w:t>, Due October 31, 2026)</w:t>
            </w:r>
          </w:p>
        </w:tc>
      </w:tr>
    </w:tbl>
    <w:p>
      <w:r>
        <w:br w:type="page"/>
      </w:r>
    </w:p>
    <w:p>
      <w:pPr>
        <w:pStyle w:val="Heading1"/>
      </w:pPr>
      <w:r>
        <w:rPr>
          <w:sz w:val="30"/>
        </w:rPr>
        <w:t>Overview of the 5-Instrument Suite</w:t>
      </w:r>
    </w:p>
    <w:p>
      <w:pPr>
        <w:keepNext/>
      </w:pPr>
      <w:r>
        <w:rPr>
          <w:color w:val="2D3748"/>
          <w:sz w:val="20"/>
        </w:rPr>
        <w:t xml:space="preserve">To ensure that </w:t>
      </w:r>
      <w:r>
        <w:rPr>
          <w:b/>
          <w:color w:val="2D3748"/>
          <w:sz w:val="20"/>
        </w:rPr>
        <w:t>every approved SMART goal is measured using an appropriate empirical tool</w:t>
      </w:r>
      <w:r>
        <w:rPr>
          <w:color w:val="2D3748"/>
          <w:sz w:val="20"/>
        </w:rPr>
        <w:t>—and that system latency, speech recognition accuracy, child task completion, and offline persistence are measured through direct observation, blind acoustic rating, and system telemetry rather than opinion surveys—this package contains five linked instruments:</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480"/>
        <w:gridCol w:w="2756"/>
        <w:gridCol w:w="2402"/>
        <w:gridCol w:w="3152"/>
      </w:tblGrid>
      <w:tr>
        <w:trPr>
          <w:tblHeader w:val="true"/>
        </w:trPr>
        <w:tc>
          <w:tcPr>
            <w:tcW w:type="dxa" w:w="1480"/>
            <w:shd w:val="clear" w:color="auto" w:fill="1F3A3D"/>
          </w:tcPr>
          <w:p>
            <w:pPr>
              <w:spacing w:before="20" w:after="20" w:line="252" w:lineRule="auto"/>
              <w:jc w:val="left"/>
            </w:pPr>
            <w:r>
              <w:rPr>
                <w:b/>
                <w:color w:val="FFFFFF"/>
                <w:sz w:val="17"/>
              </w:rPr>
              <w:t>Instrument Code</w:t>
            </w:r>
          </w:p>
        </w:tc>
        <w:tc>
          <w:tcPr>
            <w:tcW w:type="dxa" w:w="2757"/>
            <w:shd w:val="clear" w:color="auto" w:fill="1F3A3D"/>
          </w:tcPr>
          <w:p>
            <w:pPr>
              <w:spacing w:before="20" w:after="20" w:line="252" w:lineRule="auto"/>
              <w:jc w:val="left"/>
            </w:pPr>
            <w:r>
              <w:rPr>
                <w:b/>
                <w:color w:val="FFFFFF"/>
                <w:sz w:val="17"/>
              </w:rPr>
              <w:t>Instrument Title</w:t>
            </w:r>
          </w:p>
        </w:tc>
        <w:tc>
          <w:tcPr>
            <w:tcW w:type="dxa" w:w="2403"/>
            <w:shd w:val="clear" w:color="auto" w:fill="1F3A3D"/>
          </w:tcPr>
          <w:p>
            <w:pPr>
              <w:spacing w:before="20" w:after="20" w:line="252" w:lineRule="auto"/>
              <w:jc w:val="left"/>
            </w:pPr>
            <w:r>
              <w:rPr>
                <w:b/>
                <w:color w:val="FFFFFF"/>
                <w:sz w:val="17"/>
              </w:rPr>
              <w:t>Target Evaluator / Data Source</w:t>
            </w:r>
          </w:p>
        </w:tc>
        <w:tc>
          <w:tcPr>
            <w:tcW w:type="dxa" w:w="3152"/>
            <w:shd w:val="clear" w:color="auto" w:fill="1F3A3D"/>
          </w:tcPr>
          <w:p>
            <w:pPr>
              <w:spacing w:before="20" w:after="20" w:line="252" w:lineRule="auto"/>
              <w:jc w:val="left"/>
            </w:pPr>
            <w:r>
              <w:rPr>
                <w:b/>
                <w:color w:val="FFFFFF"/>
                <w:sz w:val="17"/>
              </w:rPr>
              <w:t>Measured SMART Goals &amp; Sub-Objectives</w:t>
            </w:r>
          </w:p>
        </w:tc>
      </w:tr>
      <w:tr>
        <w:trPr>
          <w:cantSplit w:val="true"/>
        </w:trPr>
        <w:tc>
          <w:tcPr>
            <w:tcW w:type="dxa" w:w="1480"/>
          </w:tcPr>
          <w:p>
            <w:pPr>
              <w:spacing w:before="20" w:after="20" w:line="252" w:lineRule="auto"/>
            </w:pPr>
            <w:r>
              <w:rPr>
                <w:b/>
                <w:color w:val="2D3748"/>
                <w:sz w:val="17"/>
              </w:rPr>
              <w:t>Instrument A</w:t>
            </w:r>
          </w:p>
        </w:tc>
        <w:tc>
          <w:tcPr>
            <w:tcW w:type="dxa" w:w="2757"/>
          </w:tcPr>
          <w:p>
            <w:pPr>
              <w:spacing w:before="20" w:after="20" w:line="252" w:lineRule="auto"/>
            </w:pPr>
            <w:r>
              <w:rPr>
                <w:b/>
                <w:color w:val="2D3748"/>
                <w:sz w:val="17"/>
              </w:rPr>
              <w:t>Teacher Phoneme, Decodable Word &amp; Pedagogical Audit Form</w:t>
            </w:r>
          </w:p>
        </w:tc>
        <w:tc>
          <w:tcPr>
            <w:tcW w:type="dxa" w:w="2403"/>
          </w:tcPr>
          <w:p>
            <w:pPr>
              <w:spacing w:before="20" w:after="20" w:line="252" w:lineRule="auto"/>
            </w:pPr>
            <w:r>
              <w:rPr>
                <w:color w:val="2D3748"/>
                <w:sz w:val="17"/>
              </w:rPr>
              <w:t>DepEd Grade 1 Reading Teachers (</w:t>
            </w:r>
            <w:r>
              <w:rPr>
                <w:color w:val="2D3748"/>
                <w:sz w:val="17"/>
              </w:rPr>
              <w:t>N = 4–5</w:t>
            </w:r>
            <w:r>
              <w:rPr>
                <w:color w:val="2D3748"/>
                <w:sz w:val="17"/>
              </w:rPr>
              <w:t>)</w:t>
            </w:r>
          </w:p>
        </w:tc>
        <w:tc>
          <w:tcPr>
            <w:tcW w:type="dxa" w:w="3152"/>
          </w:tcPr>
          <w:p>
            <w:pPr>
              <w:spacing w:before="20" w:after="20" w:line="252" w:lineRule="auto"/>
            </w:pPr>
            <w:r>
              <w:rPr>
                <w:rFonts w:ascii="Consolas" w:hAnsi="Consolas" w:cs="Consolas" w:eastAsia="Consolas"/>
                <w:b w:val="0"/>
                <w:i w:val="0"/>
                <w:color w:val="1F3A3D"/>
                <w:sz w:val="16"/>
              </w:rPr>
              <w:t>SMART-01</w:t>
            </w:r>
            <w:r>
              <w:rPr>
                <w:color w:val="2D3748"/>
                <w:sz w:val="17"/>
              </w:rPr>
              <w:t xml:space="preserve">, </w:t>
            </w:r>
            <w:r>
              <w:rPr>
                <w:rFonts w:ascii="Consolas" w:hAnsi="Consolas" w:cs="Consolas" w:eastAsia="Consolas"/>
                <w:b w:val="0"/>
                <w:i w:val="0"/>
                <w:color w:val="1F3A3D"/>
                <w:sz w:val="16"/>
              </w:rPr>
              <w:t>SMART-02</w:t>
            </w:r>
            <w:r>
              <w:rPr>
                <w:color w:val="2D3748"/>
                <w:sz w:val="17"/>
              </w:rPr>
              <w:t xml:space="preserve">, </w:t>
            </w:r>
            <w:r>
              <w:rPr>
                <w:rFonts w:ascii="Consolas" w:hAnsi="Consolas" w:cs="Consolas" w:eastAsia="Consolas"/>
                <w:b w:val="0"/>
                <w:i w:val="0"/>
                <w:color w:val="1F3A3D"/>
                <w:sz w:val="16"/>
              </w:rPr>
              <w:t>HI-1</w:t>
            </w:r>
            <w:r>
              <w:rPr>
                <w:color w:val="2D3748"/>
                <w:sz w:val="17"/>
              </w:rPr>
              <w:t xml:space="preserve">, </w:t>
            </w:r>
            <w:r>
              <w:rPr>
                <w:rFonts w:ascii="Consolas" w:hAnsi="Consolas" w:cs="Consolas" w:eastAsia="Consolas"/>
                <w:b w:val="0"/>
                <w:i w:val="0"/>
                <w:color w:val="1F3A3D"/>
                <w:sz w:val="16"/>
              </w:rPr>
              <w:t>O6</w:t>
            </w:r>
            <w:r>
              <w:rPr>
                <w:color w:val="2D3748"/>
                <w:sz w:val="17"/>
              </w:rPr>
              <w:t xml:space="preserve"> (Gate 3 acoustic purity &amp; curriculum alignment)</w:t>
            </w:r>
          </w:p>
        </w:tc>
      </w:tr>
      <w:tr>
        <w:trPr>
          <w:cantSplit w:val="true"/>
        </w:trPr>
        <w:tc>
          <w:tcPr>
            <w:tcW w:type="dxa" w:w="1480"/>
            <w:shd w:val="clear" w:color="auto" w:fill="F3F6F8"/>
          </w:tcPr>
          <w:p>
            <w:pPr>
              <w:spacing w:before="20" w:after="20" w:line="252" w:lineRule="auto"/>
            </w:pPr>
            <w:r>
              <w:rPr>
                <w:b/>
                <w:color w:val="2D3748"/>
                <w:sz w:val="17"/>
              </w:rPr>
              <w:t>Instrument B</w:t>
            </w:r>
          </w:p>
        </w:tc>
        <w:tc>
          <w:tcPr>
            <w:tcW w:type="dxa" w:w="2757"/>
            <w:shd w:val="clear" w:color="auto" w:fill="F3F6F8"/>
          </w:tcPr>
          <w:p>
            <w:pPr>
              <w:spacing w:before="20" w:after="20" w:line="252" w:lineRule="auto"/>
            </w:pPr>
            <w:r>
              <w:rPr>
                <w:b/>
                <w:color w:val="2D3748"/>
                <w:sz w:val="17"/>
              </w:rPr>
              <w:t xml:space="preserve">Child Session Silent-Observer Sheet &amp; Blind Teacher-Rater </w:t>
            </w:r>
            <w:r>
              <w:rPr>
                <w:rFonts w:ascii="Consolas" w:hAnsi="Consolas" w:cs="Consolas" w:eastAsia="Consolas"/>
                <w:b/>
                <w:i w:val="0"/>
                <w:color w:val="1F3A3D"/>
                <w:sz w:val="16"/>
              </w:rPr>
              <w:t>Say It</w:t>
            </w:r>
            <w:r>
              <w:rPr>
                <w:b/>
                <w:color w:val="2D3748"/>
                <w:sz w:val="17"/>
              </w:rPr>
              <w:t xml:space="preserve"> Log</w:t>
            </w:r>
          </w:p>
        </w:tc>
        <w:tc>
          <w:tcPr>
            <w:tcW w:type="dxa" w:w="2403"/>
            <w:shd w:val="clear" w:color="auto" w:fill="F3F6F8"/>
          </w:tcPr>
          <w:p>
            <w:pPr>
              <w:spacing w:before="20" w:after="20" w:line="252" w:lineRule="auto"/>
            </w:pPr>
            <w:r>
              <w:rPr>
                <w:color w:val="2D3748"/>
                <w:sz w:val="17"/>
              </w:rPr>
              <w:t>Silent Observer + 2 Blind Teacher Raters during Child Sessions (</w:t>
            </w:r>
            <w:r>
              <w:rPr>
                <w:color w:val="2D3748"/>
                <w:sz w:val="17"/>
              </w:rPr>
              <w:t>N = 16–20</w:t>
            </w:r>
            <w:r>
              <w:rPr>
                <w:color w:val="2D3748"/>
                <w:sz w:val="17"/>
              </w:rPr>
              <w:t xml:space="preserve"> children)</w:t>
            </w:r>
          </w:p>
        </w:tc>
        <w:tc>
          <w:tcPr>
            <w:tcW w:type="dxa" w:w="3152"/>
            <w:shd w:val="clear" w:color="auto" w:fill="F3F6F8"/>
          </w:tcPr>
          <w:p>
            <w:pPr>
              <w:spacing w:before="20" w:after="20" w:line="252" w:lineRule="auto"/>
            </w:pPr>
            <w:r>
              <w:rPr>
                <w:rFonts w:ascii="Consolas" w:hAnsi="Consolas" w:cs="Consolas" w:eastAsia="Consolas"/>
                <w:b w:val="0"/>
                <w:i w:val="0"/>
                <w:color w:val="1F3A3D"/>
                <w:sz w:val="16"/>
              </w:rPr>
              <w:t>SMART-02</w:t>
            </w:r>
            <w:r>
              <w:rPr>
                <w:color w:val="2D3748"/>
                <w:sz w:val="17"/>
              </w:rPr>
              <w:t xml:space="preserve">, </w:t>
            </w:r>
            <w:r>
              <w:rPr>
                <w:rFonts w:ascii="Consolas" w:hAnsi="Consolas" w:cs="Consolas" w:eastAsia="Consolas"/>
                <w:b w:val="0"/>
                <w:i w:val="0"/>
                <w:color w:val="1F3A3D"/>
                <w:sz w:val="16"/>
              </w:rPr>
              <w:t>SMART-03</w:t>
            </w:r>
            <w:r>
              <w:rPr>
                <w:color w:val="2D3748"/>
                <w:sz w:val="17"/>
              </w:rPr>
              <w:t xml:space="preserve">, </w:t>
            </w:r>
            <w:r>
              <w:rPr>
                <w:rFonts w:ascii="Consolas" w:hAnsi="Consolas" w:cs="Consolas" w:eastAsia="Consolas"/>
                <w:b w:val="0"/>
                <w:i w:val="0"/>
                <w:color w:val="1F3A3D"/>
                <w:sz w:val="16"/>
              </w:rPr>
              <w:t>SMART-04</w:t>
            </w:r>
            <w:r>
              <w:rPr>
                <w:color w:val="2D3748"/>
                <w:sz w:val="17"/>
              </w:rPr>
              <w:t xml:space="preserve">, </w:t>
            </w:r>
            <w:r>
              <w:rPr>
                <w:rFonts w:ascii="Consolas" w:hAnsi="Consolas" w:cs="Consolas" w:eastAsia="Consolas"/>
                <w:b w:val="0"/>
                <w:i w:val="0"/>
                <w:color w:val="1F3A3D"/>
                <w:sz w:val="16"/>
              </w:rPr>
              <w:t>SMART-05</w:t>
            </w:r>
            <w:r>
              <w:rPr>
                <w:color w:val="2D3748"/>
                <w:sz w:val="17"/>
              </w:rPr>
              <w:t xml:space="preserve">, </w:t>
            </w:r>
            <w:r>
              <w:rPr>
                <w:rFonts w:ascii="Consolas" w:hAnsi="Consolas" w:cs="Consolas" w:eastAsia="Consolas"/>
                <w:b w:val="0"/>
                <w:i w:val="0"/>
                <w:color w:val="1F3A3D"/>
                <w:sz w:val="16"/>
              </w:rPr>
              <w:t>HI-2</w:t>
            </w:r>
            <w:r>
              <w:rPr>
                <w:color w:val="2D3748"/>
                <w:sz w:val="17"/>
              </w:rPr>
              <w:t xml:space="preserve">, </w:t>
            </w:r>
            <w:r>
              <w:rPr>
                <w:rFonts w:ascii="Consolas" w:hAnsi="Consolas" w:cs="Consolas" w:eastAsia="Consolas"/>
                <w:b w:val="0"/>
                <w:i w:val="0"/>
                <w:color w:val="1F3A3D"/>
                <w:sz w:val="16"/>
              </w:rPr>
              <w:t>SI-1</w:t>
            </w:r>
            <w:r>
              <w:rPr>
                <w:color w:val="2D3748"/>
                <w:sz w:val="17"/>
              </w:rPr>
              <w:t>–</w:t>
            </w:r>
            <w:r>
              <w:rPr>
                <w:rFonts w:ascii="Consolas" w:hAnsi="Consolas" w:cs="Consolas" w:eastAsia="Consolas"/>
                <w:b w:val="0"/>
                <w:i w:val="0"/>
                <w:color w:val="1F3A3D"/>
                <w:sz w:val="16"/>
              </w:rPr>
              <w:t>SI-4</w:t>
            </w:r>
            <w:r>
              <w:rPr>
                <w:color w:val="2D3748"/>
                <w:sz w:val="17"/>
              </w:rPr>
              <w:t xml:space="preserve">, </w:t>
            </w:r>
            <w:r>
              <w:rPr>
                <w:rFonts w:ascii="Consolas" w:hAnsi="Consolas" w:cs="Consolas" w:eastAsia="Consolas"/>
                <w:b w:val="0"/>
                <w:i w:val="0"/>
                <w:color w:val="1F3A3D"/>
                <w:sz w:val="16"/>
              </w:rPr>
              <w:t>O3</w:t>
            </w:r>
          </w:p>
        </w:tc>
      </w:tr>
      <w:tr>
        <w:trPr>
          <w:cantSplit w:val="true"/>
        </w:trPr>
        <w:tc>
          <w:tcPr>
            <w:tcW w:type="dxa" w:w="1480"/>
          </w:tcPr>
          <w:p>
            <w:pPr>
              <w:spacing w:before="20" w:after="20" w:line="252" w:lineRule="auto"/>
            </w:pPr>
            <w:r>
              <w:rPr>
                <w:b/>
                <w:color w:val="2D3748"/>
                <w:sz w:val="17"/>
              </w:rPr>
              <w:t>Instrument C</w:t>
            </w:r>
          </w:p>
        </w:tc>
        <w:tc>
          <w:tcPr>
            <w:tcW w:type="dxa" w:w="2757"/>
          </w:tcPr>
          <w:p>
            <w:pPr>
              <w:spacing w:before="20" w:after="20" w:line="252" w:lineRule="auto"/>
            </w:pPr>
            <w:r>
              <w:rPr>
                <w:b/>
                <w:color w:val="2D3748"/>
                <w:sz w:val="17"/>
              </w:rPr>
              <w:t>Automated App Telemetry &amp; Room SQLite Extraction Protocol</w:t>
            </w:r>
          </w:p>
        </w:tc>
        <w:tc>
          <w:tcPr>
            <w:tcW w:type="dxa" w:w="2403"/>
          </w:tcPr>
          <w:p>
            <w:pPr>
              <w:spacing w:before="20" w:after="20" w:line="252" w:lineRule="auto"/>
            </w:pPr>
            <w:r>
              <w:rPr>
                <w:color w:val="2D3748"/>
                <w:sz w:val="17"/>
              </w:rPr>
              <w:t>Local Device SQLite Database (</w:t>
            </w:r>
            <w:r>
              <w:rPr>
                <w:rFonts w:ascii="Consolas" w:hAnsi="Consolas" w:cs="Consolas" w:eastAsia="Consolas"/>
                <w:b w:val="0"/>
                <w:i w:val="0"/>
                <w:color w:val="1F3A3D"/>
                <w:sz w:val="16"/>
              </w:rPr>
              <w:t>playit_​database</w:t>
            </w:r>
            <w:r>
              <w:rPr>
                <w:color w:val="2D3748"/>
                <w:sz w:val="17"/>
              </w:rPr>
              <w:t>) &amp; PDF Report</w:t>
            </w:r>
          </w:p>
        </w:tc>
        <w:tc>
          <w:tcPr>
            <w:tcW w:type="dxa" w:w="3152"/>
          </w:tcPr>
          <w:p>
            <w:pPr>
              <w:spacing w:before="20" w:after="20" w:line="252" w:lineRule="auto"/>
            </w:pPr>
            <w:r>
              <w:rPr>
                <w:rFonts w:ascii="Consolas" w:hAnsi="Consolas" w:cs="Consolas" w:eastAsia="Consolas"/>
                <w:b w:val="0"/>
                <w:i w:val="0"/>
                <w:color w:val="1F3A3D"/>
                <w:sz w:val="16"/>
              </w:rPr>
              <w:t>SMART-03</w:t>
            </w:r>
            <w:r>
              <w:rPr>
                <w:color w:val="2D3748"/>
                <w:sz w:val="17"/>
              </w:rPr>
              <w:t xml:space="preserve">, </w:t>
            </w:r>
            <w:r>
              <w:rPr>
                <w:rFonts w:ascii="Consolas" w:hAnsi="Consolas" w:cs="Consolas" w:eastAsia="Consolas"/>
                <w:b w:val="0"/>
                <w:i w:val="0"/>
                <w:color w:val="1F3A3D"/>
                <w:sz w:val="16"/>
              </w:rPr>
              <w:t>SMART-04</w:t>
            </w:r>
            <w:r>
              <w:rPr>
                <w:color w:val="2D3748"/>
                <w:sz w:val="17"/>
              </w:rPr>
              <w:t xml:space="preserve">, </w:t>
            </w:r>
            <w:r>
              <w:rPr>
                <w:rFonts w:ascii="Consolas" w:hAnsi="Consolas" w:cs="Consolas" w:eastAsia="Consolas"/>
                <w:b w:val="0"/>
                <w:i w:val="0"/>
                <w:color w:val="1F3A3D"/>
                <w:sz w:val="16"/>
              </w:rPr>
              <w:t>SMART-05</w:t>
            </w:r>
            <w:r>
              <w:rPr>
                <w:color w:val="2D3748"/>
                <w:sz w:val="17"/>
              </w:rPr>
              <w:t xml:space="preserve">, </w:t>
            </w:r>
            <w:r>
              <w:rPr>
                <w:rFonts w:ascii="Consolas" w:hAnsi="Consolas" w:cs="Consolas" w:eastAsia="Consolas"/>
                <w:b w:val="0"/>
                <w:i w:val="0"/>
                <w:color w:val="1F3A3D"/>
                <w:sz w:val="16"/>
              </w:rPr>
              <w:t>SMART-07</w:t>
            </w:r>
            <w:r>
              <w:rPr>
                <w:color w:val="2D3748"/>
                <w:sz w:val="17"/>
              </w:rPr>
              <w:t xml:space="preserve"> (Objective attempt counts, accuracy, stars, retention)</w:t>
            </w:r>
          </w:p>
        </w:tc>
      </w:tr>
      <w:tr>
        <w:trPr>
          <w:cantSplit w:val="true"/>
        </w:trPr>
        <w:tc>
          <w:tcPr>
            <w:tcW w:type="dxa" w:w="1480"/>
            <w:shd w:val="clear" w:color="auto" w:fill="F3F6F8"/>
          </w:tcPr>
          <w:p>
            <w:pPr>
              <w:spacing w:before="20" w:after="20" w:line="252" w:lineRule="auto"/>
            </w:pPr>
            <w:r>
              <w:rPr>
                <w:b/>
                <w:color w:val="2D3748"/>
                <w:sz w:val="17"/>
              </w:rPr>
              <w:t>Instrument D</w:t>
            </w:r>
          </w:p>
        </w:tc>
        <w:tc>
          <w:tcPr>
            <w:tcW w:type="dxa" w:w="2757"/>
            <w:shd w:val="clear" w:color="auto" w:fill="F3F6F8"/>
          </w:tcPr>
          <w:p>
            <w:pPr>
              <w:spacing w:before="20" w:after="20" w:line="252" w:lineRule="auto"/>
            </w:pPr>
            <w:r>
              <w:rPr>
                <w:b/>
                <w:color w:val="2D3748"/>
                <w:sz w:val="17"/>
              </w:rPr>
              <w:t>Technical, Performance &amp; Accessibility Verification Checklist (</w:t>
            </w:r>
            <w:r>
              <w:rPr>
                <w:rFonts w:ascii="Consolas" w:hAnsi="Consolas" w:cs="Consolas" w:eastAsia="Consolas"/>
                <w:b/>
                <w:i w:val="0"/>
                <w:color w:val="1F3A3D"/>
                <w:sz w:val="16"/>
              </w:rPr>
              <w:t>D-01</w:t>
            </w:r>
            <w:r>
              <w:rPr>
                <w:b/>
                <w:color w:val="2D3748"/>
                <w:sz w:val="17"/>
              </w:rPr>
              <w:t>–</w:t>
            </w:r>
            <w:r>
              <w:rPr>
                <w:rFonts w:ascii="Consolas" w:hAnsi="Consolas" w:cs="Consolas" w:eastAsia="Consolas"/>
                <w:b/>
                <w:i w:val="0"/>
                <w:color w:val="1F3A3D"/>
                <w:sz w:val="16"/>
              </w:rPr>
              <w:t>D-12</w:t>
            </w:r>
            <w:r>
              <w:rPr>
                <w:b/>
                <w:color w:val="2D3748"/>
                <w:sz w:val="17"/>
              </w:rPr>
              <w:t>)</w:t>
            </w:r>
          </w:p>
        </w:tc>
        <w:tc>
          <w:tcPr>
            <w:tcW w:type="dxa" w:w="2403"/>
            <w:shd w:val="clear" w:color="auto" w:fill="F3F6F8"/>
          </w:tcPr>
          <w:p>
            <w:pPr>
              <w:spacing w:before="20" w:after="20" w:line="252" w:lineRule="auto"/>
            </w:pPr>
            <w:r>
              <w:rPr>
                <w:color w:val="2D3748"/>
                <w:sz w:val="17"/>
              </w:rPr>
              <w:t>Technical / QA Evaluators (</w:t>
            </w:r>
            <w:r>
              <w:rPr>
                <w:color w:val="2D3748"/>
                <w:sz w:val="17"/>
              </w:rPr>
              <w:t>N = 3</w:t>
            </w:r>
            <w:r>
              <w:rPr>
                <w:color w:val="2D3748"/>
                <w:sz w:val="17"/>
              </w:rPr>
              <w:t>) on Samsung Galaxy A21s (</w:t>
            </w:r>
            <w:r>
              <w:rPr>
                <w:rFonts w:ascii="Consolas" w:hAnsi="Consolas" w:cs="Consolas" w:eastAsia="Consolas"/>
                <w:b w:val="0"/>
                <w:i w:val="0"/>
                <w:color w:val="1F3A3D"/>
                <w:sz w:val="16"/>
              </w:rPr>
              <w:t>SM-A217F</w:t>
            </w:r>
            <w:r>
              <w:rPr>
                <w:color w:val="2D3748"/>
                <w:sz w:val="17"/>
              </w:rPr>
              <w:t>)</w:t>
            </w:r>
          </w:p>
        </w:tc>
        <w:tc>
          <w:tcPr>
            <w:tcW w:type="dxa" w:w="3152"/>
            <w:shd w:val="clear" w:color="auto" w:fill="F3F6F8"/>
          </w:tcPr>
          <w:p>
            <w:pPr>
              <w:spacing w:before="20" w:after="20" w:line="252" w:lineRule="auto"/>
            </w:pPr>
            <w:r>
              <w:rPr>
                <w:rFonts w:ascii="Consolas" w:hAnsi="Consolas" w:cs="Consolas" w:eastAsia="Consolas"/>
                <w:b w:val="0"/>
                <w:i w:val="0"/>
                <w:color w:val="1F3A3D"/>
                <w:sz w:val="16"/>
              </w:rPr>
              <w:t>SMART-03</w:t>
            </w:r>
            <w:r>
              <w:rPr>
                <w:color w:val="2D3748"/>
                <w:sz w:val="17"/>
              </w:rPr>
              <w:t xml:space="preserve">, </w:t>
            </w:r>
            <w:r>
              <w:rPr>
                <w:rFonts w:ascii="Consolas" w:hAnsi="Consolas" w:cs="Consolas" w:eastAsia="Consolas"/>
                <w:b w:val="0"/>
                <w:i w:val="0"/>
                <w:color w:val="1F3A3D"/>
                <w:sz w:val="16"/>
              </w:rPr>
              <w:t>SMART-04</w:t>
            </w:r>
            <w:r>
              <w:rPr>
                <w:color w:val="2D3748"/>
                <w:sz w:val="17"/>
              </w:rPr>
              <w:t xml:space="preserve">, </w:t>
            </w:r>
            <w:r>
              <w:rPr>
                <w:rFonts w:ascii="Consolas" w:hAnsi="Consolas" w:cs="Consolas" w:eastAsia="Consolas"/>
                <w:b w:val="0"/>
                <w:i w:val="0"/>
                <w:color w:val="1F3A3D"/>
                <w:sz w:val="16"/>
              </w:rPr>
              <w:t>SMART-06</w:t>
            </w:r>
            <w:r>
              <w:rPr>
                <w:color w:val="2D3748"/>
                <w:sz w:val="17"/>
              </w:rPr>
              <w:t xml:space="preserve">, </w:t>
            </w:r>
            <w:r>
              <w:rPr>
                <w:rFonts w:ascii="Consolas" w:hAnsi="Consolas" w:cs="Consolas" w:eastAsia="Consolas"/>
                <w:b w:val="0"/>
                <w:i w:val="0"/>
                <w:color w:val="1F3A3D"/>
                <w:sz w:val="16"/>
              </w:rPr>
              <w:t>O3</w:t>
            </w:r>
            <w:r>
              <w:rPr>
                <w:color w:val="2D3748"/>
                <w:sz w:val="17"/>
              </w:rPr>
              <w:t xml:space="preserve">, </w:t>
            </w:r>
            <w:r>
              <w:rPr>
                <w:rFonts w:ascii="Consolas" w:hAnsi="Consolas" w:cs="Consolas" w:eastAsia="Consolas"/>
                <w:b w:val="0"/>
                <w:i w:val="0"/>
                <w:color w:val="1F3A3D"/>
                <w:sz w:val="16"/>
              </w:rPr>
              <w:t>O4</w:t>
            </w:r>
            <w:r>
              <w:rPr>
                <w:color w:val="2D3748"/>
                <w:sz w:val="17"/>
              </w:rPr>
              <w:t xml:space="preserve">, </w:t>
            </w:r>
            <w:r>
              <w:rPr>
                <w:rFonts w:ascii="Consolas" w:hAnsi="Consolas" w:cs="Consolas" w:eastAsia="Consolas"/>
                <w:b w:val="0"/>
                <w:i w:val="0"/>
                <w:color w:val="1F3A3D"/>
                <w:sz w:val="16"/>
              </w:rPr>
              <w:t>O5</w:t>
            </w:r>
            <w:r>
              <w:rPr>
                <w:color w:val="2D3748"/>
                <w:sz w:val="17"/>
              </w:rPr>
              <w:t xml:space="preserve"> (Latency, 60 FPS, 20× force-close, Airplane Mode)</w:t>
            </w:r>
          </w:p>
        </w:tc>
      </w:tr>
      <w:tr>
        <w:trPr>
          <w:cantSplit w:val="true"/>
        </w:trPr>
        <w:tc>
          <w:tcPr>
            <w:tcW w:type="dxa" w:w="1480"/>
          </w:tcPr>
          <w:p>
            <w:pPr>
              <w:spacing w:before="20" w:after="20" w:line="252" w:lineRule="auto"/>
            </w:pPr>
            <w:r>
              <w:rPr>
                <w:b/>
                <w:color w:val="2D3748"/>
                <w:sz w:val="17"/>
              </w:rPr>
              <w:t>Instrument E</w:t>
            </w:r>
          </w:p>
        </w:tc>
        <w:tc>
          <w:tcPr>
            <w:tcW w:type="dxa" w:w="2757"/>
          </w:tcPr>
          <w:p>
            <w:pPr>
              <w:spacing w:before="20" w:after="20" w:line="252" w:lineRule="auto"/>
            </w:pPr>
            <w:r>
              <w:rPr>
                <w:b/>
                <w:color w:val="2D3748"/>
                <w:sz w:val="17"/>
              </w:rPr>
              <w:t>Post-Session Child Picture Choice &amp; Adult Stakeholder Survey (SUS + TAM)</w:t>
            </w:r>
          </w:p>
        </w:tc>
        <w:tc>
          <w:tcPr>
            <w:tcW w:type="dxa" w:w="2403"/>
          </w:tcPr>
          <w:p>
            <w:pPr>
              <w:spacing w:before="20" w:after="20" w:line="252" w:lineRule="auto"/>
            </w:pPr>
            <w:r>
              <w:rPr>
                <w:color w:val="2D3748"/>
                <w:sz w:val="17"/>
              </w:rPr>
              <w:t>Part E1: Grade 1 Learners (</w:t>
            </w:r>
            <w:r>
              <w:rPr>
                <w:color w:val="2D3748"/>
                <w:sz w:val="17"/>
              </w:rPr>
              <w:t>N = 16–20</w:t>
            </w:r>
            <w:r>
              <w:rPr>
                <w:color w:val="2D3748"/>
                <w:sz w:val="17"/>
              </w:rPr>
              <w:t>)</w:t>
            </w:r>
            <w:r>
              <w:br/>
            </w:r>
            <w:r>
              <w:rPr>
                <w:color w:val="2D3748"/>
                <w:sz w:val="17"/>
              </w:rPr>
              <w:t>Part E2: Teachers &amp; Parents (</w:t>
            </w:r>
            <w:r>
              <w:rPr>
                <w:color w:val="2D3748"/>
                <w:sz w:val="17"/>
              </w:rPr>
              <w:t>N = 12–15</w:t>
            </w:r>
            <w:r>
              <w:rPr>
                <w:color w:val="2D3748"/>
                <w:sz w:val="17"/>
              </w:rPr>
              <w:t>)</w:t>
            </w:r>
          </w:p>
        </w:tc>
        <w:tc>
          <w:tcPr>
            <w:tcW w:type="dxa" w:w="3152"/>
          </w:tcPr>
          <w:p>
            <w:pPr>
              <w:spacing w:before="20" w:after="20" w:line="252" w:lineRule="auto"/>
            </w:pPr>
            <w:r>
              <w:rPr>
                <w:rFonts w:ascii="Consolas" w:hAnsi="Consolas" w:cs="Consolas" w:eastAsia="Consolas"/>
                <w:b w:val="0"/>
                <w:i w:val="0"/>
                <w:color w:val="1F3A3D"/>
                <w:sz w:val="16"/>
              </w:rPr>
              <w:t>SMART-05</w:t>
            </w:r>
            <w:r>
              <w:rPr>
                <w:color w:val="2D3748"/>
                <w:sz w:val="17"/>
              </w:rPr>
              <w:t xml:space="preserve">, </w:t>
            </w:r>
            <w:r>
              <w:rPr>
                <w:rFonts w:ascii="Consolas" w:hAnsi="Consolas" w:cs="Consolas" w:eastAsia="Consolas"/>
                <w:b w:val="0"/>
                <w:i w:val="0"/>
                <w:color w:val="1F3A3D"/>
                <w:sz w:val="16"/>
              </w:rPr>
              <w:t>SMART-07</w:t>
            </w:r>
            <w:r>
              <w:rPr>
                <w:color w:val="2D3748"/>
                <w:sz w:val="17"/>
              </w:rPr>
              <w:t xml:space="preserve">, </w:t>
            </w:r>
            <w:r>
              <w:rPr>
                <w:rFonts w:ascii="Consolas" w:hAnsi="Consolas" w:cs="Consolas" w:eastAsia="Consolas"/>
                <w:b w:val="0"/>
                <w:i w:val="0"/>
                <w:color w:val="1F3A3D"/>
                <w:sz w:val="16"/>
              </w:rPr>
              <w:t>O6</w:t>
            </w:r>
            <w:r>
              <w:rPr>
                <w:color w:val="2D3748"/>
                <w:sz w:val="17"/>
              </w:rPr>
              <w:t xml:space="preserve"> (Child affect/replay, Adult task completion, Brooke SUS, TAM)</w:t>
            </w:r>
          </w:p>
        </w:tc>
      </w:tr>
    </w:tbl>
    <w:p>
      <w:pPr>
        <w:spacing w:after="40" w:before="0" w:line="240" w:lineRule="auto"/>
      </w:pPr>
      <w:r>
        <w:rPr>
          <w:sz w:val="8"/>
        </w:rPr>
      </w:r>
    </w:p>
    <w:p>
      <w:pPr>
        <w:pStyle w:val="Heading1"/>
      </w:pPr>
      <w:r>
        <w:rPr>
          <w:sz w:val="30"/>
        </w:rPr>
        <w:t>Instrument A: Teacher Phoneme, Decodable Word &amp; Pedagogical Audit Form</w:t>
      </w:r>
    </w:p>
    <w:p>
      <w:r>
        <w:rPr>
          <w:b/>
          <w:color w:val="2D3748"/>
          <w:sz w:val="20"/>
        </w:rPr>
        <w:t>Evaluator Code:</w:t>
      </w:r>
      <w:r>
        <w:rPr>
          <w:color w:val="2D3748"/>
          <w:sz w:val="20"/>
        </w:rPr>
        <w:t xml:space="preserve"> </w:t>
      </w:r>
      <w:r>
        <w:rPr>
          <w:rFonts w:ascii="Consolas" w:hAnsi="Consolas" w:cs="Consolas" w:eastAsia="Consolas"/>
          <w:b w:val="0"/>
          <w:i w:val="0"/>
          <w:color w:val="1F3A3D"/>
          <w:sz w:val="19"/>
        </w:rPr>
        <w:t>T-____</w:t>
      </w:r>
      <w:r>
        <w:rPr>
          <w:color w:val="2D3748"/>
          <w:sz w:val="20"/>
        </w:rPr>
        <w:t xml:space="preserve"> | </w:t>
      </w:r>
      <w:r>
        <w:rPr>
          <w:b/>
          <w:color w:val="2D3748"/>
          <w:sz w:val="20"/>
        </w:rPr>
        <w:t>Years Teaching Grade 1 Reading:</w:t>
      </w:r>
      <w:r>
        <w:rPr>
          <w:color w:val="2D3748"/>
          <w:sz w:val="20"/>
        </w:rPr>
        <w:t xml:space="preserve"> </w:t>
      </w:r>
      <w:r>
        <w:rPr>
          <w:rFonts w:ascii="Consolas" w:hAnsi="Consolas" w:cs="Consolas" w:eastAsia="Consolas"/>
          <w:b w:val="0"/>
          <w:i w:val="0"/>
          <w:color w:val="1F3A3D"/>
          <w:sz w:val="19"/>
        </w:rPr>
        <w:t>____</w:t>
      </w:r>
      <w:r>
        <w:rPr>
          <w:color w:val="2D3748"/>
          <w:sz w:val="20"/>
        </w:rPr>
        <w:t xml:space="preserve"> | </w:t>
      </w:r>
      <w:r>
        <w:rPr>
          <w:b/>
          <w:color w:val="2D3748"/>
          <w:sz w:val="20"/>
        </w:rPr>
        <w:t>Date:</w:t>
      </w:r>
      <w:r>
        <w:rPr>
          <w:color w:val="2D3748"/>
          <w:sz w:val="20"/>
        </w:rPr>
        <w:t xml:space="preserve"> </w:t>
      </w:r>
      <w:r>
        <w:rPr>
          <w:rFonts w:ascii="Consolas" w:hAnsi="Consolas" w:cs="Consolas" w:eastAsia="Consolas"/>
          <w:b w:val="0"/>
          <w:i w:val="0"/>
          <w:color w:val="1F3A3D"/>
          <w:sz w:val="19"/>
        </w:rPr>
        <w:t>2026-10-____</w:t>
      </w:r>
      <w:r>
        <w:br/>
      </w:r>
      <w:r>
        <w:rPr>
          <w:b/>
          <w:color w:val="2D3748"/>
          <w:sz w:val="20"/>
        </w:rPr>
        <w:t>App Build Verified:</w:t>
      </w:r>
      <w:r>
        <w:rPr>
          <w:color w:val="2D3748"/>
          <w:sz w:val="20"/>
        </w:rPr>
        <w:t xml:space="preserve"> </w:t>
      </w:r>
      <w:r>
        <w:rPr>
          <w:rFonts w:ascii="Consolas" w:hAnsi="Consolas" w:cs="Consolas" w:eastAsia="Consolas"/>
          <w:b w:val="0"/>
          <w:i w:val="0"/>
          <w:color w:val="1F3A3D"/>
          <w:sz w:val="19"/>
        </w:rPr>
        <w:t>playIT v1.2.0-rc2</w:t>
      </w:r>
    </w:p>
    <w:p>
      <w:pPr>
        <w:sectPr>
          <w:headerReference w:type="default" r:id="rId9"/>
          <w:footerReference w:type="default" r:id="rId10"/>
          <w:pgSz w:w="12240" w:h="15840"/>
          <w:pgMar w:top="1224" w:right="1224" w:bottom="1224" w:left="1224" w:header="576" w:footer="576" w:gutter="0"/>
          <w:cols w:space="720"/>
          <w:titlePg/>
          <w:docGrid w:linePitch="360"/>
        </w:sectPr>
      </w:pPr>
    </w:p>
    <w:p>
      <w:pPr>
        <w:pStyle w:val="Heading2"/>
      </w:pPr>
      <w:r>
        <w:rPr>
          <w:sz w:val="25"/>
        </w:rPr>
        <w:t xml:space="preserve">Part A1 — Gate 3 Blind Phoneme Audio Audit (26 Isolated Phoneme Clips: </w:t>
      </w:r>
      <w:r>
        <w:rPr>
          <w:rFonts w:ascii="Consolas" w:hAnsi="Consolas" w:cs="Consolas" w:eastAsia="Consolas"/>
          <w:b w:val="0"/>
          <w:i w:val="0"/>
          <w:color w:val="1F3A3D"/>
          <w:sz w:val="24"/>
        </w:rPr>
        <w:t>SMART-01</w:t>
      </w:r>
      <w:r>
        <w:rPr>
          <w:sz w:val="25"/>
        </w:rPr>
        <w:t xml:space="preserve">, </w:t>
      </w:r>
      <w:r>
        <w:rPr>
          <w:rFonts w:ascii="Consolas" w:hAnsi="Consolas" w:cs="Consolas" w:eastAsia="Consolas"/>
          <w:b w:val="0"/>
          <w:i w:val="0"/>
          <w:color w:val="1F3A3D"/>
          <w:sz w:val="24"/>
        </w:rPr>
        <w:t>SMART-02</w:t>
      </w:r>
      <w:r>
        <w:rPr>
          <w:sz w:val="25"/>
        </w:rPr>
        <w:t xml:space="preserve">, </w:t>
      </w:r>
      <w:r>
        <w:rPr>
          <w:rFonts w:ascii="Consolas" w:hAnsi="Consolas" w:cs="Consolas" w:eastAsia="Consolas"/>
          <w:b w:val="0"/>
          <w:i w:val="0"/>
          <w:color w:val="1F3A3D"/>
          <w:sz w:val="24"/>
        </w:rPr>
        <w:t>HI-1</w:t>
      </w:r>
      <w:r>
        <w:rPr>
          <w:sz w:val="25"/>
        </w:rPr>
        <w:t>)</w:t>
      </w:r>
    </w:p>
    <w:p>
      <w:pPr>
        <w:keepNext/>
      </w:pPr>
      <w:r>
        <w:rPr>
          <w:i/>
          <w:color w:val="2D3748"/>
          <w:sz w:val="20"/>
        </w:rPr>
        <w:t>Instructions for Facilitator:</w:t>
      </w:r>
      <w:r>
        <w:rPr>
          <w:color w:val="2D3748"/>
          <w:sz w:val="20"/>
        </w:rPr>
        <w:t xml:space="preserve"> Play each clip from </w:t>
      </w:r>
      <w:r>
        <w:rPr>
          <w:rFonts w:ascii="Consolas" w:hAnsi="Consolas" w:cs="Consolas" w:eastAsia="Consolas"/>
          <w:b w:val="0"/>
          <w:i w:val="0"/>
          <w:color w:val="1F3A3D"/>
          <w:sz w:val="19"/>
        </w:rPr>
        <w:t>audio/phonemes/{letter}.mp3</w:t>
      </w:r>
      <w:r>
        <w:rPr>
          <w:color w:val="2D3748"/>
          <w:sz w:val="20"/>
        </w:rPr>
        <w:t xml:space="preserve"> in randomized order (</w:t>
      </w:r>
      <w:r>
        <w:rPr>
          <w:rFonts w:ascii="Consolas" w:hAnsi="Consolas" w:cs="Consolas" w:eastAsia="Consolas"/>
          <w:b w:val="0"/>
          <w:i w:val="0"/>
          <w:color w:val="1F3A3D"/>
          <w:sz w:val="19"/>
        </w:rPr>
        <w:t>Clip #01</w:t>
      </w:r>
      <w:r>
        <w:rPr>
          <w:color w:val="2D3748"/>
          <w:sz w:val="20"/>
        </w:rPr>
        <w:t xml:space="preserve"> to </w:t>
      </w:r>
      <w:r>
        <w:rPr>
          <w:rFonts w:ascii="Consolas" w:hAnsi="Consolas" w:cs="Consolas" w:eastAsia="Consolas"/>
          <w:b w:val="0"/>
          <w:i w:val="0"/>
          <w:color w:val="1F3A3D"/>
          <w:sz w:val="19"/>
        </w:rPr>
        <w:t>Clip #26</w:t>
      </w:r>
      <w:r>
        <w:rPr>
          <w:color w:val="2D3748"/>
          <w:sz w:val="20"/>
        </w:rPr>
        <w:t>) without showing the screen.</w:t>
      </w:r>
      <w:r>
        <w:br/>
      </w:r>
      <w:r>
        <w:rPr>
          <w:i/>
          <w:color w:val="2D3748"/>
          <w:sz w:val="20"/>
        </w:rPr>
        <w:t>Instructions for Teacher:</w:t>
      </w:r>
      <w:r>
        <w:rPr>
          <w:color w:val="2D3748"/>
          <w:sz w:val="20"/>
        </w:rPr>
        <w:t xml:space="preserve"> Write the letter sound you hear, check </w:t>
      </w:r>
      <w:r>
        <w:rPr>
          <w:b/>
          <w:color w:val="2D3748"/>
          <w:sz w:val="20"/>
        </w:rPr>
        <w:t>Yes</w:t>
      </w:r>
      <w:r>
        <w:rPr>
          <w:color w:val="2D3748"/>
          <w:sz w:val="20"/>
        </w:rPr>
        <w:t xml:space="preserve"> if any unwanted </w:t>
      </w:r>
      <w:r>
        <w:rPr>
          <w:i/>
          <w:color w:val="2D3748"/>
          <w:sz w:val="20"/>
        </w:rPr>
        <w:t>"uh"</w:t>
      </w:r>
      <w:r>
        <w:rPr>
          <w:color w:val="2D3748"/>
          <w:sz w:val="20"/>
        </w:rPr>
        <w:t xml:space="preserve"> (</w:t>
      </w:r>
      <w:r>
        <w:rPr>
          <w:rFonts w:ascii="Consolas" w:hAnsi="Consolas" w:cs="Consolas" w:eastAsia="Consolas"/>
          <w:b w:val="0"/>
          <w:i w:val="0"/>
          <w:color w:val="1F3A3D"/>
          <w:sz w:val="19"/>
        </w:rPr>
        <w:t>/ʌ/</w:t>
      </w:r>
      <w:r>
        <w:rPr>
          <w:color w:val="2D3748"/>
          <w:sz w:val="20"/>
        </w:rPr>
        <w:t xml:space="preserve"> schwa) vowel is attached to a consonant, and rate acoustic quality (</w:t>
      </w:r>
      <w:r>
        <w:rPr>
          <w:color w:val="2D3748"/>
          <w:sz w:val="20"/>
        </w:rPr>
        <w:t>1 = Reject / Mispronounced</w:t>
      </w:r>
      <w:r>
        <w:rPr>
          <w:color w:val="2D3748"/>
          <w:sz w:val="20"/>
        </w:rPr>
        <w:t xml:space="preserve">, </w:t>
      </w:r>
      <w:r>
        <w:rPr>
          <w:color w:val="2D3748"/>
          <w:sz w:val="20"/>
        </w:rPr>
        <w:t>2 = Acceptable for Grade 1</w:t>
      </w:r>
      <w:r>
        <w:rPr>
          <w:color w:val="2D3748"/>
          <w:sz w:val="20"/>
        </w:rPr>
        <w:t xml:space="preserve">, </w:t>
      </w:r>
      <w:r>
        <w:rPr>
          <w:color w:val="2D3748"/>
          <w:sz w:val="20"/>
        </w:rPr>
        <w:t>3 = Exemplary Model</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432"/>
        <w:gridCol w:w="1891"/>
        <w:gridCol w:w="2739"/>
        <w:gridCol w:w="1908"/>
        <w:gridCol w:w="1627"/>
        <w:gridCol w:w="1532"/>
        <w:gridCol w:w="2259"/>
      </w:tblGrid>
      <w:tr>
        <w:trPr>
          <w:tblHeader w:val="true"/>
        </w:trPr>
        <w:tc>
          <w:tcPr>
            <w:tcW w:type="dxa" w:w="1433"/>
            <w:shd w:val="clear" w:color="auto" w:fill="1F3A3D"/>
          </w:tcPr>
          <w:p>
            <w:pPr>
              <w:spacing w:before="20" w:after="20" w:line="252" w:lineRule="auto"/>
              <w:jc w:val="center"/>
            </w:pPr>
            <w:r>
              <w:rPr>
                <w:b/>
                <w:color w:val="FFFFFF"/>
                <w:sz w:val="17"/>
              </w:rPr>
              <w:t>Randomized Clip #</w:t>
            </w:r>
          </w:p>
        </w:tc>
        <w:tc>
          <w:tcPr>
            <w:tcW w:type="dxa" w:w="1891"/>
            <w:shd w:val="clear" w:color="auto" w:fill="1F3A3D"/>
          </w:tcPr>
          <w:p>
            <w:pPr>
              <w:spacing w:before="20" w:after="20" w:line="252" w:lineRule="auto"/>
              <w:jc w:val="left"/>
            </w:pPr>
            <w:r>
              <w:rPr>
                <w:b/>
                <w:color w:val="FFFFFF"/>
                <w:sz w:val="17"/>
              </w:rPr>
              <w:t>Actual File Key (Facilitator Key)</w:t>
            </w:r>
          </w:p>
        </w:tc>
        <w:tc>
          <w:tcPr>
            <w:tcW w:type="dxa" w:w="2740"/>
            <w:shd w:val="clear" w:color="auto" w:fill="1F3A3D"/>
          </w:tcPr>
          <w:p>
            <w:pPr>
              <w:spacing w:before="20" w:after="20" w:line="252" w:lineRule="auto"/>
              <w:jc w:val="left"/>
            </w:pPr>
            <w:r>
              <w:rPr>
                <w:b/>
                <w:color w:val="FFFFFF"/>
                <w:sz w:val="17"/>
              </w:rPr>
              <w:t>Target IPA &amp; Articulatory Class</w:t>
            </w:r>
          </w:p>
        </w:tc>
        <w:tc>
          <w:tcPr>
            <w:tcW w:type="dxa" w:w="1909"/>
            <w:shd w:val="clear" w:color="auto" w:fill="1F3A3D"/>
          </w:tcPr>
          <w:p>
            <w:pPr>
              <w:spacing w:before="20" w:after="20" w:line="252" w:lineRule="auto"/>
              <w:jc w:val="left"/>
            </w:pPr>
            <w:r>
              <w:rPr>
                <w:b/>
                <w:color w:val="FFFFFF"/>
                <w:sz w:val="17"/>
              </w:rPr>
              <w:t>Teacher Blind Transcription (What letter sound did you hear?)</w:t>
            </w:r>
          </w:p>
        </w:tc>
        <w:tc>
          <w:tcPr>
            <w:tcW w:type="dxa" w:w="1628"/>
            <w:shd w:val="clear" w:color="auto" w:fill="1F3A3D"/>
          </w:tcPr>
          <w:p>
            <w:pPr>
              <w:spacing w:before="20" w:after="20" w:line="252" w:lineRule="auto"/>
              <w:jc w:val="center"/>
            </w:pPr>
            <w:r>
              <w:rPr>
                <w:b/>
                <w:color w:val="FFFFFF"/>
                <w:sz w:val="17"/>
              </w:rPr>
              <w:t xml:space="preserve">Schwa </w:t>
            </w:r>
            <w:r>
              <w:rPr>
                <w:rFonts w:ascii="Consolas" w:hAnsi="Consolas" w:cs="Consolas" w:eastAsia="Consolas"/>
                <w:b/>
                <w:i w:val="0"/>
                <w:color w:val="1F3A3D"/>
                <w:sz w:val="16"/>
              </w:rPr>
              <w:t>/​ʌ/</w:t>
            </w:r>
            <w:r>
              <w:rPr>
                <w:b/>
                <w:color w:val="FFFFFF"/>
                <w:sz w:val="17"/>
              </w:rPr>
              <w:t xml:space="preserve"> Intrusion Heard? (</w:t>
            </w:r>
            <w:r>
              <w:rPr>
                <w:rFonts w:ascii="Consolas" w:hAnsi="Consolas" w:cs="Consolas" w:eastAsia="Consolas"/>
                <w:b/>
                <w:i w:val="0"/>
                <w:color w:val="1F3A3D"/>
                <w:sz w:val="16"/>
              </w:rPr>
              <w:t>Yes</w:t>
            </w:r>
            <w:r>
              <w:rPr>
                <w:b/>
                <w:color w:val="FFFFFF"/>
                <w:sz w:val="17"/>
              </w:rPr>
              <w:t xml:space="preserve"> / </w:t>
            </w:r>
            <w:r>
              <w:rPr>
                <w:rFonts w:ascii="Consolas" w:hAnsi="Consolas" w:cs="Consolas" w:eastAsia="Consolas"/>
                <w:b/>
                <w:i w:val="0"/>
                <w:color w:val="1F3A3D"/>
                <w:sz w:val="16"/>
              </w:rPr>
              <w:t>No</w:t>
            </w:r>
            <w:r>
              <w:rPr>
                <w:b/>
                <w:color w:val="FFFFFF"/>
                <w:sz w:val="17"/>
              </w:rPr>
              <w:t>)</w:t>
            </w:r>
          </w:p>
        </w:tc>
        <w:tc>
          <w:tcPr>
            <w:tcW w:type="dxa" w:w="1533"/>
            <w:shd w:val="clear" w:color="auto" w:fill="1F3A3D"/>
          </w:tcPr>
          <w:p>
            <w:pPr>
              <w:spacing w:before="20" w:after="20" w:line="252" w:lineRule="auto"/>
              <w:jc w:val="center"/>
            </w:pPr>
            <w:r>
              <w:rPr>
                <w:b/>
                <w:color w:val="FFFFFF"/>
                <w:sz w:val="17"/>
              </w:rPr>
              <w:t>Clarity &amp; Purity Rating (</w:t>
            </w:r>
            <w:r>
              <w:rPr>
                <w:rFonts w:ascii="Consolas" w:hAnsi="Consolas" w:cs="Consolas" w:eastAsia="Consolas"/>
                <w:b/>
                <w:i w:val="0"/>
                <w:color w:val="1F3A3D"/>
                <w:sz w:val="16"/>
              </w:rPr>
              <w:t>1</w:t>
            </w:r>
            <w:r>
              <w:rPr>
                <w:b/>
                <w:color w:val="FFFFFF"/>
                <w:sz w:val="17"/>
              </w:rPr>
              <w:t xml:space="preserve">, </w:t>
            </w:r>
            <w:r>
              <w:rPr>
                <w:rFonts w:ascii="Consolas" w:hAnsi="Consolas" w:cs="Consolas" w:eastAsia="Consolas"/>
                <w:b/>
                <w:i w:val="0"/>
                <w:color w:val="1F3A3D"/>
                <w:sz w:val="16"/>
              </w:rPr>
              <w:t>2</w:t>
            </w:r>
            <w:r>
              <w:rPr>
                <w:b/>
                <w:color w:val="FFFFFF"/>
                <w:sz w:val="17"/>
              </w:rPr>
              <w:t xml:space="preserve">, or </w:t>
            </w:r>
            <w:r>
              <w:rPr>
                <w:rFonts w:ascii="Consolas" w:hAnsi="Consolas" w:cs="Consolas" w:eastAsia="Consolas"/>
                <w:b/>
                <w:i w:val="0"/>
                <w:color w:val="1F3A3D"/>
                <w:sz w:val="16"/>
              </w:rPr>
              <w:t>3</w:t>
            </w:r>
            <w:r>
              <w:rPr>
                <w:b/>
                <w:color w:val="FFFFFF"/>
                <w:sz w:val="17"/>
              </w:rPr>
              <w:t>)</w:t>
            </w:r>
          </w:p>
        </w:tc>
        <w:tc>
          <w:tcPr>
            <w:tcW w:type="dxa" w:w="2259"/>
            <w:shd w:val="clear" w:color="auto" w:fill="1F3A3D"/>
          </w:tcPr>
          <w:p>
            <w:pPr>
              <w:spacing w:before="20" w:after="20" w:line="252" w:lineRule="auto"/>
              <w:jc w:val="center"/>
            </w:pPr>
            <w:r>
              <w:rPr>
                <w:b/>
                <w:color w:val="FFFFFF"/>
                <w:sz w:val="17"/>
              </w:rPr>
              <w:t>Gate 3 Pass? (</w:t>
            </w:r>
            <w:r>
              <w:rPr>
                <w:rFonts w:ascii="Consolas" w:hAnsi="Consolas" w:cs="Consolas" w:eastAsia="Consolas"/>
                <w:b/>
                <w:i w:val="0"/>
                <w:color w:val="1F3A3D"/>
                <w:sz w:val="16"/>
              </w:rPr>
              <w:t>Transcription Match</w:t>
            </w:r>
            <w:r>
              <w:rPr>
                <w:b/>
                <w:color w:val="FFFFFF"/>
                <w:sz w:val="17"/>
              </w:rPr>
              <w:t xml:space="preserve"> + </w:t>
            </w:r>
            <w:r>
              <w:rPr>
                <w:rFonts w:ascii="Consolas" w:hAnsi="Consolas" w:cs="Consolas" w:eastAsia="Consolas"/>
                <w:b/>
                <w:i w:val="0"/>
                <w:color w:val="1F3A3D"/>
                <w:sz w:val="16"/>
              </w:rPr>
              <w:t>No Schwa</w:t>
            </w:r>
            <w:r>
              <w:rPr>
                <w:b/>
                <w:color w:val="FFFFFF"/>
                <w:sz w:val="17"/>
              </w:rPr>
              <w:t xml:space="preserve"> + </w:t>
            </w:r>
            <w:r>
              <w:rPr>
                <w:rFonts w:ascii="Consolas" w:hAnsi="Consolas" w:cs="Consolas" w:eastAsia="Consolas"/>
                <w:b/>
                <w:i w:val="0"/>
                <w:color w:val="1F3A3D"/>
                <w:sz w:val="16"/>
              </w:rPr>
              <w:t>Rating &gt;= 2</w:t>
            </w:r>
            <w:r>
              <w:rPr>
                <w:b/>
                <w:color w:val="FFFFFF"/>
                <w:sz w:val="17"/>
              </w:rPr>
              <w:t>)</w:t>
            </w:r>
          </w:p>
        </w:tc>
      </w:tr>
      <w:tr>
        <w:trPr>
          <w:cantSplit w:val="true"/>
        </w:trPr>
        <w:tc>
          <w:tcPr>
            <w:tcW w:type="dxa" w:w="1433"/>
          </w:tcPr>
          <w:p>
            <w:pPr>
              <w:spacing w:before="20" w:after="20" w:line="252" w:lineRule="auto"/>
              <w:jc w:val="center"/>
            </w:pPr>
            <w:r>
              <w:rPr>
                <w:b/>
                <w:color w:val="2D3748"/>
                <w:sz w:val="17"/>
              </w:rPr>
              <w:t>A1-01</w:t>
            </w:r>
          </w:p>
        </w:tc>
        <w:tc>
          <w:tcPr>
            <w:tcW w:type="dxa" w:w="1891"/>
          </w:tcPr>
          <w:p>
            <w:pPr>
              <w:spacing w:before="20" w:after="20" w:line="252" w:lineRule="auto"/>
            </w:pPr>
            <w:r>
              <w:rPr>
                <w:rFonts w:ascii="Consolas" w:hAnsi="Consolas" w:cs="Consolas" w:eastAsia="Consolas"/>
                <w:b w:val="0"/>
                <w:i w:val="0"/>
                <w:color w:val="1F3A3D"/>
                <w:sz w:val="16"/>
              </w:rPr>
              <w:t>m.​mp3</w:t>
            </w:r>
            <w:r>
              <w:rPr>
                <w:color w:val="2D3748"/>
                <w:sz w:val="17"/>
              </w:rPr>
              <w:t xml:space="preserve"> (Grp 1)</w:t>
            </w:r>
          </w:p>
        </w:tc>
        <w:tc>
          <w:tcPr>
            <w:tcW w:type="dxa" w:w="2740"/>
          </w:tcPr>
          <w:p>
            <w:pPr>
              <w:spacing w:before="20" w:after="20" w:line="252" w:lineRule="auto"/>
            </w:pPr>
            <w:r>
              <w:rPr>
                <w:rFonts w:ascii="Consolas" w:hAnsi="Consolas" w:cs="Consolas" w:eastAsia="Consolas"/>
                <w:b w:val="0"/>
                <w:i w:val="0"/>
                <w:color w:val="1F3A3D"/>
                <w:sz w:val="16"/>
              </w:rPr>
              <w:t>/​m/</w:t>
            </w:r>
            <w:r>
              <w:rPr>
                <w:color w:val="2D3748"/>
                <w:sz w:val="17"/>
              </w:rPr>
              <w:t xml:space="preserve"> (Bilabial nasal, continuous)</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A1-02</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s.​mp3</w:t>
            </w:r>
            <w:r>
              <w:rPr>
                <w:color w:val="2D3748"/>
                <w:sz w:val="17"/>
              </w:rPr>
              <w:t xml:space="preserve"> (Grp 1)</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/​s/</w:t>
            </w:r>
            <w:r>
              <w:rPr>
                <w:color w:val="2D3748"/>
                <w:sz w:val="17"/>
              </w:rPr>
              <w:t xml:space="preserve"> (Alveolar fricative, continuous)</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A1-03</w:t>
            </w:r>
          </w:p>
        </w:tc>
        <w:tc>
          <w:tcPr>
            <w:tcW w:type="dxa" w:w="1891"/>
          </w:tcPr>
          <w:p>
            <w:pPr>
              <w:spacing w:before="20" w:after="20" w:line="252" w:lineRule="auto"/>
            </w:pPr>
            <w:r>
              <w:rPr>
                <w:rFonts w:ascii="Consolas" w:hAnsi="Consolas" w:cs="Consolas" w:eastAsia="Consolas"/>
                <w:b w:val="0"/>
                <w:i w:val="0"/>
                <w:color w:val="1F3A3D"/>
                <w:sz w:val="16"/>
              </w:rPr>
              <w:t>a.​mp3</w:t>
            </w:r>
            <w:r>
              <w:rPr>
                <w:color w:val="2D3748"/>
                <w:sz w:val="17"/>
              </w:rPr>
              <w:t xml:space="preserve"> (Grp 1)</w:t>
            </w:r>
          </w:p>
        </w:tc>
        <w:tc>
          <w:tcPr>
            <w:tcW w:type="dxa" w:w="2740"/>
          </w:tcPr>
          <w:p>
            <w:pPr>
              <w:spacing w:before="20" w:after="20" w:line="252" w:lineRule="auto"/>
            </w:pPr>
            <w:r>
              <w:rPr>
                <w:rFonts w:ascii="Consolas" w:hAnsi="Consolas" w:cs="Consolas" w:eastAsia="Consolas"/>
                <w:b w:val="0"/>
                <w:i w:val="0"/>
                <w:color w:val="1F3A3D"/>
                <w:sz w:val="16"/>
              </w:rPr>
              <w:t>/​æ/</w:t>
            </w:r>
            <w:r>
              <w:rPr>
                <w:color w:val="2D3748"/>
                <w:sz w:val="17"/>
              </w:rPr>
              <w:t xml:space="preserve"> (Short front vowel — </w:t>
            </w:r>
            <w:r>
              <w:rPr>
                <w:i/>
                <w:color w:val="2D3748"/>
                <w:sz w:val="17"/>
              </w:rPr>
              <w:t>"a, a, apple"</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A1-04</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i.​mp3</w:t>
            </w:r>
            <w:r>
              <w:rPr>
                <w:color w:val="2D3748"/>
                <w:sz w:val="17"/>
              </w:rPr>
              <w:t xml:space="preserve"> (Grp 1)</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/​ɪ/</w:t>
            </w:r>
            <w:r>
              <w:rPr>
                <w:color w:val="2D3748"/>
                <w:sz w:val="17"/>
              </w:rPr>
              <w:t xml:space="preserve"> (Short high front vowel — </w:t>
            </w:r>
            <w:r>
              <w:rPr>
                <w:i/>
                <w:color w:val="2D3748"/>
                <w:sz w:val="17"/>
              </w:rPr>
              <w:t>insect</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A1-05</w:t>
            </w:r>
          </w:p>
        </w:tc>
        <w:tc>
          <w:tcPr>
            <w:tcW w:type="dxa" w:w="1891"/>
          </w:tcPr>
          <w:p>
            <w:pPr>
              <w:spacing w:before="20" w:after="20" w:line="252" w:lineRule="auto"/>
            </w:pPr>
            <w:r>
              <w:rPr>
                <w:rFonts w:ascii="Consolas" w:hAnsi="Consolas" w:cs="Consolas" w:eastAsia="Consolas"/>
                <w:b w:val="0"/>
                <w:i w:val="0"/>
                <w:color w:val="1F3A3D"/>
                <w:sz w:val="16"/>
              </w:rPr>
              <w:t>o.​mp3</w:t>
            </w:r>
            <w:r>
              <w:rPr>
                <w:color w:val="2D3748"/>
                <w:sz w:val="17"/>
              </w:rPr>
              <w:t xml:space="preserve"> (Grp 1)</w:t>
            </w:r>
          </w:p>
        </w:tc>
        <w:tc>
          <w:tcPr>
            <w:tcW w:type="dxa" w:w="2740"/>
          </w:tcPr>
          <w:p>
            <w:pPr>
              <w:spacing w:before="20" w:after="20" w:line="252" w:lineRule="auto"/>
            </w:pPr>
            <w:r>
              <w:rPr>
                <w:rFonts w:ascii="Consolas" w:hAnsi="Consolas" w:cs="Consolas" w:eastAsia="Consolas"/>
                <w:b w:val="0"/>
                <w:i w:val="0"/>
                <w:color w:val="1F3A3D"/>
                <w:sz w:val="16"/>
              </w:rPr>
              <w:t>/​ɒ/</w:t>
            </w:r>
            <w:r>
              <w:rPr>
                <w:color w:val="2D3748"/>
                <w:sz w:val="17"/>
              </w:rPr>
              <w:t xml:space="preserve"> (Short open back vowel — </w:t>
            </w:r>
            <w:r>
              <w:rPr>
                <w:i/>
                <w:color w:val="2D3748"/>
                <w:sz w:val="17"/>
              </w:rPr>
              <w:t>orange</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A1-06</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b.​mp3</w:t>
            </w:r>
            <w:r>
              <w:rPr>
                <w:color w:val="2D3748"/>
                <w:sz w:val="17"/>
              </w:rPr>
              <w:t xml:space="preserve"> (Grp 1)</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/​b/</w:t>
            </w:r>
            <w:r>
              <w:rPr>
                <w:color w:val="2D3748"/>
                <w:sz w:val="17"/>
              </w:rPr>
              <w:t xml:space="preserve"> (Voiced bilabial stop, clipped)</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A1-07</w:t>
            </w:r>
          </w:p>
        </w:tc>
        <w:tc>
          <w:tcPr>
            <w:tcW w:type="dxa" w:w="1891"/>
          </w:tcPr>
          <w:p>
            <w:pPr>
              <w:spacing w:before="20" w:after="20" w:line="252" w:lineRule="auto"/>
            </w:pPr>
            <w:r>
              <w:rPr>
                <w:rFonts w:ascii="Consolas" w:hAnsi="Consolas" w:cs="Consolas" w:eastAsia="Consolas"/>
                <w:b w:val="0"/>
                <w:i w:val="0"/>
                <w:color w:val="1F3A3D"/>
                <w:sz w:val="16"/>
              </w:rPr>
              <w:t>e.​mp3</w:t>
            </w:r>
            <w:r>
              <w:rPr>
                <w:color w:val="2D3748"/>
                <w:sz w:val="17"/>
              </w:rPr>
              <w:t xml:space="preserve"> (Grp 2)</w:t>
            </w:r>
          </w:p>
        </w:tc>
        <w:tc>
          <w:tcPr>
            <w:tcW w:type="dxa" w:w="2740"/>
          </w:tcPr>
          <w:p>
            <w:pPr>
              <w:spacing w:before="20" w:after="20" w:line="252" w:lineRule="auto"/>
            </w:pPr>
            <w:r>
              <w:rPr>
                <w:rFonts w:ascii="Consolas" w:hAnsi="Consolas" w:cs="Consolas" w:eastAsia="Consolas"/>
                <w:b w:val="0"/>
                <w:i w:val="0"/>
                <w:color w:val="1F3A3D"/>
                <w:sz w:val="16"/>
              </w:rPr>
              <w:t>/​ɛ/</w:t>
            </w:r>
            <w:r>
              <w:rPr>
                <w:color w:val="2D3748"/>
                <w:sz w:val="17"/>
              </w:rPr>
              <w:t xml:space="preserve"> (Short mid front vowel — </w:t>
            </w:r>
            <w:r>
              <w:rPr>
                <w:i/>
                <w:color w:val="2D3748"/>
                <w:sz w:val="17"/>
              </w:rPr>
              <w:t>elephant</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A1-08</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u.​mp3</w:t>
            </w:r>
            <w:r>
              <w:rPr>
                <w:color w:val="2D3748"/>
                <w:sz w:val="17"/>
              </w:rPr>
              <w:t xml:space="preserve"> (Grp 2)</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/​ʌ/</w:t>
            </w:r>
            <w:r>
              <w:rPr>
                <w:color w:val="2D3748"/>
                <w:sz w:val="17"/>
              </w:rPr>
              <w:t xml:space="preserve"> (Short central vowel — </w:t>
            </w:r>
            <w:r>
              <w:rPr>
                <w:i/>
                <w:color w:val="2D3748"/>
                <w:sz w:val="17"/>
              </w:rPr>
              <w:t>umbrella</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A1-09</w:t>
            </w:r>
          </w:p>
        </w:tc>
        <w:tc>
          <w:tcPr>
            <w:tcW w:type="dxa" w:w="1891"/>
          </w:tcPr>
          <w:p>
            <w:pPr>
              <w:spacing w:before="20" w:after="20" w:line="252" w:lineRule="auto"/>
            </w:pPr>
            <w:r>
              <w:rPr>
                <w:rFonts w:ascii="Consolas" w:hAnsi="Consolas" w:cs="Consolas" w:eastAsia="Consolas"/>
                <w:b w:val="0"/>
                <w:i w:val="0"/>
                <w:color w:val="1F3A3D"/>
                <w:sz w:val="16"/>
              </w:rPr>
              <w:t>t.​mp3</w:t>
            </w:r>
            <w:r>
              <w:rPr>
                <w:color w:val="2D3748"/>
                <w:sz w:val="17"/>
              </w:rPr>
              <w:t xml:space="preserve"> (Grp 2)</w:t>
            </w:r>
          </w:p>
        </w:tc>
        <w:tc>
          <w:tcPr>
            <w:tcW w:type="dxa" w:w="2740"/>
          </w:tcPr>
          <w:p>
            <w:pPr>
              <w:spacing w:before="20" w:after="20" w:line="252" w:lineRule="auto"/>
            </w:pPr>
            <w:r>
              <w:rPr>
                <w:rFonts w:ascii="Consolas" w:hAnsi="Consolas" w:cs="Consolas" w:eastAsia="Consolas"/>
                <w:b w:val="0"/>
                <w:i w:val="0"/>
                <w:color w:val="1F3A3D"/>
                <w:sz w:val="16"/>
              </w:rPr>
              <w:t>/​t/</w:t>
            </w:r>
            <w:r>
              <w:rPr>
                <w:color w:val="2D3748"/>
                <w:sz w:val="17"/>
              </w:rPr>
              <w:t xml:space="preserve"> (Voiceless alveolar stop, clipped)</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A1-10</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k.​mp3</w:t>
            </w:r>
            <w:r>
              <w:rPr>
                <w:color w:val="2D3748"/>
                <w:sz w:val="17"/>
              </w:rPr>
              <w:t xml:space="preserve"> (Grp 2)</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/​k/</w:t>
            </w:r>
            <w:r>
              <w:rPr>
                <w:color w:val="2D3748"/>
                <w:sz w:val="17"/>
              </w:rPr>
              <w:t xml:space="preserve"> (Voiceless velar stop, clipped)</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A1-11</w:t>
            </w:r>
          </w:p>
        </w:tc>
        <w:tc>
          <w:tcPr>
            <w:tcW w:type="dxa" w:w="1891"/>
          </w:tcPr>
          <w:p>
            <w:pPr>
              <w:spacing w:before="20" w:after="20" w:line="252" w:lineRule="auto"/>
            </w:pPr>
            <w:r>
              <w:rPr>
                <w:rFonts w:ascii="Consolas" w:hAnsi="Consolas" w:cs="Consolas" w:eastAsia="Consolas"/>
                <w:b w:val="0"/>
                <w:i w:val="0"/>
                <w:color w:val="1F3A3D"/>
                <w:sz w:val="16"/>
              </w:rPr>
              <w:t>l.​mp3</w:t>
            </w:r>
            <w:r>
              <w:rPr>
                <w:color w:val="2D3748"/>
                <w:sz w:val="17"/>
              </w:rPr>
              <w:t xml:space="preserve"> (Grp 2)</w:t>
            </w:r>
          </w:p>
        </w:tc>
        <w:tc>
          <w:tcPr>
            <w:tcW w:type="dxa" w:w="2740"/>
          </w:tcPr>
          <w:p>
            <w:pPr>
              <w:spacing w:before="20" w:after="20" w:line="252" w:lineRule="auto"/>
            </w:pPr>
            <w:r>
              <w:rPr>
                <w:rFonts w:ascii="Consolas" w:hAnsi="Consolas" w:cs="Consolas" w:eastAsia="Consolas"/>
                <w:b w:val="0"/>
                <w:i w:val="0"/>
                <w:color w:val="1F3A3D"/>
                <w:sz w:val="16"/>
              </w:rPr>
              <w:t>/​l/</w:t>
            </w:r>
            <w:r>
              <w:rPr>
                <w:color w:val="2D3748"/>
                <w:sz w:val="17"/>
              </w:rPr>
              <w:t xml:space="preserve"> (Alveolar lateral approximant)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A1-12</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y.​mp3</w:t>
            </w:r>
            <w:r>
              <w:rPr>
                <w:color w:val="2D3748"/>
                <w:sz w:val="17"/>
              </w:rPr>
              <w:t xml:space="preserve"> (Grp 2)</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/​j/</w:t>
            </w:r>
            <w:r>
              <w:rPr>
                <w:color w:val="2D3748"/>
                <w:sz w:val="17"/>
              </w:rPr>
              <w:t xml:space="preserve"> (Palatal approximant — </w:t>
            </w:r>
            <w:r>
              <w:rPr>
                <w:i/>
                <w:color w:val="2D3748"/>
                <w:sz w:val="17"/>
              </w:rPr>
              <w:t>yoyo</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A1-13</w:t>
            </w:r>
          </w:p>
        </w:tc>
        <w:tc>
          <w:tcPr>
            <w:tcW w:type="dxa" w:w="1891"/>
          </w:tcPr>
          <w:p>
            <w:pPr>
              <w:spacing w:before="20" w:after="20" w:line="252" w:lineRule="auto"/>
            </w:pPr>
            <w:r>
              <w:rPr>
                <w:rFonts w:ascii="Consolas" w:hAnsi="Consolas" w:cs="Consolas" w:eastAsia="Consolas"/>
                <w:b w:val="0"/>
                <w:i w:val="0"/>
                <w:color w:val="1F3A3D"/>
                <w:sz w:val="16"/>
              </w:rPr>
              <w:t>n.​mp3</w:t>
            </w:r>
            <w:r>
              <w:rPr>
                <w:color w:val="2D3748"/>
                <w:sz w:val="17"/>
              </w:rPr>
              <w:t xml:space="preserve"> (Grp 3)</w:t>
            </w:r>
          </w:p>
        </w:tc>
        <w:tc>
          <w:tcPr>
            <w:tcW w:type="dxa" w:w="2740"/>
          </w:tcPr>
          <w:p>
            <w:pPr>
              <w:spacing w:before="20" w:after="20" w:line="252" w:lineRule="auto"/>
            </w:pPr>
            <w:r>
              <w:rPr>
                <w:rFonts w:ascii="Consolas" w:hAnsi="Consolas" w:cs="Consolas" w:eastAsia="Consolas"/>
                <w:b w:val="0"/>
                <w:i w:val="0"/>
                <w:color w:val="1F3A3D"/>
                <w:sz w:val="16"/>
              </w:rPr>
              <w:t>/​n/</w:t>
            </w:r>
            <w:r>
              <w:rPr>
                <w:color w:val="2D3748"/>
                <w:sz w:val="17"/>
              </w:rPr>
              <w:t xml:space="preserve"> (Alveolar nasal, continuous)</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A1-14</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g.​mp3</w:t>
            </w:r>
            <w:r>
              <w:rPr>
                <w:color w:val="2D3748"/>
                <w:sz w:val="17"/>
              </w:rPr>
              <w:t xml:space="preserve"> (Grp 3)</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/​ɡ/</w:t>
            </w:r>
            <w:r>
              <w:rPr>
                <w:color w:val="2D3748"/>
                <w:sz w:val="17"/>
              </w:rPr>
              <w:t xml:space="preserve"> (Voiced velar stop — </w:t>
            </w:r>
            <w:r>
              <w:rPr>
                <w:i/>
                <w:color w:val="2D3748"/>
                <w:sz w:val="17"/>
              </w:rPr>
              <w:t>gift</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A1-15</w:t>
            </w:r>
          </w:p>
        </w:tc>
        <w:tc>
          <w:tcPr>
            <w:tcW w:type="dxa" w:w="1891"/>
          </w:tcPr>
          <w:p>
            <w:pPr>
              <w:spacing w:before="20" w:after="20" w:line="252" w:lineRule="auto"/>
            </w:pPr>
            <w:r>
              <w:rPr>
                <w:rFonts w:ascii="Consolas" w:hAnsi="Consolas" w:cs="Consolas" w:eastAsia="Consolas"/>
                <w:b w:val="0"/>
                <w:i w:val="0"/>
                <w:color w:val="1F3A3D"/>
                <w:sz w:val="16"/>
              </w:rPr>
              <w:t>p.​mp3</w:t>
            </w:r>
            <w:r>
              <w:rPr>
                <w:color w:val="2D3748"/>
                <w:sz w:val="17"/>
              </w:rPr>
              <w:t xml:space="preserve"> (Grp 3)</w:t>
            </w:r>
          </w:p>
        </w:tc>
        <w:tc>
          <w:tcPr>
            <w:tcW w:type="dxa" w:w="2740"/>
          </w:tcPr>
          <w:p>
            <w:pPr>
              <w:spacing w:before="20" w:after="20" w:line="252" w:lineRule="auto"/>
            </w:pPr>
            <w:r>
              <w:rPr>
                <w:rFonts w:ascii="Consolas" w:hAnsi="Consolas" w:cs="Consolas" w:eastAsia="Consolas"/>
                <w:b w:val="0"/>
                <w:i w:val="0"/>
                <w:color w:val="1F3A3D"/>
                <w:sz w:val="16"/>
              </w:rPr>
              <w:t>/​p/</w:t>
            </w:r>
            <w:r>
              <w:rPr>
                <w:color w:val="2D3748"/>
                <w:sz w:val="17"/>
              </w:rPr>
              <w:t xml:space="preserve"> (Voiceless bilabial stop, clipped)</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A1-16</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r.​mp3</w:t>
            </w:r>
            <w:r>
              <w:rPr>
                <w:color w:val="2D3748"/>
                <w:sz w:val="17"/>
              </w:rPr>
              <w:t xml:space="preserve"> (Grp 3)</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/​ɹ/</w:t>
            </w:r>
            <w:r>
              <w:rPr>
                <w:color w:val="2D3748"/>
                <w:sz w:val="17"/>
              </w:rPr>
              <w:t xml:space="preserve"> (Postalveolar approximant — </w:t>
            </w:r>
            <w:r>
              <w:rPr>
                <w:i/>
                <w:color w:val="2D3748"/>
                <w:sz w:val="17"/>
              </w:rPr>
              <w:t>rabbit</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A1-17</w:t>
            </w:r>
          </w:p>
        </w:tc>
        <w:tc>
          <w:tcPr>
            <w:tcW w:type="dxa" w:w="1891"/>
          </w:tcPr>
          <w:p>
            <w:pPr>
              <w:spacing w:before="20" w:after="20" w:line="252" w:lineRule="auto"/>
            </w:pPr>
            <w:r>
              <w:rPr>
                <w:rFonts w:ascii="Consolas" w:hAnsi="Consolas" w:cs="Consolas" w:eastAsia="Consolas"/>
                <w:b w:val="0"/>
                <w:i w:val="0"/>
                <w:color w:val="1F3A3D"/>
                <w:sz w:val="16"/>
              </w:rPr>
              <w:t>d.​mp3</w:t>
            </w:r>
            <w:r>
              <w:rPr>
                <w:color w:val="2D3748"/>
                <w:sz w:val="17"/>
              </w:rPr>
              <w:t xml:space="preserve"> (Grp 3)</w:t>
            </w:r>
          </w:p>
        </w:tc>
        <w:tc>
          <w:tcPr>
            <w:tcW w:type="dxa" w:w="2740"/>
          </w:tcPr>
          <w:p>
            <w:pPr>
              <w:spacing w:before="20" w:after="20" w:line="252" w:lineRule="auto"/>
            </w:pPr>
            <w:r>
              <w:rPr>
                <w:rFonts w:ascii="Consolas" w:hAnsi="Consolas" w:cs="Consolas" w:eastAsia="Consolas"/>
                <w:b w:val="0"/>
                <w:i w:val="0"/>
                <w:color w:val="1F3A3D"/>
                <w:sz w:val="16"/>
              </w:rPr>
              <w:t>/​d/</w:t>
            </w:r>
            <w:r>
              <w:rPr>
                <w:color w:val="2D3748"/>
                <w:sz w:val="17"/>
              </w:rPr>
              <w:t xml:space="preserve"> (Voiced alveolar stop, clipped)</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A1-18</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h.​mp3</w:t>
            </w:r>
            <w:r>
              <w:rPr>
                <w:color w:val="2D3748"/>
                <w:sz w:val="17"/>
              </w:rPr>
              <w:t xml:space="preserve"> (Grp 3)</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/​h/</w:t>
            </w:r>
            <w:r>
              <w:rPr>
                <w:color w:val="2D3748"/>
                <w:sz w:val="17"/>
              </w:rPr>
              <w:t xml:space="preserve"> (Voiceless glottal fricative — </w:t>
            </w:r>
            <w:r>
              <w:rPr>
                <w:i/>
                <w:color w:val="2D3748"/>
                <w:sz w:val="17"/>
              </w:rPr>
              <w:t>hat</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A1-19</w:t>
            </w:r>
          </w:p>
        </w:tc>
        <w:tc>
          <w:tcPr>
            <w:tcW w:type="dxa" w:w="1891"/>
          </w:tcPr>
          <w:p>
            <w:pPr>
              <w:spacing w:before="20" w:after="20" w:line="252" w:lineRule="auto"/>
            </w:pPr>
            <w:r>
              <w:rPr>
                <w:rFonts w:ascii="Consolas" w:hAnsi="Consolas" w:cs="Consolas" w:eastAsia="Consolas"/>
                <w:b w:val="0"/>
                <w:i w:val="0"/>
                <w:color w:val="1F3A3D"/>
                <w:sz w:val="16"/>
              </w:rPr>
              <w:t>w.​mp3</w:t>
            </w:r>
            <w:r>
              <w:rPr>
                <w:color w:val="2D3748"/>
                <w:sz w:val="17"/>
              </w:rPr>
              <w:t xml:space="preserve"> (Grp 4)</w:t>
            </w:r>
          </w:p>
        </w:tc>
        <w:tc>
          <w:tcPr>
            <w:tcW w:type="dxa" w:w="2740"/>
          </w:tcPr>
          <w:p>
            <w:pPr>
              <w:spacing w:before="20" w:after="20" w:line="252" w:lineRule="auto"/>
            </w:pPr>
            <w:r>
              <w:rPr>
                <w:rFonts w:ascii="Consolas" w:hAnsi="Consolas" w:cs="Consolas" w:eastAsia="Consolas"/>
                <w:b w:val="0"/>
                <w:i w:val="0"/>
                <w:color w:val="1F3A3D"/>
                <w:sz w:val="16"/>
              </w:rPr>
              <w:t>/​w/</w:t>
            </w:r>
            <w:r>
              <w:rPr>
                <w:color w:val="2D3748"/>
                <w:sz w:val="17"/>
              </w:rPr>
              <w:t xml:space="preserve"> (Labio-velar approximant — </w:t>
            </w:r>
            <w:r>
              <w:rPr>
                <w:i/>
                <w:color w:val="2D3748"/>
                <w:sz w:val="17"/>
              </w:rPr>
              <w:t>watch</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A1-20</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c.​mp3</w:t>
            </w:r>
            <w:r>
              <w:rPr>
                <w:color w:val="2D3748"/>
                <w:sz w:val="17"/>
              </w:rPr>
              <w:t xml:space="preserve"> (Grp 4)</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/​k/</w:t>
            </w:r>
            <w:r>
              <w:rPr>
                <w:color w:val="2D3748"/>
                <w:sz w:val="17"/>
              </w:rPr>
              <w:t xml:space="preserve"> (Hard C velar stop — </w:t>
            </w:r>
            <w:r>
              <w:rPr>
                <w:i/>
                <w:color w:val="2D3748"/>
                <w:sz w:val="17"/>
              </w:rPr>
              <w:t>cat</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A1-21</w:t>
            </w:r>
          </w:p>
        </w:tc>
        <w:tc>
          <w:tcPr>
            <w:tcW w:type="dxa" w:w="1891"/>
          </w:tcPr>
          <w:p>
            <w:pPr>
              <w:spacing w:before="20" w:after="20" w:line="252" w:lineRule="auto"/>
            </w:pPr>
            <w:r>
              <w:rPr>
                <w:rFonts w:ascii="Consolas" w:hAnsi="Consolas" w:cs="Consolas" w:eastAsia="Consolas"/>
                <w:b w:val="0"/>
                <w:i w:val="0"/>
                <w:color w:val="1F3A3D"/>
                <w:sz w:val="16"/>
              </w:rPr>
              <w:t>f.​mp3</w:t>
            </w:r>
            <w:r>
              <w:rPr>
                <w:color w:val="2D3748"/>
                <w:sz w:val="17"/>
              </w:rPr>
              <w:t xml:space="preserve"> (Grp 4)</w:t>
            </w:r>
          </w:p>
        </w:tc>
        <w:tc>
          <w:tcPr>
            <w:tcW w:type="dxa" w:w="2740"/>
          </w:tcPr>
          <w:p>
            <w:pPr>
              <w:spacing w:before="20" w:after="20" w:line="252" w:lineRule="auto"/>
            </w:pPr>
            <w:r>
              <w:rPr>
                <w:rFonts w:ascii="Consolas" w:hAnsi="Consolas" w:cs="Consolas" w:eastAsia="Consolas"/>
                <w:b w:val="0"/>
                <w:i w:val="0"/>
                <w:color w:val="1F3A3D"/>
                <w:sz w:val="16"/>
              </w:rPr>
              <w:t>/​f/</w:t>
            </w:r>
            <w:r>
              <w:rPr>
                <w:color w:val="2D3748"/>
                <w:sz w:val="17"/>
              </w:rPr>
              <w:t xml:space="preserve"> (Voiceless labiodental fricative)</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A1-22</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j.​mp3</w:t>
            </w:r>
            <w:r>
              <w:rPr>
                <w:color w:val="2D3748"/>
                <w:sz w:val="17"/>
              </w:rPr>
              <w:t xml:space="preserve"> (Grp 5)</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/​dʒ/</w:t>
            </w:r>
            <w:r>
              <w:rPr>
                <w:color w:val="2D3748"/>
                <w:sz w:val="17"/>
              </w:rPr>
              <w:t xml:space="preserve"> (Voiced palato-alveolar affricate)</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A1-23</w:t>
            </w:r>
          </w:p>
        </w:tc>
        <w:tc>
          <w:tcPr>
            <w:tcW w:type="dxa" w:w="1891"/>
          </w:tcPr>
          <w:p>
            <w:pPr>
              <w:spacing w:before="20" w:after="20" w:line="252" w:lineRule="auto"/>
            </w:pPr>
            <w:r>
              <w:rPr>
                <w:rFonts w:ascii="Consolas" w:hAnsi="Consolas" w:cs="Consolas" w:eastAsia="Consolas"/>
                <w:b w:val="0"/>
                <w:i w:val="0"/>
                <w:color w:val="1F3A3D"/>
                <w:sz w:val="16"/>
              </w:rPr>
              <w:t>q.​mp3</w:t>
            </w:r>
            <w:r>
              <w:rPr>
                <w:color w:val="2D3748"/>
                <w:sz w:val="17"/>
              </w:rPr>
              <w:t xml:space="preserve"> (Grp 5)</w:t>
            </w:r>
          </w:p>
        </w:tc>
        <w:tc>
          <w:tcPr>
            <w:tcW w:type="dxa" w:w="2740"/>
          </w:tcPr>
          <w:p>
            <w:pPr>
              <w:spacing w:before="20" w:after="20" w:line="252" w:lineRule="auto"/>
            </w:pPr>
            <w:r>
              <w:rPr>
                <w:rFonts w:ascii="Consolas" w:hAnsi="Consolas" w:cs="Consolas" w:eastAsia="Consolas"/>
                <w:b w:val="0"/>
                <w:i w:val="0"/>
                <w:color w:val="1F3A3D"/>
                <w:sz w:val="16"/>
              </w:rPr>
              <w:t>/​kw/</w:t>
            </w:r>
            <w:r>
              <w:rPr>
                <w:color w:val="2D3748"/>
                <w:sz w:val="17"/>
              </w:rPr>
              <w:t xml:space="preserve"> (Labialized velar cluster — </w:t>
            </w:r>
            <w:r>
              <w:rPr>
                <w:i/>
                <w:color w:val="2D3748"/>
                <w:sz w:val="17"/>
              </w:rPr>
              <w:t>queen</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A1-24</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v.​mp3</w:t>
            </w:r>
            <w:r>
              <w:rPr>
                <w:color w:val="2D3748"/>
                <w:sz w:val="17"/>
              </w:rPr>
              <w:t xml:space="preserve"> (Grp 5)</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/​v/</w:t>
            </w:r>
            <w:r>
              <w:rPr>
                <w:color w:val="2D3748"/>
                <w:sz w:val="17"/>
              </w:rPr>
              <w:t xml:space="preserve"> (Voiced labiodental fricative)</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tcPr>
          <w:p>
            <w:pPr>
              <w:spacing w:before="20" w:after="20" w:line="252" w:lineRule="auto"/>
              <w:jc w:val="center"/>
            </w:pPr>
            <w:r>
              <w:rPr>
                <w:b/>
                <w:color w:val="2D3748"/>
                <w:sz w:val="17"/>
              </w:rPr>
              <w:t>A1-25</w:t>
            </w:r>
          </w:p>
        </w:tc>
        <w:tc>
          <w:tcPr>
            <w:tcW w:type="dxa" w:w="1891"/>
          </w:tcPr>
          <w:p>
            <w:pPr>
              <w:spacing w:before="20" w:after="20" w:line="252" w:lineRule="auto"/>
            </w:pPr>
            <w:r>
              <w:rPr>
                <w:rFonts w:ascii="Consolas" w:hAnsi="Consolas" w:cs="Consolas" w:eastAsia="Consolas"/>
                <w:b w:val="0"/>
                <w:i w:val="0"/>
                <w:color w:val="1F3A3D"/>
                <w:sz w:val="16"/>
              </w:rPr>
              <w:t>x.​mp3</w:t>
            </w:r>
            <w:r>
              <w:rPr>
                <w:color w:val="2D3748"/>
                <w:sz w:val="17"/>
              </w:rPr>
              <w:t xml:space="preserve"> (Grp 5)</w:t>
            </w:r>
          </w:p>
        </w:tc>
        <w:tc>
          <w:tcPr>
            <w:tcW w:type="dxa" w:w="2740"/>
          </w:tcPr>
          <w:p>
            <w:pPr>
              <w:spacing w:before="20" w:after="20" w:line="252" w:lineRule="auto"/>
            </w:pPr>
            <w:r>
              <w:rPr>
                <w:rFonts w:ascii="Consolas" w:hAnsi="Consolas" w:cs="Consolas" w:eastAsia="Consolas"/>
                <w:b w:val="0"/>
                <w:i w:val="0"/>
                <w:color w:val="1F3A3D"/>
                <w:sz w:val="16"/>
              </w:rPr>
              <w:t>/​ks/</w:t>
            </w:r>
            <w:r>
              <w:rPr>
                <w:color w:val="2D3748"/>
                <w:sz w:val="17"/>
              </w:rPr>
              <w:t xml:space="preserve"> (Final cluster as in </w:t>
            </w:r>
            <w:r>
              <w:rPr>
                <w:i/>
                <w:color w:val="2D3748"/>
                <w:sz w:val="17"/>
              </w:rPr>
              <w:t>box</w:t>
            </w:r>
            <w:r>
              <w:rPr>
                <w:color w:val="2D3748"/>
                <w:sz w:val="17"/>
              </w:rPr>
              <w:t>)</w:t>
            </w:r>
          </w:p>
        </w:tc>
        <w:tc>
          <w:tcPr>
            <w:tcW w:type="dxa" w:w="1909"/>
          </w:tcPr>
          <w:p>
            <w:pPr>
              <w:spacing w:before="20" w:after="20" w:line="252" w:lineRule="auto"/>
            </w:pPr>
            <w:r>
              <w:rPr>
                <w:rFonts w:ascii="Consolas" w:hAnsi="Consolas" w:cs="Consolas" w:eastAsia="Consolas"/>
                <w:b w:val="0"/>
                <w:i w:val="0"/>
                <w:color w:val="1F3A3D"/>
                <w:sz w:val="16"/>
              </w:rPr>
              <w:t>[        ]</w:t>
            </w:r>
          </w:p>
        </w:tc>
        <w:tc>
          <w:tcPr>
            <w:tcW w:type="dxa" w:w="1628"/>
          </w:tcPr>
          <w:p>
            <w:pPr>
              <w:spacing w:before="20" w:after="20" w:line="252" w:lineRule="auto"/>
              <w:jc w:val="center"/>
            </w:pPr>
            <w:r>
              <w:rPr>
                <w:rFonts w:ascii="Consolas" w:hAnsi="Consolas" w:cs="Consolas" w:eastAsia="Consolas"/>
                <w:b w:val="0"/>
                <w:i w:val="0"/>
                <w:color w:val="1F3A3D"/>
                <w:sz w:val="16"/>
              </w:rPr>
              <w:t>[ ] Yes  [ ] No</w:t>
            </w:r>
          </w:p>
        </w:tc>
        <w:tc>
          <w:tcPr>
            <w:tcW w:type="dxa" w:w="1533"/>
          </w:tcPr>
          <w:p>
            <w:pPr>
              <w:spacing w:before="20" w:after="20" w:line="252" w:lineRule="auto"/>
              <w:jc w:val="center"/>
            </w:pPr>
            <w:r>
              <w:rPr>
                <w:rFonts w:ascii="Consolas" w:hAnsi="Consolas" w:cs="Consolas" w:eastAsia="Consolas"/>
                <w:b w:val="0"/>
                <w:i w:val="0"/>
                <w:color w:val="1F3A3D"/>
                <w:sz w:val="16"/>
              </w:rPr>
              <w:t>[ ] 1  [ ] 2  [ ] 3</w:t>
            </w:r>
          </w:p>
        </w:tc>
        <w:tc>
          <w:tcPr>
            <w:tcW w:type="dxa" w:w="2259"/>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1433"/>
            <w:shd w:val="clear" w:color="auto" w:fill="F3F6F8"/>
          </w:tcPr>
          <w:p>
            <w:pPr>
              <w:spacing w:before="20" w:after="20" w:line="252" w:lineRule="auto"/>
              <w:jc w:val="center"/>
            </w:pPr>
            <w:r>
              <w:rPr>
                <w:b/>
                <w:color w:val="2D3748"/>
                <w:sz w:val="17"/>
              </w:rPr>
              <w:t>A1-26</w:t>
            </w:r>
          </w:p>
        </w:tc>
        <w:tc>
          <w:tcPr>
            <w:tcW w:type="dxa" w:w="1891"/>
            <w:shd w:val="clear" w:color="auto" w:fill="F3F6F8"/>
          </w:tcPr>
          <w:p>
            <w:pPr>
              <w:spacing w:before="20" w:after="20" w:line="252" w:lineRule="auto"/>
            </w:pPr>
            <w:r>
              <w:rPr>
                <w:rFonts w:ascii="Consolas" w:hAnsi="Consolas" w:cs="Consolas" w:eastAsia="Consolas"/>
                <w:b w:val="0"/>
                <w:i w:val="0"/>
                <w:color w:val="1F3A3D"/>
                <w:sz w:val="16"/>
              </w:rPr>
              <w:t>z.​mp3</w:t>
            </w:r>
            <w:r>
              <w:rPr>
                <w:color w:val="2D3748"/>
                <w:sz w:val="17"/>
              </w:rPr>
              <w:t xml:space="preserve"> (Grp 5)</w:t>
            </w:r>
          </w:p>
        </w:tc>
        <w:tc>
          <w:tcPr>
            <w:tcW w:type="dxa" w:w="2740"/>
            <w:shd w:val="clear" w:color="auto" w:fill="F3F6F8"/>
          </w:tcPr>
          <w:p>
            <w:pPr>
              <w:spacing w:before="20" w:after="20" w:line="252" w:lineRule="auto"/>
            </w:pPr>
            <w:r>
              <w:rPr>
                <w:rFonts w:ascii="Consolas" w:hAnsi="Consolas" w:cs="Consolas" w:eastAsia="Consolas"/>
                <w:b w:val="0"/>
                <w:i w:val="0"/>
                <w:color w:val="1F3A3D"/>
                <w:sz w:val="16"/>
              </w:rPr>
              <w:t>/​z/</w:t>
            </w:r>
            <w:r>
              <w:rPr>
                <w:color w:val="2D3748"/>
                <w:sz w:val="17"/>
              </w:rPr>
              <w:t xml:space="preserve"> (Voiced alveolar fricative — </w:t>
            </w:r>
            <w:r>
              <w:rPr>
                <w:i/>
                <w:color w:val="2D3748"/>
                <w:sz w:val="17"/>
              </w:rPr>
              <w:t>zip</w:t>
            </w:r>
            <w:r>
              <w:rPr>
                <w:color w:val="2D3748"/>
                <w:sz w:val="17"/>
              </w:rPr>
              <w:t>)</w:t>
            </w:r>
          </w:p>
        </w:tc>
        <w:tc>
          <w:tcPr>
            <w:tcW w:type="dxa" w:w="1909"/>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628"/>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533"/>
            <w:shd w:val="clear" w:color="auto" w:fill="F3F6F8"/>
          </w:tcPr>
          <w:p>
            <w:pPr>
              <w:spacing w:before="20" w:after="20" w:line="252" w:lineRule="auto"/>
              <w:jc w:val="center"/>
            </w:pPr>
            <w:r>
              <w:rPr>
                <w:rFonts w:ascii="Consolas" w:hAnsi="Consolas" w:cs="Consolas" w:eastAsia="Consolas"/>
                <w:b w:val="0"/>
                <w:i w:val="0"/>
                <w:color w:val="1F3A3D"/>
                <w:sz w:val="16"/>
              </w:rPr>
              <w:t>[ ] 1  [ ] 2  [ ] 3</w:t>
            </w:r>
          </w:p>
        </w:tc>
        <w:tc>
          <w:tcPr>
            <w:tcW w:type="dxa" w:w="22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pPr>
        <w:pStyle w:val="Heading2"/>
      </w:pPr>
      <w:r>
        <w:rPr>
          <w:sz w:val="25"/>
        </w:rPr>
        <w:t xml:space="preserve">Part A2 — Decodable </w:t>
      </w:r>
      <w:r>
        <w:rPr>
          <w:rFonts w:ascii="Consolas" w:hAnsi="Consolas" w:cs="Consolas" w:eastAsia="Consolas"/>
          <w:b w:val="0"/>
          <w:i w:val="0"/>
          <w:color w:val="1F3A3D"/>
          <w:sz w:val="24"/>
        </w:rPr>
        <w:t>Blend It</w:t>
      </w:r>
      <w:r>
        <w:rPr>
          <w:sz w:val="25"/>
        </w:rPr>
        <w:t xml:space="preserve"> Word Bank Audit (33 Words Across Groups 1–6: </w:t>
      </w:r>
      <w:r>
        <w:rPr>
          <w:rFonts w:ascii="Consolas" w:hAnsi="Consolas" w:cs="Consolas" w:eastAsia="Consolas"/>
          <w:b w:val="0"/>
          <w:i w:val="0"/>
          <w:color w:val="1F3A3D"/>
          <w:sz w:val="24"/>
        </w:rPr>
        <w:t>SMART-01</w:t>
      </w:r>
      <w:r>
        <w:rPr>
          <w:sz w:val="25"/>
        </w:rPr>
        <w:t xml:space="preserve">, </w:t>
      </w:r>
      <w:r>
        <w:rPr>
          <w:rFonts w:ascii="Consolas" w:hAnsi="Consolas" w:cs="Consolas" w:eastAsia="Consolas"/>
          <w:b w:val="0"/>
          <w:i w:val="0"/>
          <w:color w:val="1F3A3D"/>
          <w:sz w:val="24"/>
        </w:rPr>
        <w:t>SMART-04</w:t>
      </w:r>
      <w:r>
        <w:rPr>
          <w:sz w:val="25"/>
        </w:rPr>
        <w:t>)</w:t>
      </w:r>
    </w:p>
    <w:p>
      <w:pPr>
        <w:keepNext/>
      </w:pPr>
      <w:r>
        <w:rPr>
          <w:color w:val="2D3748"/>
          <w:sz w:val="20"/>
        </w:rPr>
        <w:t xml:space="preserve">Verify that every </w:t>
      </w:r>
      <w:r>
        <w:rPr>
          <w:rFonts w:ascii="Consolas" w:hAnsi="Consolas" w:cs="Consolas" w:eastAsia="Consolas"/>
          <w:b w:val="0"/>
          <w:i w:val="0"/>
          <w:color w:val="1F3A3D"/>
          <w:sz w:val="19"/>
        </w:rPr>
        <w:t>Blend It</w:t>
      </w:r>
      <w:r>
        <w:rPr>
          <w:color w:val="2D3748"/>
          <w:sz w:val="20"/>
        </w:rPr>
        <w:t xml:space="preserve"> word uses </w:t>
      </w:r>
      <w:r>
        <w:rPr>
          <w:b/>
          <w:color w:val="2D3748"/>
          <w:sz w:val="20"/>
        </w:rPr>
        <w:t>only</w:t>
      </w:r>
      <w:r>
        <w:rPr>
          <w:color w:val="2D3748"/>
          <w:sz w:val="20"/>
        </w:rPr>
        <w:t xml:space="preserve"> letters taught up to that group (</w:t>
      </w:r>
      <w:r>
        <w:rPr>
          <w:rFonts w:ascii="Consolas" w:hAnsi="Consolas" w:cs="Consolas" w:eastAsia="Consolas"/>
          <w:b w:val="0"/>
          <w:i w:val="0"/>
          <w:color w:val="1F3A3D"/>
          <w:sz w:val="19"/>
        </w:rPr>
        <w:t>100%</w:t>
      </w:r>
      <w:r>
        <w:rPr>
          <w:color w:val="2D3748"/>
          <w:sz w:val="20"/>
        </w:rPr>
        <w:t xml:space="preserve"> cumulative decodability) and that the spoken word clip and Argon 4 picture are age-appropriate for Grade 1:</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898"/>
        <w:gridCol w:w="1600"/>
        <w:gridCol w:w="3392"/>
        <w:gridCol w:w="1550"/>
        <w:gridCol w:w="1334"/>
        <w:gridCol w:w="1014"/>
      </w:tblGrid>
      <w:tr>
        <w:trPr>
          <w:tblHeader w:val="true"/>
        </w:trPr>
        <w:tc>
          <w:tcPr>
            <w:tcW w:type="dxa" w:w="899"/>
            <w:shd w:val="clear" w:color="auto" w:fill="1F3A3D"/>
          </w:tcPr>
          <w:p>
            <w:pPr>
              <w:spacing w:before="20" w:after="20" w:line="252" w:lineRule="auto"/>
              <w:jc w:val="center"/>
            </w:pPr>
            <w:r>
              <w:rPr>
                <w:b/>
                <w:color w:val="FFFFFF"/>
                <w:sz w:val="17"/>
              </w:rPr>
              <w:t>Group</w:t>
            </w:r>
          </w:p>
        </w:tc>
        <w:tc>
          <w:tcPr>
            <w:tcW w:type="dxa" w:w="1601"/>
            <w:shd w:val="clear" w:color="auto" w:fill="1F3A3D"/>
          </w:tcPr>
          <w:p>
            <w:pPr>
              <w:spacing w:before="20" w:after="20" w:line="252" w:lineRule="auto"/>
              <w:jc w:val="left"/>
            </w:pPr>
            <w:r>
              <w:rPr>
                <w:b/>
                <w:color w:val="FFFFFF"/>
                <w:sz w:val="17"/>
              </w:rPr>
              <w:t>Cumulative Letters Taught</w:t>
            </w:r>
          </w:p>
        </w:tc>
        <w:tc>
          <w:tcPr>
            <w:tcW w:type="dxa" w:w="3393"/>
            <w:shd w:val="clear" w:color="auto" w:fill="1F3A3D"/>
          </w:tcPr>
          <w:p>
            <w:pPr>
              <w:spacing w:before="20" w:after="20" w:line="252" w:lineRule="auto"/>
              <w:jc w:val="left"/>
            </w:pPr>
            <w:r>
              <w:rPr>
                <w:b/>
                <w:color w:val="FFFFFF"/>
                <w:sz w:val="17"/>
              </w:rPr>
              <w:t>Audited Decodable Words (</w:t>
            </w:r>
            <w:r>
              <w:rPr>
                <w:rFonts w:ascii="Consolas" w:hAnsi="Consolas" w:cs="Consolas" w:eastAsia="Consolas"/>
                <w:b/>
                <w:i w:val="0"/>
                <w:color w:val="1F3A3D"/>
                <w:sz w:val="16"/>
              </w:rPr>
              <w:t>audio/​words/​word_*.​mp3</w:t>
            </w:r>
            <w:r>
              <w:rPr>
                <w:b/>
                <w:color w:val="FFFFFF"/>
                <w:sz w:val="17"/>
              </w:rPr>
              <w:t xml:space="preserve"> &amp; </w:t>
            </w:r>
            <w:r>
              <w:rPr>
                <w:rFonts w:ascii="Consolas" w:hAnsi="Consolas" w:cs="Consolas" w:eastAsia="Consolas"/>
                <w:b/>
                <w:i w:val="0"/>
                <w:color w:val="1F3A3D"/>
                <w:sz w:val="16"/>
              </w:rPr>
              <w:t>images/​pictures/​blendword_*.​png</w:t>
            </w:r>
            <w:r>
              <w:rPr>
                <w:b/>
                <w:color w:val="FFFFFF"/>
                <w:sz w:val="17"/>
              </w:rPr>
              <w:t>)</w:t>
            </w:r>
          </w:p>
        </w:tc>
        <w:tc>
          <w:tcPr>
            <w:tcW w:type="dxa" w:w="1551"/>
            <w:shd w:val="clear" w:color="auto" w:fill="1F3A3D"/>
          </w:tcPr>
          <w:p>
            <w:pPr>
              <w:spacing w:before="20" w:after="20" w:line="252" w:lineRule="auto"/>
              <w:jc w:val="center"/>
            </w:pPr>
            <w:r>
              <w:rPr>
                <w:b/>
                <w:color w:val="FFFFFF"/>
                <w:sz w:val="17"/>
              </w:rPr>
              <w:t>Strictly Decodable? (</w:t>
            </w:r>
            <w:r>
              <w:rPr>
                <w:rFonts w:ascii="Consolas" w:hAnsi="Consolas" w:cs="Consolas" w:eastAsia="Consolas"/>
                <w:b/>
                <w:i w:val="0"/>
                <w:color w:val="1F3A3D"/>
                <w:sz w:val="16"/>
              </w:rPr>
              <w:t>Yes</w:t>
            </w:r>
            <w:r>
              <w:rPr>
                <w:b/>
                <w:color w:val="FFFFFF"/>
                <w:sz w:val="17"/>
              </w:rPr>
              <w:t>/</w:t>
            </w:r>
            <w:r>
              <w:rPr>
                <w:rFonts w:ascii="Consolas" w:hAnsi="Consolas" w:cs="Consolas" w:eastAsia="Consolas"/>
                <w:b/>
                <w:i w:val="0"/>
                <w:color w:val="1F3A3D"/>
                <w:sz w:val="16"/>
              </w:rPr>
              <w:t>No</w:t>
            </w:r>
            <w:r>
              <w:rPr>
                <w:b/>
                <w:color w:val="FFFFFF"/>
                <w:sz w:val="17"/>
              </w:rPr>
              <w:t>)</w:t>
            </w:r>
          </w:p>
        </w:tc>
        <w:tc>
          <w:tcPr>
            <w:tcW w:type="dxa" w:w="1335"/>
            <w:shd w:val="clear" w:color="auto" w:fill="1F3A3D"/>
          </w:tcPr>
          <w:p>
            <w:pPr>
              <w:spacing w:before="20" w:after="20" w:line="252" w:lineRule="auto"/>
              <w:jc w:val="center"/>
            </w:pPr>
            <w:r>
              <w:rPr>
                <w:b/>
                <w:color w:val="FFFFFF"/>
                <w:sz w:val="17"/>
              </w:rPr>
              <w:t>Audio &amp; Picture Clear for Grade 1? (</w:t>
            </w:r>
            <w:r>
              <w:rPr>
                <w:rFonts w:ascii="Consolas" w:hAnsi="Consolas" w:cs="Consolas" w:eastAsia="Consolas"/>
                <w:b/>
                <w:i w:val="0"/>
                <w:color w:val="1F3A3D"/>
                <w:sz w:val="16"/>
              </w:rPr>
              <w:t>Yes</w:t>
            </w:r>
            <w:r>
              <w:rPr>
                <w:b/>
                <w:color w:val="FFFFFF"/>
                <w:sz w:val="17"/>
              </w:rPr>
              <w:t>/</w:t>
            </w:r>
            <w:r>
              <w:rPr>
                <w:rFonts w:ascii="Consolas" w:hAnsi="Consolas" w:cs="Consolas" w:eastAsia="Consolas"/>
                <w:b/>
                <w:i w:val="0"/>
                <w:color w:val="1F3A3D"/>
                <w:sz w:val="16"/>
              </w:rPr>
              <w:t>No</w:t>
            </w:r>
            <w:r>
              <w:rPr>
                <w:b/>
                <w:color w:val="FFFFFF"/>
                <w:sz w:val="17"/>
              </w:rPr>
              <w:t>)</w:t>
            </w:r>
          </w:p>
        </w:tc>
        <w:tc>
          <w:tcPr>
            <w:tcW w:type="dxa" w:w="1015"/>
            <w:shd w:val="clear" w:color="auto" w:fill="1F3A3D"/>
          </w:tcPr>
          <w:p>
            <w:pPr>
              <w:spacing w:before="20" w:after="20" w:line="252" w:lineRule="auto"/>
              <w:jc w:val="left"/>
            </w:pPr>
            <w:r>
              <w:rPr>
                <w:b/>
                <w:color w:val="FFFFFF"/>
                <w:sz w:val="17"/>
              </w:rPr>
              <w:t>Teacher Remarks</w:t>
            </w:r>
          </w:p>
        </w:tc>
      </w:tr>
      <w:tr>
        <w:trPr>
          <w:cantSplit w:val="true"/>
        </w:trPr>
        <w:tc>
          <w:tcPr>
            <w:tcW w:type="dxa" w:w="899"/>
          </w:tcPr>
          <w:p>
            <w:pPr>
              <w:spacing w:before="20" w:after="20" w:line="252" w:lineRule="auto"/>
              <w:jc w:val="center"/>
            </w:pPr>
            <w:r>
              <w:rPr>
                <w:b/>
                <w:color w:val="2D3748"/>
                <w:sz w:val="17"/>
              </w:rPr>
              <w:t>Group 1</w:t>
            </w:r>
          </w:p>
        </w:tc>
        <w:tc>
          <w:tcPr>
            <w:tcW w:type="dxa" w:w="1601"/>
          </w:tcPr>
          <w:p>
            <w:pPr>
              <w:spacing w:before="20" w:after="20" w:line="252" w:lineRule="auto"/>
            </w:pPr>
            <w:r>
              <w:rPr>
                <w:rFonts w:ascii="Consolas" w:hAnsi="Consolas" w:cs="Consolas" w:eastAsia="Consolas"/>
                <w:b w:val="0"/>
                <w:i w:val="0"/>
                <w:color w:val="1F3A3D"/>
                <w:sz w:val="16"/>
              </w:rPr>
              <w:t>M, S, A, I, O, B</w:t>
            </w:r>
          </w:p>
        </w:tc>
        <w:tc>
          <w:tcPr>
            <w:tcW w:type="dxa" w:w="3393"/>
          </w:tcPr>
          <w:p>
            <w:pPr>
              <w:spacing w:before="20" w:after="20" w:line="252" w:lineRule="auto"/>
            </w:pPr>
            <w:r>
              <w:rPr>
                <w:rFonts w:ascii="Consolas" w:hAnsi="Consolas" w:cs="Consolas" w:eastAsia="Consolas"/>
                <w:b w:val="0"/>
                <w:i w:val="0"/>
                <w:color w:val="1F3A3D"/>
                <w:sz w:val="16"/>
              </w:rPr>
              <w:t>AM, SAM, AIM, SIS, SOB, BIM</w:t>
            </w:r>
            <w:r>
              <w:rPr>
                <w:color w:val="2D3748"/>
                <w:sz w:val="17"/>
              </w:rPr>
              <w:t xml:space="preserve"> </w:t>
            </w:r>
            <w:r>
              <w:rPr>
                <w:i/>
                <w:color w:val="2D3748"/>
                <w:sz w:val="17"/>
              </w:rPr>
              <w:t>(6 words)</w:t>
            </w:r>
          </w:p>
        </w:tc>
        <w:tc>
          <w:tcPr>
            <w:tcW w:type="dxa" w:w="1551"/>
          </w:tcPr>
          <w:p>
            <w:pPr>
              <w:spacing w:before="20" w:after="20" w:line="252" w:lineRule="auto"/>
              <w:jc w:val="center"/>
            </w:pPr>
            <w:r>
              <w:rPr>
                <w:rFonts w:ascii="Consolas" w:hAnsi="Consolas" w:cs="Consolas" w:eastAsia="Consolas"/>
                <w:b w:val="0"/>
                <w:i w:val="0"/>
                <w:color w:val="1F3A3D"/>
                <w:sz w:val="16"/>
              </w:rPr>
              <w:t>[ ] Yes [ ] No</w:t>
            </w:r>
          </w:p>
        </w:tc>
        <w:tc>
          <w:tcPr>
            <w:tcW w:type="dxa" w:w="1335"/>
          </w:tcPr>
          <w:p>
            <w:pPr>
              <w:spacing w:before="20" w:after="20" w:line="252" w:lineRule="auto"/>
              <w:jc w:val="center"/>
            </w:pPr>
            <w:r>
              <w:rPr>
                <w:rFonts w:ascii="Consolas" w:hAnsi="Consolas" w:cs="Consolas" w:eastAsia="Consolas"/>
                <w:b w:val="0"/>
                <w:i w:val="0"/>
                <w:color w:val="1F3A3D"/>
                <w:sz w:val="16"/>
              </w:rPr>
              <w:t>[ ] Yes [ ] No</w:t>
            </w:r>
          </w:p>
        </w:tc>
        <w:tc>
          <w:tcPr>
            <w:tcW w:type="dxa" w:w="1015"/>
          </w:tcPr>
          <w:p>
            <w:pPr>
              <w:spacing w:before="20" w:after="20" w:line="252" w:lineRule="auto"/>
            </w:pPr>
          </w:p>
        </w:tc>
      </w:tr>
      <w:tr>
        <w:trPr>
          <w:cantSplit w:val="true"/>
        </w:trPr>
        <w:tc>
          <w:tcPr>
            <w:tcW w:type="dxa" w:w="899"/>
            <w:shd w:val="clear" w:color="auto" w:fill="F3F6F8"/>
          </w:tcPr>
          <w:p>
            <w:pPr>
              <w:spacing w:before="20" w:after="20" w:line="252" w:lineRule="auto"/>
              <w:jc w:val="center"/>
            </w:pPr>
            <w:r>
              <w:rPr>
                <w:b/>
                <w:color w:val="2D3748"/>
                <w:sz w:val="17"/>
              </w:rPr>
              <w:t>Group 2</w:t>
            </w:r>
          </w:p>
        </w:tc>
        <w:tc>
          <w:tcPr>
            <w:tcW w:type="dxa" w:w="1601"/>
            <w:shd w:val="clear" w:color="auto" w:fill="F3F6F8"/>
          </w:tcPr>
          <w:p>
            <w:pPr>
              <w:spacing w:before="20" w:after="20" w:line="252" w:lineRule="auto"/>
            </w:pPr>
            <w:r>
              <w:rPr>
                <w:rFonts w:ascii="Consolas" w:hAnsi="Consolas" w:cs="Consolas" w:eastAsia="Consolas"/>
                <w:b w:val="0"/>
                <w:i w:val="0"/>
                <w:color w:val="1F3A3D"/>
                <w:sz w:val="16"/>
              </w:rPr>
              <w:t>+ E, U, T, K, L, Y</w:t>
            </w:r>
          </w:p>
        </w:tc>
        <w:tc>
          <w:tcPr>
            <w:tcW w:type="dxa" w:w="3393"/>
            <w:shd w:val="clear" w:color="auto" w:fill="F3F6F8"/>
          </w:tcPr>
          <w:p>
            <w:pPr>
              <w:spacing w:before="20" w:after="20" w:line="252" w:lineRule="auto"/>
            </w:pPr>
            <w:r>
              <w:rPr>
                <w:rFonts w:ascii="Consolas" w:hAnsi="Consolas" w:cs="Consolas" w:eastAsia="Consolas"/>
                <w:b w:val="0"/>
                <w:i w:val="0"/>
                <w:color w:val="1F3A3D"/>
                <w:sz w:val="16"/>
              </w:rPr>
              <w:t>MAT, SAT, SIT, BAT, BET, BIT, TUB, KIT, LIT, YAM</w:t>
            </w:r>
            <w:r>
              <w:rPr>
                <w:color w:val="2D3748"/>
                <w:sz w:val="17"/>
              </w:rPr>
              <w:t xml:space="preserve"> </w:t>
            </w:r>
            <w:r>
              <w:rPr>
                <w:i/>
                <w:color w:val="2D3748"/>
                <w:sz w:val="17"/>
              </w:rPr>
              <w:t>(10 words)</w:t>
            </w:r>
          </w:p>
        </w:tc>
        <w:tc>
          <w:tcPr>
            <w:tcW w:type="dxa" w:w="1551"/>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335"/>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015"/>
            <w:shd w:val="clear" w:color="auto" w:fill="F3F6F8"/>
          </w:tcPr>
          <w:p>
            <w:pPr>
              <w:spacing w:before="20" w:after="20" w:line="252" w:lineRule="auto"/>
            </w:pPr>
          </w:p>
        </w:tc>
      </w:tr>
      <w:tr>
        <w:trPr>
          <w:cantSplit w:val="true"/>
        </w:trPr>
        <w:tc>
          <w:tcPr>
            <w:tcW w:type="dxa" w:w="899"/>
          </w:tcPr>
          <w:p>
            <w:pPr>
              <w:spacing w:before="20" w:after="20" w:line="252" w:lineRule="auto"/>
              <w:jc w:val="center"/>
            </w:pPr>
            <w:r>
              <w:rPr>
                <w:b/>
                <w:color w:val="2D3748"/>
                <w:sz w:val="17"/>
              </w:rPr>
              <w:t>Group 3</w:t>
            </w:r>
          </w:p>
        </w:tc>
        <w:tc>
          <w:tcPr>
            <w:tcW w:type="dxa" w:w="1601"/>
          </w:tcPr>
          <w:p>
            <w:pPr>
              <w:spacing w:before="20" w:after="20" w:line="252" w:lineRule="auto"/>
            </w:pPr>
            <w:r>
              <w:rPr>
                <w:rFonts w:ascii="Consolas" w:hAnsi="Consolas" w:cs="Consolas" w:eastAsia="Consolas"/>
                <w:b w:val="0"/>
                <w:i w:val="0"/>
                <w:color w:val="1F3A3D"/>
                <w:sz w:val="16"/>
              </w:rPr>
              <w:t>+ N, G, P, R, D, H</w:t>
            </w:r>
          </w:p>
        </w:tc>
        <w:tc>
          <w:tcPr>
            <w:tcW w:type="dxa" w:w="3393"/>
          </w:tcPr>
          <w:p>
            <w:pPr>
              <w:spacing w:before="20" w:after="20" w:line="252" w:lineRule="auto"/>
            </w:pPr>
            <w:r>
              <w:rPr>
                <w:rFonts w:ascii="Consolas" w:hAnsi="Consolas" w:cs="Consolas" w:eastAsia="Consolas"/>
                <w:b w:val="0"/>
                <w:i w:val="0"/>
                <w:color w:val="1F3A3D"/>
                <w:sz w:val="16"/>
              </w:rPr>
              <w:t>MAN, SUN, PIN, PAN, DOG, PIG, HAT, RED, HUG</w:t>
            </w:r>
            <w:r>
              <w:rPr>
                <w:color w:val="2D3748"/>
                <w:sz w:val="17"/>
              </w:rPr>
              <w:t xml:space="preserve"> </w:t>
            </w:r>
            <w:r>
              <w:rPr>
                <w:i/>
                <w:color w:val="2D3748"/>
                <w:sz w:val="17"/>
              </w:rPr>
              <w:t>(9 words)</w:t>
            </w:r>
          </w:p>
        </w:tc>
        <w:tc>
          <w:tcPr>
            <w:tcW w:type="dxa" w:w="1551"/>
          </w:tcPr>
          <w:p>
            <w:pPr>
              <w:spacing w:before="20" w:after="20" w:line="252" w:lineRule="auto"/>
              <w:jc w:val="center"/>
            </w:pPr>
            <w:r>
              <w:rPr>
                <w:rFonts w:ascii="Consolas" w:hAnsi="Consolas" w:cs="Consolas" w:eastAsia="Consolas"/>
                <w:b w:val="0"/>
                <w:i w:val="0"/>
                <w:color w:val="1F3A3D"/>
                <w:sz w:val="16"/>
              </w:rPr>
              <w:t>[ ] Yes [ ] No</w:t>
            </w:r>
          </w:p>
        </w:tc>
        <w:tc>
          <w:tcPr>
            <w:tcW w:type="dxa" w:w="1335"/>
          </w:tcPr>
          <w:p>
            <w:pPr>
              <w:spacing w:before="20" w:after="20" w:line="252" w:lineRule="auto"/>
              <w:jc w:val="center"/>
            </w:pPr>
            <w:r>
              <w:rPr>
                <w:rFonts w:ascii="Consolas" w:hAnsi="Consolas" w:cs="Consolas" w:eastAsia="Consolas"/>
                <w:b w:val="0"/>
                <w:i w:val="0"/>
                <w:color w:val="1F3A3D"/>
                <w:sz w:val="16"/>
              </w:rPr>
              <w:t>[ ] Yes [ ] No</w:t>
            </w:r>
          </w:p>
        </w:tc>
        <w:tc>
          <w:tcPr>
            <w:tcW w:type="dxa" w:w="1015"/>
          </w:tcPr>
          <w:p>
            <w:pPr>
              <w:spacing w:before="20" w:after="20" w:line="252" w:lineRule="auto"/>
            </w:pPr>
          </w:p>
        </w:tc>
      </w:tr>
      <w:tr>
        <w:trPr>
          <w:cantSplit w:val="true"/>
        </w:trPr>
        <w:tc>
          <w:tcPr>
            <w:tcW w:type="dxa" w:w="899"/>
            <w:shd w:val="clear" w:color="auto" w:fill="F3F6F8"/>
          </w:tcPr>
          <w:p>
            <w:pPr>
              <w:spacing w:before="20" w:after="20" w:line="252" w:lineRule="auto"/>
              <w:jc w:val="center"/>
            </w:pPr>
            <w:r>
              <w:rPr>
                <w:b/>
                <w:color w:val="2D3748"/>
                <w:sz w:val="17"/>
              </w:rPr>
              <w:t>Group 4</w:t>
            </w:r>
          </w:p>
        </w:tc>
        <w:tc>
          <w:tcPr>
            <w:tcW w:type="dxa" w:w="1601"/>
            <w:shd w:val="clear" w:color="auto" w:fill="F3F6F8"/>
          </w:tcPr>
          <w:p>
            <w:pPr>
              <w:spacing w:before="20" w:after="20" w:line="252" w:lineRule="auto"/>
            </w:pPr>
            <w:r>
              <w:rPr>
                <w:rFonts w:ascii="Consolas" w:hAnsi="Consolas" w:cs="Consolas" w:eastAsia="Consolas"/>
                <w:b w:val="0"/>
                <w:i w:val="0"/>
                <w:color w:val="1F3A3D"/>
                <w:sz w:val="16"/>
              </w:rPr>
              <w:t>+ W, C, F</w:t>
            </w:r>
          </w:p>
        </w:tc>
        <w:tc>
          <w:tcPr>
            <w:tcW w:type="dxa" w:w="3393"/>
            <w:shd w:val="clear" w:color="auto" w:fill="F3F6F8"/>
          </w:tcPr>
          <w:p>
            <w:pPr>
              <w:spacing w:before="20" w:after="20" w:line="252" w:lineRule="auto"/>
            </w:pPr>
            <w:r>
              <w:rPr>
                <w:rFonts w:ascii="Consolas" w:hAnsi="Consolas" w:cs="Consolas" w:eastAsia="Consolas"/>
                <w:b w:val="0"/>
                <w:i w:val="0"/>
                <w:color w:val="1F3A3D"/>
                <w:sz w:val="16"/>
              </w:rPr>
              <w:t>CAT, CUP, FAN, FIN, WET, WEB</w:t>
            </w:r>
            <w:r>
              <w:rPr>
                <w:color w:val="2D3748"/>
                <w:sz w:val="17"/>
              </w:rPr>
              <w:t xml:space="preserve"> </w:t>
            </w:r>
            <w:r>
              <w:rPr>
                <w:i/>
                <w:color w:val="2D3748"/>
                <w:sz w:val="17"/>
              </w:rPr>
              <w:t>(6 words)</w:t>
            </w:r>
          </w:p>
        </w:tc>
        <w:tc>
          <w:tcPr>
            <w:tcW w:type="dxa" w:w="1551"/>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335"/>
            <w:shd w:val="clear" w:color="auto" w:fill="F3F6F8"/>
          </w:tcPr>
          <w:p>
            <w:pPr>
              <w:spacing w:before="20" w:after="20" w:line="252" w:lineRule="auto"/>
              <w:jc w:val="center"/>
            </w:pPr>
            <w:r>
              <w:rPr>
                <w:rFonts w:ascii="Consolas" w:hAnsi="Consolas" w:cs="Consolas" w:eastAsia="Consolas"/>
                <w:b w:val="0"/>
                <w:i w:val="0"/>
                <w:color w:val="1F3A3D"/>
                <w:sz w:val="16"/>
              </w:rPr>
              <w:t>[ ] Yes [ ] No</w:t>
            </w:r>
          </w:p>
        </w:tc>
        <w:tc>
          <w:tcPr>
            <w:tcW w:type="dxa" w:w="1015"/>
            <w:shd w:val="clear" w:color="auto" w:fill="F3F6F8"/>
          </w:tcPr>
          <w:p>
            <w:pPr>
              <w:spacing w:before="20" w:after="20" w:line="252" w:lineRule="auto"/>
            </w:pPr>
          </w:p>
        </w:tc>
      </w:tr>
      <w:tr>
        <w:trPr>
          <w:cantSplit w:val="true"/>
        </w:trPr>
        <w:tc>
          <w:tcPr>
            <w:tcW w:type="dxa" w:w="899"/>
          </w:tcPr>
          <w:p>
            <w:pPr>
              <w:spacing w:before="20" w:after="20" w:line="252" w:lineRule="auto"/>
              <w:jc w:val="center"/>
            </w:pPr>
            <w:r>
              <w:rPr>
                <w:b/>
                <w:color w:val="2D3748"/>
                <w:sz w:val="17"/>
              </w:rPr>
              <w:t>Group 5–6</w:t>
            </w:r>
          </w:p>
        </w:tc>
        <w:tc>
          <w:tcPr>
            <w:tcW w:type="dxa" w:w="1601"/>
          </w:tcPr>
          <w:p>
            <w:pPr>
              <w:spacing w:before="20" w:after="20" w:line="252" w:lineRule="auto"/>
            </w:pPr>
            <w:r>
              <w:rPr>
                <w:rFonts w:ascii="Consolas" w:hAnsi="Consolas" w:cs="Consolas" w:eastAsia="Consolas"/>
                <w:b w:val="0"/>
                <w:i w:val="0"/>
                <w:color w:val="1F3A3D"/>
                <w:sz w:val="16"/>
              </w:rPr>
              <w:t>+ J, Q, V, X, Z</w:t>
            </w:r>
          </w:p>
        </w:tc>
        <w:tc>
          <w:tcPr>
            <w:tcW w:type="dxa" w:w="3393"/>
          </w:tcPr>
          <w:p>
            <w:pPr>
              <w:spacing w:before="20" w:after="20" w:line="252" w:lineRule="auto"/>
            </w:pPr>
            <w:r>
              <w:rPr>
                <w:rFonts w:ascii="Consolas" w:hAnsi="Consolas" w:cs="Consolas" w:eastAsia="Consolas"/>
                <w:b w:val="0"/>
                <w:i w:val="0"/>
                <w:color w:val="1F3A3D"/>
                <w:sz w:val="16"/>
              </w:rPr>
              <w:t>JAM, JET, VAN, VET, BOX, SIX, ZIP</w:t>
            </w:r>
            <w:r>
              <w:rPr>
                <w:color w:val="2D3748"/>
                <w:sz w:val="17"/>
              </w:rPr>
              <w:t xml:space="preserve"> </w:t>
            </w:r>
            <w:r>
              <w:rPr>
                <w:i/>
                <w:color w:val="2D3748"/>
                <w:sz w:val="17"/>
              </w:rPr>
              <w:t>(7 words; 33 active pool)</w:t>
            </w:r>
          </w:p>
        </w:tc>
        <w:tc>
          <w:tcPr>
            <w:tcW w:type="dxa" w:w="1551"/>
          </w:tcPr>
          <w:p>
            <w:pPr>
              <w:spacing w:before="20" w:after="20" w:line="252" w:lineRule="auto"/>
              <w:jc w:val="center"/>
            </w:pPr>
            <w:r>
              <w:rPr>
                <w:rFonts w:ascii="Consolas" w:hAnsi="Consolas" w:cs="Consolas" w:eastAsia="Consolas"/>
                <w:b w:val="0"/>
                <w:i w:val="0"/>
                <w:color w:val="1F3A3D"/>
                <w:sz w:val="16"/>
              </w:rPr>
              <w:t>[ ] Yes [ ] No</w:t>
            </w:r>
          </w:p>
        </w:tc>
        <w:tc>
          <w:tcPr>
            <w:tcW w:type="dxa" w:w="1335"/>
          </w:tcPr>
          <w:p>
            <w:pPr>
              <w:spacing w:before="20" w:after="20" w:line="252" w:lineRule="auto"/>
              <w:jc w:val="center"/>
            </w:pPr>
            <w:r>
              <w:rPr>
                <w:rFonts w:ascii="Consolas" w:hAnsi="Consolas" w:cs="Consolas" w:eastAsia="Consolas"/>
                <w:b w:val="0"/>
                <w:i w:val="0"/>
                <w:color w:val="1F3A3D"/>
                <w:sz w:val="16"/>
              </w:rPr>
              <w:t>[ ] Yes [ ] No</w:t>
            </w:r>
          </w:p>
        </w:tc>
        <w:tc>
          <w:tcPr>
            <w:tcW w:type="dxa" w:w="1015"/>
          </w:tcPr>
          <w:p>
            <w:pPr>
              <w:spacing w:before="20" w:after="20" w:line="252" w:lineRule="auto"/>
            </w:pPr>
          </w:p>
        </w:tc>
      </w:tr>
    </w:tbl>
    <w:p>
      <w:pPr>
        <w:spacing w:after="40" w:before="0" w:line="240" w:lineRule="auto"/>
      </w:pPr>
      <w:r>
        <w:rPr>
          <w:sz w:val="8"/>
        </w:rPr>
      </w:r>
    </w:p>
    <w:p>
      <w:pPr>
        <w:pStyle w:val="Heading2"/>
      </w:pPr>
      <w:r>
        <w:rPr>
          <w:sz w:val="25"/>
        </w:rPr>
        <w:t>Part A3 — Teacher Pedagogical &amp; Curriculum Alignment Scale (</w:t>
      </w:r>
      <w:r>
        <w:rPr>
          <w:rFonts w:ascii="Consolas" w:hAnsi="Consolas" w:cs="Consolas" w:eastAsia="Consolas"/>
          <w:b w:val="0"/>
          <w:i w:val="0"/>
          <w:color w:val="1F3A3D"/>
          <w:sz w:val="24"/>
        </w:rPr>
        <w:t>SMART-01</w:t>
      </w:r>
      <w:r>
        <w:rPr>
          <w:sz w:val="25"/>
        </w:rPr>
        <w:t xml:space="preserve">, </w:t>
      </w:r>
      <w:r>
        <w:rPr>
          <w:rFonts w:ascii="Consolas" w:hAnsi="Consolas" w:cs="Consolas" w:eastAsia="Consolas"/>
          <w:b w:val="0"/>
          <w:i w:val="0"/>
          <w:color w:val="1F3A3D"/>
          <w:sz w:val="24"/>
        </w:rPr>
        <w:t>O6</w:t>
      </w:r>
      <w:r>
        <w:rPr>
          <w:sz w:val="25"/>
        </w:rPr>
        <w:t>)</w:t>
      </w:r>
    </w:p>
    <w:p>
      <w:pPr>
        <w:keepNext/>
      </w:pPr>
      <w:r>
        <w:rPr>
          <w:color w:val="2D3748"/>
          <w:sz w:val="20"/>
        </w:rPr>
        <w:t xml:space="preserve">Rate each statement from </w:t>
      </w:r>
      <w:r>
        <w:rPr>
          <w:b/>
          <w:color w:val="2D3748"/>
          <w:sz w:val="20"/>
        </w:rPr>
        <w:t>1 (Strongly Disagree)</w:t>
      </w:r>
      <w:r>
        <w:rPr>
          <w:color w:val="2D3748"/>
          <w:sz w:val="20"/>
        </w:rPr>
        <w:t xml:space="preserve"> to </w:t>
      </w:r>
      <w:r>
        <w:rPr>
          <w:b/>
          <w:color w:val="2D3748"/>
          <w:sz w:val="20"/>
        </w:rPr>
        <w:t>5 (Strongly Agree)</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861"/>
        <w:gridCol w:w="7354"/>
        <w:gridCol w:w="1576"/>
      </w:tblGrid>
      <w:tr>
        <w:trPr>
          <w:tblHeader w:val="true"/>
        </w:trPr>
        <w:tc>
          <w:tcPr>
            <w:tcW w:type="dxa" w:w="861"/>
            <w:shd w:val="clear" w:color="auto" w:fill="1F3A3D"/>
          </w:tcPr>
          <w:p>
            <w:pPr>
              <w:spacing w:before="20" w:after="20" w:line="252" w:lineRule="auto"/>
              <w:jc w:val="left"/>
            </w:pPr>
            <w:r>
              <w:rPr>
                <w:b/>
                <w:color w:val="FFFFFF"/>
                <w:sz w:val="17"/>
              </w:rPr>
              <w:t>Item ID</w:t>
            </w:r>
          </w:p>
        </w:tc>
        <w:tc>
          <w:tcPr>
            <w:tcW w:type="dxa" w:w="7354"/>
            <w:shd w:val="clear" w:color="auto" w:fill="1F3A3D"/>
          </w:tcPr>
          <w:p>
            <w:pPr>
              <w:spacing w:before="20" w:after="20" w:line="252" w:lineRule="auto"/>
              <w:jc w:val="left"/>
            </w:pPr>
            <w:r>
              <w:rPr>
                <w:b/>
                <w:color w:val="FFFFFF"/>
                <w:sz w:val="17"/>
              </w:rPr>
              <w:t>Pedagogical Alignment Statement</w:t>
            </w:r>
          </w:p>
        </w:tc>
        <w:tc>
          <w:tcPr>
            <w:tcW w:type="dxa" w:w="1576"/>
            <w:shd w:val="clear" w:color="auto" w:fill="1F3A3D"/>
          </w:tcPr>
          <w:p>
            <w:pPr>
              <w:spacing w:before="20" w:after="20" w:line="252" w:lineRule="auto"/>
              <w:jc w:val="center"/>
            </w:pPr>
            <w:r>
              <w:rPr>
                <w:b/>
                <w:color w:val="FFFFFF"/>
                <w:sz w:val="17"/>
              </w:rPr>
              <w:t>Rating (</w:t>
            </w:r>
            <w:r>
              <w:rPr>
                <w:rFonts w:ascii="Consolas" w:hAnsi="Consolas" w:cs="Consolas" w:eastAsia="Consolas"/>
                <w:b/>
                <w:i w:val="0"/>
                <w:color w:val="1F3A3D"/>
                <w:sz w:val="16"/>
              </w:rPr>
              <w:t>1</w:t>
            </w:r>
            <w:r>
              <w:rPr>
                <w:b/>
                <w:color w:val="FFFFFF"/>
                <w:sz w:val="17"/>
              </w:rPr>
              <w:t>–</w:t>
            </w:r>
            <w:r>
              <w:rPr>
                <w:rFonts w:ascii="Consolas" w:hAnsi="Consolas" w:cs="Consolas" w:eastAsia="Consolas"/>
                <w:b/>
                <w:i w:val="0"/>
                <w:color w:val="1F3A3D"/>
                <w:sz w:val="16"/>
              </w:rPr>
              <w:t>5</w:t>
            </w:r>
            <w:r>
              <w:rPr>
                <w:b/>
                <w:color w:val="FFFFFF"/>
                <w:sz w:val="17"/>
              </w:rPr>
              <w:t>)</w:t>
            </w:r>
          </w:p>
        </w:tc>
      </w:tr>
      <w:tr>
        <w:trPr>
          <w:cantSplit w:val="true"/>
        </w:trPr>
        <w:tc>
          <w:tcPr>
            <w:tcW w:type="dxa" w:w="861"/>
          </w:tcPr>
          <w:p>
            <w:pPr>
              <w:spacing w:before="20" w:after="20" w:line="252" w:lineRule="auto"/>
            </w:pPr>
            <w:r>
              <w:rPr>
                <w:rFonts w:ascii="Consolas" w:hAnsi="Consolas" w:cs="Consolas" w:eastAsia="Consolas"/>
                <w:b/>
                <w:i w:val="0"/>
                <w:color w:val="1F3A3D"/>
                <w:sz w:val="16"/>
              </w:rPr>
              <w:t>PA-01</w:t>
            </w:r>
          </w:p>
        </w:tc>
        <w:tc>
          <w:tcPr>
            <w:tcW w:type="dxa" w:w="7354"/>
          </w:tcPr>
          <w:p>
            <w:pPr>
              <w:spacing w:before="20" w:after="20" w:line="252" w:lineRule="auto"/>
            </w:pPr>
            <w:r>
              <w:rPr>
                <w:color w:val="2D3748"/>
                <w:sz w:val="17"/>
              </w:rPr>
              <w:t>The 6-group Marungko-inspired letter progression (</w:t>
            </w:r>
            <w:r>
              <w:rPr>
                <w:rFonts w:ascii="Consolas" w:hAnsi="Consolas" w:cs="Consolas" w:eastAsia="Consolas"/>
                <w:b w:val="0"/>
                <w:i w:val="0"/>
                <w:color w:val="1F3A3D"/>
                <w:sz w:val="16"/>
              </w:rPr>
              <w:t>M, S, A, I, O, B</w:t>
            </w:r>
            <w:r>
              <w:rPr>
                <w:color w:val="2D3748"/>
                <w:sz w:val="17"/>
              </w:rPr>
              <w:t xml:space="preserve"> first) aligns with how early phonics and decoding should be sequenced for Grade 1 learners.</w:t>
            </w:r>
          </w:p>
        </w:tc>
        <w:tc>
          <w:tcPr>
            <w:tcW w:type="dxa" w:w="1576"/>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861"/>
            <w:shd w:val="clear" w:color="auto" w:fill="F3F6F8"/>
          </w:tcPr>
          <w:p>
            <w:pPr>
              <w:spacing w:before="20" w:after="20" w:line="252" w:lineRule="auto"/>
            </w:pPr>
            <w:r>
              <w:rPr>
                <w:rFonts w:ascii="Consolas" w:hAnsi="Consolas" w:cs="Consolas" w:eastAsia="Consolas"/>
                <w:b/>
                <w:i w:val="0"/>
                <w:color w:val="1F3A3D"/>
                <w:sz w:val="16"/>
              </w:rPr>
              <w:t>PA-02</w:t>
            </w:r>
          </w:p>
        </w:tc>
        <w:tc>
          <w:tcPr>
            <w:tcW w:type="dxa" w:w="7354"/>
            <w:shd w:val="clear" w:color="auto" w:fill="F3F6F8"/>
          </w:tcPr>
          <w:p>
            <w:pPr>
              <w:spacing w:before="20" w:after="20" w:line="252" w:lineRule="auto"/>
            </w:pPr>
            <w:r>
              <w:rPr>
                <w:color w:val="2D3748"/>
                <w:sz w:val="17"/>
              </w:rPr>
              <w:t xml:space="preserve">The </w:t>
            </w:r>
            <w:r>
              <w:rPr>
                <w:rFonts w:ascii="Consolas" w:hAnsi="Consolas" w:cs="Consolas" w:eastAsia="Consolas"/>
                <w:b w:val="0"/>
                <w:i w:val="0"/>
                <w:color w:val="1F3A3D"/>
                <w:sz w:val="16"/>
              </w:rPr>
              <w:t>Hear It</w:t>
            </w:r>
            <w:r>
              <w:rPr>
                <w:color w:val="2D3748"/>
                <w:sz w:val="17"/>
              </w:rPr>
              <w:t xml:space="preserve"> 3-step sequence (pure phoneme sound </w:t>
            </w:r>
            <w:r>
              <w:rPr>
                <w:color w:val="2D3748"/>
                <w:sz w:val="17"/>
              </w:rPr>
              <w:t>→</w:t>
            </w:r>
            <w:r>
              <w:rPr>
                <w:color w:val="2D3748"/>
                <w:sz w:val="17"/>
              </w:rPr>
              <w:t xml:space="preserve"> example word </w:t>
            </w:r>
            <w:r>
              <w:rPr>
                <w:color w:val="2D3748"/>
                <w:sz w:val="17"/>
              </w:rPr>
              <w:t>→</w:t>
            </w:r>
            <w:r>
              <w:rPr>
                <w:color w:val="2D3748"/>
                <w:sz w:val="17"/>
              </w:rPr>
              <w:t xml:space="preserve"> guided prompt) models accurate phonemic awareness without confusing letter names with letter sounds.</w:t>
            </w:r>
          </w:p>
        </w:tc>
        <w:tc>
          <w:tcPr>
            <w:tcW w:type="dxa" w:w="1576"/>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861"/>
          </w:tcPr>
          <w:p>
            <w:pPr>
              <w:spacing w:before="20" w:after="20" w:line="252" w:lineRule="auto"/>
            </w:pPr>
            <w:r>
              <w:rPr>
                <w:rFonts w:ascii="Consolas" w:hAnsi="Consolas" w:cs="Consolas" w:eastAsia="Consolas"/>
                <w:b/>
                <w:i w:val="0"/>
                <w:color w:val="1F3A3D"/>
                <w:sz w:val="16"/>
              </w:rPr>
              <w:t>PA-03</w:t>
            </w:r>
          </w:p>
        </w:tc>
        <w:tc>
          <w:tcPr>
            <w:tcW w:type="dxa" w:w="7354"/>
          </w:tcPr>
          <w:p>
            <w:pPr>
              <w:spacing w:before="20" w:after="20" w:line="252" w:lineRule="auto"/>
            </w:pPr>
            <w:r>
              <w:rPr>
                <w:color w:val="2D3748"/>
                <w:sz w:val="17"/>
              </w:rPr>
              <w:t xml:space="preserve">The </w:t>
            </w:r>
            <w:r>
              <w:rPr>
                <w:rFonts w:ascii="Consolas" w:hAnsi="Consolas" w:cs="Consolas" w:eastAsia="Consolas"/>
                <w:b w:val="0"/>
                <w:i w:val="0"/>
                <w:color w:val="1F3A3D"/>
                <w:sz w:val="16"/>
              </w:rPr>
              <w:t>Say It</w:t>
            </w:r>
            <w:r>
              <w:rPr>
                <w:color w:val="2D3748"/>
                <w:sz w:val="17"/>
              </w:rPr>
              <w:t xml:space="preserve"> 3-attempt scaffolding (adding the slow phoneme model and synchronized mouth-shape cue on Attempt 2 while never deducting hearts) is developmentally appropriate for hesitant 6-to-7-year-old speakers.</w:t>
            </w:r>
          </w:p>
        </w:tc>
        <w:tc>
          <w:tcPr>
            <w:tcW w:type="dxa" w:w="1576"/>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861"/>
            <w:shd w:val="clear" w:color="auto" w:fill="F3F6F8"/>
          </w:tcPr>
          <w:p>
            <w:pPr>
              <w:spacing w:before="20" w:after="20" w:line="252" w:lineRule="auto"/>
            </w:pPr>
            <w:r>
              <w:rPr>
                <w:rFonts w:ascii="Consolas" w:hAnsi="Consolas" w:cs="Consolas" w:eastAsia="Consolas"/>
                <w:b/>
                <w:i w:val="0"/>
                <w:color w:val="1F3A3D"/>
                <w:sz w:val="16"/>
              </w:rPr>
              <w:t>PA-04</w:t>
            </w:r>
          </w:p>
        </w:tc>
        <w:tc>
          <w:tcPr>
            <w:tcW w:type="dxa" w:w="7354"/>
            <w:shd w:val="clear" w:color="auto" w:fill="F3F6F8"/>
          </w:tcPr>
          <w:p>
            <w:pPr>
              <w:spacing w:before="20" w:after="20" w:line="252" w:lineRule="auto"/>
            </w:pPr>
            <w:r>
              <w:rPr>
                <w:color w:val="2D3748"/>
                <w:sz w:val="17"/>
              </w:rPr>
              <w:t xml:space="preserve">The </w:t>
            </w:r>
            <w:r>
              <w:rPr>
                <w:rFonts w:ascii="Consolas" w:hAnsi="Consolas" w:cs="Consolas" w:eastAsia="Consolas"/>
                <w:b w:val="0"/>
                <w:i w:val="0"/>
                <w:color w:val="1F3A3D"/>
                <w:sz w:val="16"/>
              </w:rPr>
              <w:t>Find It</w:t>
            </w:r>
            <w:r>
              <w:rPr>
                <w:color w:val="2D3748"/>
                <w:sz w:val="17"/>
              </w:rPr>
              <w:t xml:space="preserve"> picture discrimination grid and </w:t>
            </w:r>
            <w:r>
              <w:rPr>
                <w:rFonts w:ascii="Consolas" w:hAnsi="Consolas" w:cs="Consolas" w:eastAsia="Consolas"/>
                <w:b w:val="0"/>
                <w:i w:val="0"/>
                <w:color w:val="1F3A3D"/>
                <w:sz w:val="16"/>
              </w:rPr>
              <w:t>Blend It</w:t>
            </w:r>
            <w:r>
              <w:rPr>
                <w:color w:val="2D3748"/>
                <w:sz w:val="17"/>
              </w:rPr>
              <w:t xml:space="preserve"> CVC tile-building activities effectively reinforce grapheme-phoneme correspondence and early word synthesis.</w:t>
            </w:r>
          </w:p>
        </w:tc>
        <w:tc>
          <w:tcPr>
            <w:tcW w:type="dxa" w:w="1576"/>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861"/>
          </w:tcPr>
          <w:p>
            <w:pPr>
              <w:spacing w:before="20" w:after="20" w:line="252" w:lineRule="auto"/>
            </w:pPr>
            <w:r>
              <w:rPr>
                <w:rFonts w:ascii="Consolas" w:hAnsi="Consolas" w:cs="Consolas" w:eastAsia="Consolas"/>
                <w:b/>
                <w:i w:val="0"/>
                <w:color w:val="1F3A3D"/>
                <w:sz w:val="16"/>
              </w:rPr>
              <w:t>PA-05</w:t>
            </w:r>
          </w:p>
        </w:tc>
        <w:tc>
          <w:tcPr>
            <w:tcW w:type="dxa" w:w="7354"/>
          </w:tcPr>
          <w:p>
            <w:pPr>
              <w:spacing w:before="20" w:after="20" w:line="252" w:lineRule="auto"/>
            </w:pPr>
            <w:r>
              <w:rPr>
                <w:color w:val="2D3748"/>
                <w:sz w:val="17"/>
              </w:rPr>
              <w:t>The Parent/Teacher Dashboard (</w:t>
            </w:r>
            <w:r>
              <w:rPr>
                <w:rFonts w:ascii="Consolas" w:hAnsi="Consolas" w:cs="Consolas" w:eastAsia="Consolas"/>
                <w:b w:val="0"/>
                <w:i w:val="0"/>
                <w:color w:val="1F3A3D"/>
                <w:sz w:val="16"/>
              </w:rPr>
              <w:t>Green</w:t>
            </w:r>
            <w:r>
              <w:rPr>
                <w:color w:val="2D3748"/>
                <w:sz w:val="17"/>
              </w:rPr>
              <w:t xml:space="preserve"> / </w:t>
            </w:r>
            <w:r>
              <w:rPr>
                <w:rFonts w:ascii="Consolas" w:hAnsi="Consolas" w:cs="Consolas" w:eastAsia="Consolas"/>
                <w:b w:val="0"/>
                <w:i w:val="0"/>
                <w:color w:val="1F3A3D"/>
                <w:sz w:val="16"/>
              </w:rPr>
              <w:t>Yellow</w:t>
            </w:r>
            <w:r>
              <w:rPr>
                <w:color w:val="2D3748"/>
                <w:sz w:val="17"/>
              </w:rPr>
              <w:t xml:space="preserve"> / </w:t>
            </w:r>
            <w:r>
              <w:rPr>
                <w:rFonts w:ascii="Consolas" w:hAnsi="Consolas" w:cs="Consolas" w:eastAsia="Consolas"/>
                <w:b w:val="0"/>
                <w:i w:val="0"/>
                <w:color w:val="1F3A3D"/>
                <w:sz w:val="16"/>
              </w:rPr>
              <w:t>At-Risk</w:t>
            </w:r>
            <w:r>
              <w:rPr>
                <w:color w:val="2D3748"/>
                <w:sz w:val="17"/>
              </w:rPr>
              <w:t xml:space="preserve"> flags) and exported A4 PDF report provide actionable diagnostic data for classroom reading remediation.</w:t>
            </w:r>
          </w:p>
        </w:tc>
        <w:tc>
          <w:tcPr>
            <w:tcW w:type="dxa" w:w="1576"/>
          </w:tcPr>
          <w:p>
            <w:pPr>
              <w:spacing w:before="20" w:after="20" w:line="252" w:lineRule="auto"/>
              <w:jc w:val="center"/>
            </w:pPr>
            <w:r>
              <w:rPr>
                <w:rFonts w:ascii="Consolas" w:hAnsi="Consolas" w:cs="Consolas" w:eastAsia="Consolas"/>
                <w:b w:val="0"/>
                <w:i w:val="0"/>
                <w:color w:val="1F3A3D"/>
                <w:sz w:val="16"/>
              </w:rPr>
              <w:t>[1] [2] [3] [4] [5]</w:t>
            </w:r>
          </w:p>
        </w:tc>
      </w:tr>
    </w:tbl>
    <w:p>
      <w:pPr>
        <w:spacing w:after="40" w:before="0" w:line="240" w:lineRule="auto"/>
      </w:pPr>
      <w:r>
        <w:rPr>
          <w:sz w:val="8"/>
        </w:rPr>
      </w:r>
    </w:p>
    <w:p>
      <w:pPr>
        <w:pStyle w:val="Heading1"/>
      </w:pPr>
      <w:r>
        <w:rPr>
          <w:sz w:val="30"/>
        </w:rPr>
        <w:t xml:space="preserve">Instrument B: Child Session Silent-Observer Sheet &amp; Blind Teacher-Rater </w:t>
      </w:r>
      <w:r>
        <w:rPr>
          <w:rFonts w:ascii="Consolas" w:hAnsi="Consolas" w:cs="Consolas" w:eastAsia="Consolas"/>
          <w:b w:val="0"/>
          <w:i w:val="0"/>
          <w:color w:val="1F3A3D"/>
          <w:sz w:val="29"/>
        </w:rPr>
        <w:t>Say It</w:t>
      </w:r>
      <w:r>
        <w:rPr>
          <w:sz w:val="30"/>
        </w:rPr>
        <w:t xml:space="preserve"> Log</w:t>
      </w:r>
    </w:p>
    <w:p>
      <w:r>
        <w:rPr>
          <w:b/>
          <w:color w:val="2D3748"/>
          <w:sz w:val="20"/>
        </w:rPr>
        <w:t>Learner Code:</w:t>
      </w:r>
      <w:r>
        <w:rPr>
          <w:color w:val="2D3748"/>
          <w:sz w:val="20"/>
        </w:rPr>
        <w:t xml:space="preserve"> </w:t>
      </w:r>
      <w:r>
        <w:rPr>
          <w:rFonts w:ascii="Consolas" w:hAnsi="Consolas" w:cs="Consolas" w:eastAsia="Consolas"/>
          <w:b w:val="0"/>
          <w:i w:val="0"/>
          <w:color w:val="1F3A3D"/>
          <w:sz w:val="19"/>
        </w:rPr>
        <w:t>C-____</w:t>
      </w:r>
      <w:r>
        <w:rPr>
          <w:color w:val="2D3748"/>
          <w:sz w:val="20"/>
        </w:rPr>
        <w:t xml:space="preserve"> | </w:t>
      </w:r>
      <w:r>
        <w:rPr>
          <w:b/>
          <w:color w:val="2D3748"/>
          <w:sz w:val="20"/>
        </w:rPr>
        <w:t>Age:</w:t>
      </w:r>
      <w:r>
        <w:rPr>
          <w:color w:val="2D3748"/>
          <w:sz w:val="20"/>
        </w:rPr>
        <w:t xml:space="preserve"> </w:t>
      </w:r>
      <w:r>
        <w:rPr>
          <w:rFonts w:ascii="Consolas" w:hAnsi="Consolas" w:cs="Consolas" w:eastAsia="Consolas"/>
          <w:b w:val="0"/>
          <w:i w:val="0"/>
          <w:color w:val="1F3A3D"/>
          <w:sz w:val="19"/>
        </w:rPr>
        <w:t>[ ] 6  [ ] 7</w:t>
      </w:r>
      <w:r>
        <w:rPr>
          <w:color w:val="2D3748"/>
          <w:sz w:val="20"/>
        </w:rPr>
        <w:t xml:space="preserve"> | </w:t>
      </w:r>
      <w:r>
        <w:rPr>
          <w:b/>
          <w:color w:val="2D3748"/>
          <w:sz w:val="20"/>
        </w:rPr>
        <w:t>Gender:</w:t>
      </w:r>
      <w:r>
        <w:rPr>
          <w:color w:val="2D3748"/>
          <w:sz w:val="20"/>
        </w:rPr>
        <w:t xml:space="preserve"> </w:t>
      </w:r>
      <w:r>
        <w:rPr>
          <w:rFonts w:ascii="Consolas" w:hAnsi="Consolas" w:cs="Consolas" w:eastAsia="Consolas"/>
          <w:b w:val="0"/>
          <w:i w:val="0"/>
          <w:color w:val="1F3A3D"/>
          <w:sz w:val="19"/>
        </w:rPr>
        <w:t>____</w:t>
      </w:r>
      <w:r>
        <w:rPr>
          <w:color w:val="2D3748"/>
          <w:sz w:val="20"/>
        </w:rPr>
        <w:t xml:space="preserve"> | </w:t>
      </w:r>
      <w:r>
        <w:rPr>
          <w:b/>
          <w:color w:val="2D3748"/>
          <w:sz w:val="20"/>
        </w:rPr>
        <w:t>Session Date:</w:t>
      </w:r>
      <w:r>
        <w:rPr>
          <w:color w:val="2D3748"/>
          <w:sz w:val="20"/>
        </w:rPr>
        <w:t xml:space="preserve"> </w:t>
      </w:r>
      <w:r>
        <w:rPr>
          <w:rFonts w:ascii="Consolas" w:hAnsi="Consolas" w:cs="Consolas" w:eastAsia="Consolas"/>
          <w:b w:val="0"/>
          <w:i w:val="0"/>
          <w:color w:val="1F3A3D"/>
          <w:sz w:val="19"/>
        </w:rPr>
        <w:t>2026-10-____</w:t>
      </w:r>
      <w:r>
        <w:br/>
      </w:r>
      <w:r>
        <w:rPr>
          <w:b/>
          <w:color w:val="2D3748"/>
          <w:sz w:val="20"/>
        </w:rPr>
        <w:t>Silent Observer Code:</w:t>
      </w:r>
      <w:r>
        <w:rPr>
          <w:color w:val="2D3748"/>
          <w:sz w:val="20"/>
        </w:rPr>
        <w:t xml:space="preserve"> </w:t>
      </w:r>
      <w:r>
        <w:rPr>
          <w:rFonts w:ascii="Consolas" w:hAnsi="Consolas" w:cs="Consolas" w:eastAsia="Consolas"/>
          <w:b w:val="0"/>
          <w:i w:val="0"/>
          <w:color w:val="1F3A3D"/>
          <w:sz w:val="19"/>
        </w:rPr>
        <w:t>F-____</w:t>
      </w:r>
      <w:r>
        <w:rPr>
          <w:color w:val="2D3748"/>
          <w:sz w:val="20"/>
        </w:rPr>
        <w:t xml:space="preserve"> | </w:t>
      </w:r>
      <w:r>
        <w:rPr>
          <w:b/>
          <w:color w:val="2D3748"/>
          <w:sz w:val="20"/>
        </w:rPr>
        <w:t>Blind Teacher Raters:</w:t>
      </w:r>
      <w:r>
        <w:rPr>
          <w:color w:val="2D3748"/>
          <w:sz w:val="20"/>
        </w:rPr>
        <w:t xml:space="preserve"> </w:t>
      </w:r>
      <w:r>
        <w:rPr>
          <w:rFonts w:ascii="Consolas" w:hAnsi="Consolas" w:cs="Consolas" w:eastAsia="Consolas"/>
          <w:b w:val="0"/>
          <w:i w:val="0"/>
          <w:color w:val="1F3A3D"/>
          <w:sz w:val="19"/>
        </w:rPr>
        <w:t>T-____</w:t>
      </w:r>
      <w:r>
        <w:rPr>
          <w:color w:val="2D3748"/>
          <w:sz w:val="20"/>
        </w:rPr>
        <w:t xml:space="preserve"> &amp; </w:t>
      </w:r>
      <w:r>
        <w:rPr>
          <w:rFonts w:ascii="Consolas" w:hAnsi="Consolas" w:cs="Consolas" w:eastAsia="Consolas"/>
          <w:b w:val="0"/>
          <w:i w:val="0"/>
          <w:color w:val="1F3A3D"/>
          <w:sz w:val="19"/>
        </w:rPr>
        <w:t>T-____</w:t>
      </w:r>
    </w:p>
    <w:p>
      <w:pPr>
        <w:pStyle w:val="Heading2"/>
      </w:pPr>
      <w:r>
        <w:rPr>
          <w:sz w:val="25"/>
        </w:rPr>
        <w:t>Part B1 — Screen-by-Screen Silent-Observer Navigation &amp; Task Log (</w:t>
      </w:r>
      <w:r>
        <w:rPr>
          <w:rFonts w:ascii="Consolas" w:hAnsi="Consolas" w:cs="Consolas" w:eastAsia="Consolas"/>
          <w:b w:val="0"/>
          <w:i w:val="0"/>
          <w:color w:val="1F3A3D"/>
          <w:sz w:val="24"/>
        </w:rPr>
        <w:t>SMART-02</w:t>
      </w:r>
      <w:r>
        <w:rPr>
          <w:sz w:val="25"/>
        </w:rPr>
        <w:t xml:space="preserve">, </w:t>
      </w:r>
      <w:r>
        <w:rPr>
          <w:rFonts w:ascii="Consolas" w:hAnsi="Consolas" w:cs="Consolas" w:eastAsia="Consolas"/>
          <w:b w:val="0"/>
          <w:i w:val="0"/>
          <w:color w:val="1F3A3D"/>
          <w:sz w:val="24"/>
        </w:rPr>
        <w:t>SMART-04</w:t>
      </w:r>
      <w:r>
        <w:rPr>
          <w:sz w:val="25"/>
        </w:rPr>
        <w:t xml:space="preserve">, </w:t>
      </w:r>
      <w:r>
        <w:rPr>
          <w:rFonts w:ascii="Consolas" w:hAnsi="Consolas" w:cs="Consolas" w:eastAsia="Consolas"/>
          <w:b w:val="0"/>
          <w:i w:val="0"/>
          <w:color w:val="1F3A3D"/>
          <w:sz w:val="24"/>
        </w:rPr>
        <w:t>SMART-05</w:t>
      </w:r>
      <w:r>
        <w:rPr>
          <w:sz w:val="25"/>
        </w:rPr>
        <w:t xml:space="preserve">, </w:t>
      </w:r>
      <w:r>
        <w:rPr>
          <w:rFonts w:ascii="Consolas" w:hAnsi="Consolas" w:cs="Consolas" w:eastAsia="Consolas"/>
          <w:b w:val="0"/>
          <w:i w:val="0"/>
          <w:color w:val="1F3A3D"/>
          <w:sz w:val="24"/>
        </w:rPr>
        <w:t>HI-2</w:t>
      </w:r>
      <w:r>
        <w:rPr>
          <w:sz w:val="25"/>
        </w:rPr>
        <w:t xml:space="preserve">, </w:t>
      </w:r>
      <w:r>
        <w:rPr>
          <w:rFonts w:ascii="Consolas" w:hAnsi="Consolas" w:cs="Consolas" w:eastAsia="Consolas"/>
          <w:b w:val="0"/>
          <w:i w:val="0"/>
          <w:color w:val="1F3A3D"/>
          <w:sz w:val="24"/>
        </w:rPr>
        <w:t>O3</w:t>
      </w:r>
      <w:r>
        <w:rPr>
          <w:sz w:val="25"/>
        </w:rPr>
        <w:t>)</w:t>
      </w:r>
    </w:p>
    <w:p>
      <w:pPr>
        <w:keepNext/>
      </w:pPr>
      <w:r>
        <w:rPr>
          <w:i/>
          <w:color w:val="2D3748"/>
          <w:sz w:val="20"/>
        </w:rPr>
        <w:t>Observer Rule:</w:t>
      </w:r>
      <w:r>
        <w:rPr>
          <w:color w:val="2D3748"/>
          <w:sz w:val="20"/>
        </w:rPr>
        <w:t xml:space="preserve"> Do </w:t>
      </w:r>
      <w:r>
        <w:rPr>
          <w:b/>
          <w:color w:val="2D3748"/>
          <w:sz w:val="20"/>
        </w:rPr>
        <w:t>not</w:t>
      </w:r>
      <w:r>
        <w:rPr>
          <w:color w:val="2D3748"/>
          <w:sz w:val="20"/>
        </w:rPr>
        <w:t xml:space="preserve"> coach or point unless the child explicitly asks for help or is stuck for </w:t>
      </w:r>
      <w:r>
        <w:rPr>
          <w:color w:val="2D3748"/>
          <w:sz w:val="20"/>
        </w:rPr>
        <w:t>≥ 15 s</w:t>
      </w:r>
      <w:r>
        <w:rPr>
          <w:color w:val="2D3748"/>
          <w:sz w:val="20"/>
        </w:rPr>
        <w:t xml:space="preserve"> after Lily's 10s idle prompt. Tally every adult prompt.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556"/>
        <w:gridCol w:w="2475"/>
        <w:gridCol w:w="1659"/>
        <w:gridCol w:w="1036"/>
        <w:gridCol w:w="835"/>
        <w:gridCol w:w="2228"/>
      </w:tblGrid>
      <w:tr>
        <w:trPr>
          <w:tblHeader w:val="true"/>
        </w:trPr>
        <w:tc>
          <w:tcPr>
            <w:tcW w:type="dxa" w:w="1557"/>
            <w:shd w:val="clear" w:color="auto" w:fill="1F3A3D"/>
          </w:tcPr>
          <w:p>
            <w:pPr>
              <w:spacing w:before="20" w:after="20" w:line="252" w:lineRule="auto"/>
              <w:jc w:val="left"/>
            </w:pPr>
            <w:r>
              <w:rPr>
                <w:b/>
                <w:color w:val="FFFFFF"/>
                <w:sz w:val="17"/>
              </w:rPr>
              <w:t>Task / Stage</w:t>
            </w:r>
          </w:p>
        </w:tc>
        <w:tc>
          <w:tcPr>
            <w:tcW w:type="dxa" w:w="2476"/>
            <w:shd w:val="clear" w:color="auto" w:fill="1F3A3D"/>
          </w:tcPr>
          <w:p>
            <w:pPr>
              <w:spacing w:before="20" w:after="20" w:line="252" w:lineRule="auto"/>
              <w:jc w:val="left"/>
            </w:pPr>
            <w:r>
              <w:rPr>
                <w:b/>
                <w:color w:val="FFFFFF"/>
                <w:sz w:val="17"/>
              </w:rPr>
              <w:t>Target Action Observed</w:t>
            </w:r>
          </w:p>
        </w:tc>
        <w:tc>
          <w:tcPr>
            <w:tcW w:type="dxa" w:w="1659"/>
            <w:shd w:val="clear" w:color="auto" w:fill="1F3A3D"/>
          </w:tcPr>
          <w:p>
            <w:pPr>
              <w:spacing w:before="20" w:after="20" w:line="252" w:lineRule="auto"/>
              <w:jc w:val="center"/>
            </w:pPr>
            <w:r>
              <w:rPr>
                <w:b/>
                <w:color w:val="FFFFFF"/>
                <w:sz w:val="17"/>
              </w:rPr>
              <w:t>Completed? (</w:t>
            </w:r>
            <w:r>
              <w:rPr>
                <w:rFonts w:ascii="Consolas" w:hAnsi="Consolas" w:cs="Consolas" w:eastAsia="Consolas"/>
                <w:b/>
                <w:i w:val="0"/>
                <w:color w:val="1F3A3D"/>
                <w:sz w:val="16"/>
              </w:rPr>
              <w:t>Pass</w:t>
            </w:r>
            <w:r>
              <w:rPr>
                <w:b/>
                <w:color w:val="FFFFFF"/>
                <w:sz w:val="17"/>
              </w:rPr>
              <w:t>/</w:t>
            </w:r>
            <w:r>
              <w:rPr>
                <w:rFonts w:ascii="Consolas" w:hAnsi="Consolas" w:cs="Consolas" w:eastAsia="Consolas"/>
                <w:b/>
                <w:i w:val="0"/>
                <w:color w:val="1F3A3D"/>
                <w:sz w:val="16"/>
              </w:rPr>
              <w:t>Fail</w:t>
            </w:r>
            <w:r>
              <w:rPr>
                <w:b/>
                <w:color w:val="FFFFFF"/>
                <w:sz w:val="17"/>
              </w:rPr>
              <w:t>)</w:t>
            </w:r>
          </w:p>
        </w:tc>
        <w:tc>
          <w:tcPr>
            <w:tcW w:type="dxa" w:w="1036"/>
            <w:shd w:val="clear" w:color="auto" w:fill="1F3A3D"/>
          </w:tcPr>
          <w:p>
            <w:pPr>
              <w:spacing w:before="20" w:after="20" w:line="252" w:lineRule="auto"/>
              <w:jc w:val="center"/>
            </w:pPr>
            <w:r>
              <w:rPr>
                <w:b/>
                <w:color w:val="FFFFFF"/>
                <w:sz w:val="17"/>
              </w:rPr>
              <w:t>Adult Prompts Needed (</w:t>
            </w:r>
            <w:r>
              <w:rPr>
                <w:rFonts w:ascii="Consolas" w:hAnsi="Consolas" w:cs="Consolas" w:eastAsia="Consolas"/>
                <w:b/>
                <w:i w:val="0"/>
                <w:color w:val="1F3A3D"/>
                <w:sz w:val="16"/>
              </w:rPr>
              <w:t>0, 1, 2+</w:t>
            </w:r>
            <w:r>
              <w:rPr>
                <w:b/>
                <w:color w:val="FFFFFF"/>
                <w:sz w:val="17"/>
              </w:rPr>
              <w:t>)</w:t>
            </w:r>
          </w:p>
        </w:tc>
        <w:tc>
          <w:tcPr>
            <w:tcW w:type="dxa" w:w="836"/>
            <w:shd w:val="clear" w:color="auto" w:fill="1F3A3D"/>
          </w:tcPr>
          <w:p>
            <w:pPr>
              <w:spacing w:before="20" w:after="20" w:line="252" w:lineRule="auto"/>
              <w:jc w:val="center"/>
            </w:pPr>
            <w:r>
              <w:rPr>
                <w:b/>
                <w:color w:val="FFFFFF"/>
                <w:sz w:val="17"/>
              </w:rPr>
              <w:t>Stage Time (sec)</w:t>
            </w:r>
          </w:p>
        </w:tc>
        <w:tc>
          <w:tcPr>
            <w:tcW w:type="dxa" w:w="2228"/>
            <w:shd w:val="clear" w:color="auto" w:fill="1F3A3D"/>
          </w:tcPr>
          <w:p>
            <w:pPr>
              <w:spacing w:before="20" w:after="20" w:line="252" w:lineRule="auto"/>
              <w:jc w:val="left"/>
            </w:pPr>
            <w:r>
              <w:rPr>
                <w:b/>
                <w:color w:val="FFFFFF"/>
                <w:sz w:val="17"/>
              </w:rPr>
              <w:t>Behavioral &amp; Ergonomic Notes (e.g., missed tap, hesitation, smile/delight)</w:t>
            </w:r>
          </w:p>
        </w:tc>
      </w:tr>
      <w:tr>
        <w:trPr>
          <w:cantSplit w:val="true"/>
        </w:trPr>
        <w:tc>
          <w:tcPr>
            <w:tcW w:type="dxa" w:w="1557"/>
          </w:tcPr>
          <w:p>
            <w:pPr>
              <w:spacing w:before="20" w:after="20" w:line="252" w:lineRule="auto"/>
            </w:pPr>
            <w:r>
              <w:rPr>
                <w:b/>
                <w:color w:val="2D3748"/>
                <w:sz w:val="17"/>
              </w:rPr>
              <w:t>1. Splash &amp; Avatar Onboarding</w:t>
            </w:r>
          </w:p>
        </w:tc>
        <w:tc>
          <w:tcPr>
            <w:tcW w:type="dxa" w:w="2476"/>
          </w:tcPr>
          <w:p>
            <w:pPr>
              <w:spacing w:before="20" w:after="20" w:line="252" w:lineRule="auto"/>
            </w:pPr>
            <w:r>
              <w:rPr>
                <w:color w:val="2D3748"/>
                <w:sz w:val="17"/>
              </w:rPr>
              <w:t xml:space="preserve">Taps </w:t>
            </w:r>
            <w:r>
              <w:rPr>
                <w:rFonts w:ascii="Consolas" w:hAnsi="Consolas" w:cs="Consolas" w:eastAsia="Consolas"/>
                <w:b w:val="0"/>
                <w:i w:val="0"/>
                <w:color w:val="1F3A3D"/>
                <w:sz w:val="16"/>
              </w:rPr>
              <w:t>Start</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 New Player</w:t>
            </w:r>
            <w:r>
              <w:rPr>
                <w:color w:val="2D3748"/>
                <w:sz w:val="17"/>
              </w:rPr>
              <w:t xml:space="preserve"> </w:t>
            </w:r>
            <w:r>
              <w:rPr>
                <w:color w:val="2D3748"/>
                <w:sz w:val="17"/>
              </w:rPr>
              <w:t>→</w:t>
            </w:r>
            <w:r>
              <w:rPr>
                <w:color w:val="2D3748"/>
                <w:sz w:val="17"/>
              </w:rPr>
              <w:t xml:space="preserve"> selects animal friend </w:t>
            </w:r>
            <w:r>
              <w:rPr>
                <w:color w:val="2D3748"/>
                <w:sz w:val="17"/>
              </w:rPr>
              <w:t>→</w:t>
            </w:r>
            <w:r>
              <w:rPr>
                <w:color w:val="2D3748"/>
                <w:sz w:val="17"/>
              </w:rPr>
              <w:t xml:space="preserve"> taps </w:t>
            </w:r>
            <w:r>
              <w:rPr>
                <w:rFonts w:ascii="Consolas" w:hAnsi="Consolas" w:cs="Consolas" w:eastAsia="Consolas"/>
                <w:b w:val="0"/>
                <w:i w:val="0"/>
                <w:color w:val="1F3A3D"/>
                <w:sz w:val="16"/>
              </w:rPr>
              <w:t>Let's Play</w:t>
            </w:r>
          </w:p>
        </w:tc>
        <w:tc>
          <w:tcPr>
            <w:tcW w:type="dxa" w:w="1659"/>
          </w:tcPr>
          <w:p>
            <w:pPr>
              <w:spacing w:before="20" w:after="20" w:line="252" w:lineRule="auto"/>
              <w:jc w:val="center"/>
            </w:pPr>
            <w:r>
              <w:rPr>
                <w:rFonts w:ascii="Consolas" w:hAnsi="Consolas" w:cs="Consolas" w:eastAsia="Consolas"/>
                <w:b w:val="0"/>
                <w:i w:val="0"/>
                <w:color w:val="1F3A3D"/>
                <w:sz w:val="16"/>
              </w:rPr>
              <w:t>[ ] Pass [ ] Fail</w:t>
            </w:r>
          </w:p>
        </w:tc>
        <w:tc>
          <w:tcPr>
            <w:tcW w:type="dxa" w:w="1036"/>
          </w:tcPr>
          <w:p>
            <w:pPr>
              <w:spacing w:before="20" w:after="20" w:line="252" w:lineRule="auto"/>
              <w:jc w:val="center"/>
            </w:pPr>
            <w:r>
              <w:rPr>
                <w:rFonts w:ascii="Consolas" w:hAnsi="Consolas" w:cs="Consolas" w:eastAsia="Consolas"/>
                <w:b w:val="0"/>
                <w:i w:val="0"/>
                <w:color w:val="1F3A3D"/>
                <w:sz w:val="16"/>
              </w:rPr>
              <w:t>[   ]</w:t>
            </w:r>
          </w:p>
        </w:tc>
        <w:tc>
          <w:tcPr>
            <w:tcW w:type="dxa" w:w="836"/>
          </w:tcPr>
          <w:p>
            <w:pPr>
              <w:spacing w:before="20" w:after="20" w:line="252" w:lineRule="auto"/>
              <w:jc w:val="center"/>
            </w:pPr>
            <w:r>
              <w:rPr>
                <w:rFonts w:ascii="Consolas" w:hAnsi="Consolas" w:cs="Consolas" w:eastAsia="Consolas"/>
                <w:b w:val="0"/>
                <w:i w:val="0"/>
                <w:color w:val="1F3A3D"/>
                <w:sz w:val="16"/>
              </w:rPr>
              <w:t>_​_​_​_ s</w:t>
            </w:r>
          </w:p>
        </w:tc>
        <w:tc>
          <w:tcPr>
            <w:tcW w:type="dxa" w:w="2228"/>
          </w:tcPr>
          <w:p>
            <w:pPr>
              <w:spacing w:before="20" w:after="20" w:line="252" w:lineRule="auto"/>
            </w:pPr>
          </w:p>
        </w:tc>
      </w:tr>
      <w:tr>
        <w:trPr>
          <w:cantSplit w:val="true"/>
        </w:trPr>
        <w:tc>
          <w:tcPr>
            <w:tcW w:type="dxa" w:w="1557"/>
            <w:shd w:val="clear" w:color="auto" w:fill="F3F6F8"/>
          </w:tcPr>
          <w:p>
            <w:pPr>
              <w:spacing w:before="20" w:after="20" w:line="252" w:lineRule="auto"/>
            </w:pPr>
            <w:r>
              <w:rPr>
                <w:b/>
                <w:color w:val="2D3748"/>
                <w:sz w:val="17"/>
              </w:rPr>
              <w:t>2. Bohol Adventure Map</w:t>
            </w:r>
          </w:p>
        </w:tc>
        <w:tc>
          <w:tcPr>
            <w:tcW w:type="dxa" w:w="2476"/>
            <w:shd w:val="clear" w:color="auto" w:fill="F3F6F8"/>
          </w:tcPr>
          <w:p>
            <w:pPr>
              <w:spacing w:before="20" w:after="20" w:line="252" w:lineRule="auto"/>
            </w:pPr>
            <w:r>
              <w:rPr>
                <w:color w:val="2D3748"/>
                <w:sz w:val="17"/>
              </w:rPr>
              <w:t>Locates pulsing active node (</w:t>
            </w:r>
            <w:r>
              <w:rPr>
                <w:rFonts w:ascii="Consolas" w:hAnsi="Consolas" w:cs="Consolas" w:eastAsia="Consolas"/>
                <w:b w:val="0"/>
                <w:i w:val="0"/>
                <w:color w:val="1F3A3D"/>
                <w:sz w:val="16"/>
              </w:rPr>
              <w:t>M</w:t>
            </w:r>
            <w:r>
              <w:rPr>
                <w:color w:val="2D3748"/>
                <w:sz w:val="17"/>
              </w:rPr>
              <w:t xml:space="preserve"> / </w:t>
            </w:r>
            <w:r>
              <w:rPr>
                <w:rFonts w:ascii="Consolas" w:hAnsi="Consolas" w:cs="Consolas" w:eastAsia="Consolas"/>
                <w:b w:val="0"/>
                <w:i w:val="0"/>
                <w:color w:val="1F3A3D"/>
                <w:sz w:val="16"/>
              </w:rPr>
              <w:t>S</w:t>
            </w:r>
            <w:r>
              <w:rPr>
                <w:color w:val="2D3748"/>
                <w:sz w:val="17"/>
              </w:rPr>
              <w:t xml:space="preserve"> / </w:t>
            </w:r>
            <w:r>
              <w:rPr>
                <w:rFonts w:ascii="Consolas" w:hAnsi="Consolas" w:cs="Consolas" w:eastAsia="Consolas"/>
                <w:b w:val="0"/>
                <w:i w:val="0"/>
                <w:color w:val="1F3A3D"/>
                <w:sz w:val="16"/>
              </w:rPr>
              <w:t>A</w:t>
            </w:r>
            <w:r>
              <w:rPr>
                <w:color w:val="2D3748"/>
                <w:sz w:val="17"/>
              </w:rPr>
              <w:t>) and taps to launch lesson</w:t>
            </w:r>
          </w:p>
        </w:tc>
        <w:tc>
          <w:tcPr>
            <w:tcW w:type="dxa" w:w="16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c>
          <w:tcPr>
            <w:tcW w:type="dxa" w:w="1036"/>
            <w:shd w:val="clear" w:color="auto" w:fill="F3F6F8"/>
          </w:tcPr>
          <w:p>
            <w:pPr>
              <w:spacing w:before="20" w:after="20" w:line="252" w:lineRule="auto"/>
              <w:jc w:val="center"/>
            </w:pPr>
            <w:r>
              <w:rPr>
                <w:rFonts w:ascii="Consolas" w:hAnsi="Consolas" w:cs="Consolas" w:eastAsia="Consolas"/>
                <w:b w:val="0"/>
                <w:i w:val="0"/>
                <w:color w:val="1F3A3D"/>
                <w:sz w:val="16"/>
              </w:rPr>
              <w:t>[   ]</w:t>
            </w:r>
          </w:p>
        </w:tc>
        <w:tc>
          <w:tcPr>
            <w:tcW w:type="dxa" w:w="836"/>
            <w:shd w:val="clear" w:color="auto" w:fill="F3F6F8"/>
          </w:tcPr>
          <w:p>
            <w:pPr>
              <w:spacing w:before="20" w:after="20" w:line="252" w:lineRule="auto"/>
              <w:jc w:val="center"/>
            </w:pPr>
            <w:r>
              <w:rPr>
                <w:rFonts w:ascii="Consolas" w:hAnsi="Consolas" w:cs="Consolas" w:eastAsia="Consolas"/>
                <w:b w:val="0"/>
                <w:i w:val="0"/>
                <w:color w:val="1F3A3D"/>
                <w:sz w:val="16"/>
              </w:rPr>
              <w:t>_​_​_​_ s</w:t>
            </w:r>
          </w:p>
        </w:tc>
        <w:tc>
          <w:tcPr>
            <w:tcW w:type="dxa" w:w="2228"/>
            <w:shd w:val="clear" w:color="auto" w:fill="F3F6F8"/>
          </w:tcPr>
          <w:p>
            <w:pPr>
              <w:spacing w:before="20" w:after="20" w:line="252" w:lineRule="auto"/>
            </w:pPr>
          </w:p>
        </w:tc>
      </w:tr>
      <w:tr>
        <w:trPr>
          <w:cantSplit w:val="true"/>
        </w:trPr>
        <w:tc>
          <w:tcPr>
            <w:tcW w:type="dxa" w:w="1557"/>
          </w:tcPr>
          <w:p>
            <w:pPr>
              <w:spacing w:before="20" w:after="20" w:line="252" w:lineRule="auto"/>
            </w:pPr>
            <w:r>
              <w:rPr>
                <w:b/>
                <w:color w:val="2D3748"/>
                <w:sz w:val="17"/>
              </w:rPr>
              <w:t xml:space="preserve">3. Hear It (Letter 1: </w:t>
            </w:r>
            <w:r>
              <w:rPr>
                <w:rFonts w:ascii="Consolas" w:hAnsi="Consolas" w:cs="Consolas" w:eastAsia="Consolas"/>
                <w:b/>
                <w:i w:val="0"/>
                <w:color w:val="1F3A3D"/>
                <w:sz w:val="16"/>
              </w:rPr>
              <w:t>_​_​_​_</w:t>
            </w:r>
            <w:r>
              <w:rPr>
                <w:b/>
                <w:color w:val="2D3748"/>
                <w:sz w:val="17"/>
              </w:rPr>
              <w:t>)</w:t>
            </w:r>
          </w:p>
        </w:tc>
        <w:tc>
          <w:tcPr>
            <w:tcW w:type="dxa" w:w="2476"/>
          </w:tcPr>
          <w:p>
            <w:pPr>
              <w:spacing w:before="20" w:after="20" w:line="252" w:lineRule="auto"/>
            </w:pPr>
            <w:r>
              <w:rPr>
                <w:color w:val="2D3748"/>
                <w:sz w:val="17"/>
              </w:rPr>
              <w:t>Listens to 3-step sequence (</w:t>
            </w:r>
            <w:r>
              <w:rPr>
                <w:rFonts w:ascii="Consolas" w:hAnsi="Consolas" w:cs="Consolas" w:eastAsia="Consolas"/>
                <w:b w:val="0"/>
                <w:i w:val="0"/>
                <w:color w:val="1F3A3D"/>
                <w:sz w:val="16"/>
              </w:rPr>
              <w:t>Sound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Word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Prompt</w:t>
            </w:r>
            <w:r>
              <w:rPr>
                <w:color w:val="2D3748"/>
                <w:sz w:val="17"/>
              </w:rPr>
              <w:t xml:space="preserve">), taps </w:t>
            </w:r>
            <w:r>
              <w:rPr>
                <w:rFonts w:ascii="Consolas" w:hAnsi="Consolas" w:cs="Consolas" w:eastAsia="Consolas"/>
                <w:b w:val="0"/>
                <w:i w:val="0"/>
                <w:color w:val="1F3A3D"/>
                <w:sz w:val="16"/>
              </w:rPr>
              <w:t>Play</w:t>
            </w:r>
            <w:r>
              <w:rPr>
                <w:color w:val="2D3748"/>
                <w:sz w:val="17"/>
              </w:rPr>
              <w:t xml:space="preserve"> &amp; </w:t>
            </w:r>
            <w:r>
              <w:rPr>
                <w:rFonts w:ascii="Consolas" w:hAnsi="Consolas" w:cs="Consolas" w:eastAsia="Consolas"/>
                <w:b w:val="0"/>
                <w:i w:val="0"/>
                <w:color w:val="1F3A3D"/>
                <w:sz w:val="16"/>
              </w:rPr>
              <w:t>Next</w:t>
            </w:r>
          </w:p>
        </w:tc>
        <w:tc>
          <w:tcPr>
            <w:tcW w:type="dxa" w:w="1659"/>
          </w:tcPr>
          <w:p>
            <w:pPr>
              <w:spacing w:before="20" w:after="20" w:line="252" w:lineRule="auto"/>
              <w:jc w:val="center"/>
            </w:pPr>
            <w:r>
              <w:rPr>
                <w:rFonts w:ascii="Consolas" w:hAnsi="Consolas" w:cs="Consolas" w:eastAsia="Consolas"/>
                <w:b w:val="0"/>
                <w:i w:val="0"/>
                <w:color w:val="1F3A3D"/>
                <w:sz w:val="16"/>
              </w:rPr>
              <w:t>[ ] Pass [ ] Fail</w:t>
            </w:r>
          </w:p>
        </w:tc>
        <w:tc>
          <w:tcPr>
            <w:tcW w:type="dxa" w:w="1036"/>
          </w:tcPr>
          <w:p>
            <w:pPr>
              <w:spacing w:before="20" w:after="20" w:line="252" w:lineRule="auto"/>
              <w:jc w:val="center"/>
            </w:pPr>
            <w:r>
              <w:rPr>
                <w:rFonts w:ascii="Consolas" w:hAnsi="Consolas" w:cs="Consolas" w:eastAsia="Consolas"/>
                <w:b w:val="0"/>
                <w:i w:val="0"/>
                <w:color w:val="1F3A3D"/>
                <w:sz w:val="16"/>
              </w:rPr>
              <w:t>[   ]</w:t>
            </w:r>
          </w:p>
        </w:tc>
        <w:tc>
          <w:tcPr>
            <w:tcW w:type="dxa" w:w="836"/>
          </w:tcPr>
          <w:p>
            <w:pPr>
              <w:spacing w:before="20" w:after="20" w:line="252" w:lineRule="auto"/>
              <w:jc w:val="center"/>
            </w:pPr>
            <w:r>
              <w:rPr>
                <w:rFonts w:ascii="Consolas" w:hAnsi="Consolas" w:cs="Consolas" w:eastAsia="Consolas"/>
                <w:b w:val="0"/>
                <w:i w:val="0"/>
                <w:color w:val="1F3A3D"/>
                <w:sz w:val="16"/>
              </w:rPr>
              <w:t>_​_​_​_ s</w:t>
            </w:r>
          </w:p>
        </w:tc>
        <w:tc>
          <w:tcPr>
            <w:tcW w:type="dxa" w:w="2228"/>
          </w:tcPr>
          <w:p>
            <w:pPr>
              <w:spacing w:before="20" w:after="20" w:line="252" w:lineRule="auto"/>
            </w:pPr>
          </w:p>
        </w:tc>
      </w:tr>
      <w:tr>
        <w:trPr>
          <w:cantSplit w:val="true"/>
        </w:trPr>
        <w:tc>
          <w:tcPr>
            <w:tcW w:type="dxa" w:w="1557"/>
            <w:shd w:val="clear" w:color="auto" w:fill="F3F6F8"/>
          </w:tcPr>
          <w:p>
            <w:pPr>
              <w:spacing w:before="20" w:after="20" w:line="252" w:lineRule="auto"/>
            </w:pPr>
            <w:r>
              <w:rPr>
                <w:b/>
                <w:color w:val="2D3748"/>
                <w:sz w:val="17"/>
              </w:rPr>
              <w:t xml:space="preserve">4. Say It (Letter 1: </w:t>
            </w:r>
            <w:r>
              <w:rPr>
                <w:rFonts w:ascii="Consolas" w:hAnsi="Consolas" w:cs="Consolas" w:eastAsia="Consolas"/>
                <w:b/>
                <w:i w:val="0"/>
                <w:color w:val="1F3A3D"/>
                <w:sz w:val="16"/>
              </w:rPr>
              <w:t>_​_​_​_</w:t>
            </w:r>
            <w:r>
              <w:rPr>
                <w:b/>
                <w:color w:val="2D3748"/>
                <w:sz w:val="17"/>
              </w:rPr>
              <w:t>)</w:t>
            </w:r>
          </w:p>
        </w:tc>
        <w:tc>
          <w:tcPr>
            <w:tcW w:type="dxa" w:w="2476"/>
            <w:shd w:val="clear" w:color="auto" w:fill="F3F6F8"/>
          </w:tcPr>
          <w:p>
            <w:pPr>
              <w:spacing w:before="20" w:after="20" w:line="252" w:lineRule="auto"/>
            </w:pPr>
            <w:r>
              <w:rPr>
                <w:color w:val="2D3748"/>
                <w:sz w:val="17"/>
              </w:rPr>
              <w:t>Taps 96dp mic button, speaks into mic, completes echo &amp; recall steps</w:t>
            </w:r>
          </w:p>
        </w:tc>
        <w:tc>
          <w:tcPr>
            <w:tcW w:type="dxa" w:w="16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c>
          <w:tcPr>
            <w:tcW w:type="dxa" w:w="1036"/>
            <w:shd w:val="clear" w:color="auto" w:fill="F3F6F8"/>
          </w:tcPr>
          <w:p>
            <w:pPr>
              <w:spacing w:before="20" w:after="20" w:line="252" w:lineRule="auto"/>
              <w:jc w:val="center"/>
            </w:pPr>
            <w:r>
              <w:rPr>
                <w:rFonts w:ascii="Consolas" w:hAnsi="Consolas" w:cs="Consolas" w:eastAsia="Consolas"/>
                <w:b w:val="0"/>
                <w:i w:val="0"/>
                <w:color w:val="1F3A3D"/>
                <w:sz w:val="16"/>
              </w:rPr>
              <w:t>[   ]</w:t>
            </w:r>
          </w:p>
        </w:tc>
        <w:tc>
          <w:tcPr>
            <w:tcW w:type="dxa" w:w="836"/>
            <w:shd w:val="clear" w:color="auto" w:fill="F3F6F8"/>
          </w:tcPr>
          <w:p>
            <w:pPr>
              <w:spacing w:before="20" w:after="20" w:line="252" w:lineRule="auto"/>
              <w:jc w:val="center"/>
            </w:pPr>
            <w:r>
              <w:rPr>
                <w:rFonts w:ascii="Consolas" w:hAnsi="Consolas" w:cs="Consolas" w:eastAsia="Consolas"/>
                <w:b w:val="0"/>
                <w:i w:val="0"/>
                <w:color w:val="1F3A3D"/>
                <w:sz w:val="16"/>
              </w:rPr>
              <w:t>_​_​_​_ s</w:t>
            </w:r>
          </w:p>
        </w:tc>
        <w:tc>
          <w:tcPr>
            <w:tcW w:type="dxa" w:w="2228"/>
            <w:shd w:val="clear" w:color="auto" w:fill="F3F6F8"/>
          </w:tcPr>
          <w:p>
            <w:pPr>
              <w:spacing w:before="20" w:after="20" w:line="252" w:lineRule="auto"/>
            </w:pPr>
            <w:r>
              <w:rPr>
                <w:color w:val="2D3748"/>
                <w:sz w:val="17"/>
              </w:rPr>
              <w:t xml:space="preserve">Mic hesitation? </w:t>
            </w:r>
            <w:r>
              <w:rPr>
                <w:rFonts w:ascii="Consolas" w:hAnsi="Consolas" w:cs="Consolas" w:eastAsia="Consolas"/>
                <w:b w:val="0"/>
                <w:i w:val="0"/>
                <w:color w:val="1F3A3D"/>
                <w:sz w:val="16"/>
              </w:rPr>
              <w:t>[ ] None [ ] Mild [ ] Refused</w:t>
            </w:r>
          </w:p>
        </w:tc>
      </w:tr>
      <w:tr>
        <w:trPr>
          <w:cantSplit w:val="true"/>
        </w:trPr>
        <w:tc>
          <w:tcPr>
            <w:tcW w:type="dxa" w:w="1557"/>
          </w:tcPr>
          <w:p>
            <w:pPr>
              <w:spacing w:before="20" w:after="20" w:line="252" w:lineRule="auto"/>
            </w:pPr>
            <w:r>
              <w:rPr>
                <w:b/>
                <w:color w:val="2D3748"/>
                <w:sz w:val="17"/>
              </w:rPr>
              <w:t xml:space="preserve">5. Find It (Letter 1: </w:t>
            </w:r>
            <w:r>
              <w:rPr>
                <w:rFonts w:ascii="Consolas" w:hAnsi="Consolas" w:cs="Consolas" w:eastAsia="Consolas"/>
                <w:b/>
                <w:i w:val="0"/>
                <w:color w:val="1F3A3D"/>
                <w:sz w:val="16"/>
              </w:rPr>
              <w:t>_​_​_​_</w:t>
            </w:r>
            <w:r>
              <w:rPr>
                <w:b/>
                <w:color w:val="2D3748"/>
                <w:sz w:val="17"/>
              </w:rPr>
              <w:t>)</w:t>
            </w:r>
          </w:p>
        </w:tc>
        <w:tc>
          <w:tcPr>
            <w:tcW w:type="dxa" w:w="2476"/>
          </w:tcPr>
          <w:p>
            <w:pPr>
              <w:spacing w:before="20" w:after="20" w:line="252" w:lineRule="auto"/>
            </w:pPr>
            <w:r>
              <w:rPr>
                <w:color w:val="2D3748"/>
                <w:sz w:val="17"/>
              </w:rPr>
              <w:t xml:space="preserve">Completes 3 rounds of picture/letter selection and taps </w:t>
            </w:r>
            <w:r>
              <w:rPr>
                <w:rFonts w:ascii="Consolas" w:hAnsi="Consolas" w:cs="Consolas" w:eastAsia="Consolas"/>
                <w:b w:val="0"/>
                <w:i w:val="0"/>
                <w:color w:val="1F3A3D"/>
                <w:sz w:val="16"/>
              </w:rPr>
              <w:t>Continue</w:t>
            </w:r>
          </w:p>
        </w:tc>
        <w:tc>
          <w:tcPr>
            <w:tcW w:type="dxa" w:w="1659"/>
          </w:tcPr>
          <w:p>
            <w:pPr>
              <w:spacing w:before="20" w:after="20" w:line="252" w:lineRule="auto"/>
              <w:jc w:val="center"/>
            </w:pPr>
            <w:r>
              <w:rPr>
                <w:rFonts w:ascii="Consolas" w:hAnsi="Consolas" w:cs="Consolas" w:eastAsia="Consolas"/>
                <w:b w:val="0"/>
                <w:i w:val="0"/>
                <w:color w:val="1F3A3D"/>
                <w:sz w:val="16"/>
              </w:rPr>
              <w:t>[ ] Pass [ ] Fail</w:t>
            </w:r>
          </w:p>
        </w:tc>
        <w:tc>
          <w:tcPr>
            <w:tcW w:type="dxa" w:w="1036"/>
          </w:tcPr>
          <w:p>
            <w:pPr>
              <w:spacing w:before="20" w:after="20" w:line="252" w:lineRule="auto"/>
              <w:jc w:val="center"/>
            </w:pPr>
            <w:r>
              <w:rPr>
                <w:rFonts w:ascii="Consolas" w:hAnsi="Consolas" w:cs="Consolas" w:eastAsia="Consolas"/>
                <w:b w:val="0"/>
                <w:i w:val="0"/>
                <w:color w:val="1F3A3D"/>
                <w:sz w:val="16"/>
              </w:rPr>
              <w:t>[   ]</w:t>
            </w:r>
          </w:p>
        </w:tc>
        <w:tc>
          <w:tcPr>
            <w:tcW w:type="dxa" w:w="836"/>
          </w:tcPr>
          <w:p>
            <w:pPr>
              <w:spacing w:before="20" w:after="20" w:line="252" w:lineRule="auto"/>
              <w:jc w:val="center"/>
            </w:pPr>
            <w:r>
              <w:rPr>
                <w:rFonts w:ascii="Consolas" w:hAnsi="Consolas" w:cs="Consolas" w:eastAsia="Consolas"/>
                <w:b w:val="0"/>
                <w:i w:val="0"/>
                <w:color w:val="1F3A3D"/>
                <w:sz w:val="16"/>
              </w:rPr>
              <w:t>_​_​_​_ s</w:t>
            </w:r>
          </w:p>
        </w:tc>
        <w:tc>
          <w:tcPr>
            <w:tcW w:type="dxa" w:w="2228"/>
          </w:tcPr>
          <w:p>
            <w:pPr>
              <w:spacing w:before="20" w:after="20" w:line="252" w:lineRule="auto"/>
            </w:pPr>
            <w:r>
              <w:rPr>
                <w:color w:val="2D3748"/>
                <w:sz w:val="17"/>
              </w:rPr>
              <w:t xml:space="preserve">Hearts remaining: </w:t>
            </w:r>
            <w:r>
              <w:rPr>
                <w:rFonts w:ascii="Consolas" w:hAnsi="Consolas" w:cs="Consolas" w:eastAsia="Consolas"/>
                <w:b w:val="0"/>
                <w:i w:val="0"/>
                <w:color w:val="1F3A3D"/>
                <w:sz w:val="16"/>
              </w:rPr>
              <w:t>[  ] / 5</w:t>
            </w:r>
          </w:p>
        </w:tc>
      </w:tr>
      <w:tr>
        <w:trPr>
          <w:cantSplit w:val="true"/>
        </w:trPr>
        <w:tc>
          <w:tcPr>
            <w:tcW w:type="dxa" w:w="1557"/>
            <w:shd w:val="clear" w:color="auto" w:fill="F3F6F8"/>
          </w:tcPr>
          <w:p>
            <w:pPr>
              <w:spacing w:before="20" w:after="20" w:line="252" w:lineRule="auto"/>
            </w:pPr>
            <w:r>
              <w:rPr>
                <w:b/>
                <w:color w:val="2D3748"/>
                <w:sz w:val="17"/>
              </w:rPr>
              <w:t>6. Letter Complete</w:t>
            </w:r>
          </w:p>
        </w:tc>
        <w:tc>
          <w:tcPr>
            <w:tcW w:type="dxa" w:w="2476"/>
            <w:shd w:val="clear" w:color="auto" w:fill="F3F6F8"/>
          </w:tcPr>
          <w:p>
            <w:pPr>
              <w:spacing w:before="20" w:after="20" w:line="252" w:lineRule="auto"/>
            </w:pPr>
            <w:r>
              <w:rPr>
                <w:color w:val="2D3748"/>
                <w:sz w:val="17"/>
              </w:rPr>
              <w:t>Views earned stars (</w:t>
            </w:r>
            <w:r>
              <w:rPr>
                <w:color w:val="2D3748"/>
                <w:sz w:val="17"/>
              </w:rPr>
              <w:t>1star–3star</w:t>
            </w:r>
            <w:r>
              <w:rPr>
                <w:color w:val="2D3748"/>
                <w:sz w:val="17"/>
              </w:rPr>
              <w:t xml:space="preserve">) and taps </w:t>
            </w:r>
            <w:r>
              <w:rPr>
                <w:rFonts w:ascii="Consolas" w:hAnsi="Consolas" w:cs="Consolas" w:eastAsia="Consolas"/>
                <w:b w:val="0"/>
                <w:i w:val="0"/>
                <w:color w:val="1F3A3D"/>
                <w:sz w:val="16"/>
              </w:rPr>
              <w:t>Continue</w:t>
            </w:r>
            <w:r>
              <w:rPr>
                <w:color w:val="2D3748"/>
                <w:sz w:val="17"/>
              </w:rPr>
              <w:t xml:space="preserve"> to return to Map</w:t>
            </w:r>
          </w:p>
        </w:tc>
        <w:tc>
          <w:tcPr>
            <w:tcW w:type="dxa" w:w="16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c>
          <w:tcPr>
            <w:tcW w:type="dxa" w:w="1036"/>
            <w:shd w:val="clear" w:color="auto" w:fill="F3F6F8"/>
          </w:tcPr>
          <w:p>
            <w:pPr>
              <w:spacing w:before="20" w:after="20" w:line="252" w:lineRule="auto"/>
              <w:jc w:val="center"/>
            </w:pPr>
            <w:r>
              <w:rPr>
                <w:rFonts w:ascii="Consolas" w:hAnsi="Consolas" w:cs="Consolas" w:eastAsia="Consolas"/>
                <w:b w:val="0"/>
                <w:i w:val="0"/>
                <w:color w:val="1F3A3D"/>
                <w:sz w:val="16"/>
              </w:rPr>
              <w:t>[   ]</w:t>
            </w:r>
          </w:p>
        </w:tc>
        <w:tc>
          <w:tcPr>
            <w:tcW w:type="dxa" w:w="836"/>
            <w:shd w:val="clear" w:color="auto" w:fill="F3F6F8"/>
          </w:tcPr>
          <w:p>
            <w:pPr>
              <w:spacing w:before="20" w:after="20" w:line="252" w:lineRule="auto"/>
              <w:jc w:val="center"/>
            </w:pPr>
            <w:r>
              <w:rPr>
                <w:rFonts w:ascii="Consolas" w:hAnsi="Consolas" w:cs="Consolas" w:eastAsia="Consolas"/>
                <w:b w:val="0"/>
                <w:i w:val="0"/>
                <w:color w:val="1F3A3D"/>
                <w:sz w:val="16"/>
              </w:rPr>
              <w:t>_​_​_​_ s</w:t>
            </w:r>
          </w:p>
        </w:tc>
        <w:tc>
          <w:tcPr>
            <w:tcW w:type="dxa" w:w="2228"/>
            <w:shd w:val="clear" w:color="auto" w:fill="F3F6F8"/>
          </w:tcPr>
          <w:p>
            <w:pPr>
              <w:spacing w:before="20" w:after="20" w:line="252" w:lineRule="auto"/>
            </w:pPr>
            <w:r>
              <w:rPr>
                <w:color w:val="2D3748"/>
                <w:sz w:val="17"/>
              </w:rPr>
              <w:t xml:space="preserve">Stars earned: </w:t>
            </w:r>
            <w:r>
              <w:rPr>
                <w:rFonts w:ascii="Consolas" w:hAnsi="Consolas" w:cs="Consolas" w:eastAsia="Consolas"/>
                <w:b w:val="0"/>
                <w:i w:val="0"/>
                <w:color w:val="1F3A3D"/>
                <w:sz w:val="16"/>
              </w:rPr>
              <w:t>[ ] 1  [ ] 2  [ ] 3</w:t>
            </w:r>
          </w:p>
        </w:tc>
      </w:tr>
      <w:tr>
        <w:trPr>
          <w:cantSplit w:val="true"/>
        </w:trPr>
        <w:tc>
          <w:tcPr>
            <w:tcW w:type="dxa" w:w="1557"/>
          </w:tcPr>
          <w:p>
            <w:pPr>
              <w:spacing w:before="20" w:after="20" w:line="252" w:lineRule="auto"/>
            </w:pPr>
            <w:r>
              <w:rPr>
                <w:b/>
                <w:color w:val="2D3748"/>
                <w:sz w:val="17"/>
              </w:rPr>
              <w:t>7. Lesson 2 (</w:t>
            </w:r>
            <w:r>
              <w:rPr>
                <w:rFonts w:ascii="Consolas" w:hAnsi="Consolas" w:cs="Consolas" w:eastAsia="Consolas"/>
                <w:b/>
                <w:i w:val="0"/>
                <w:color w:val="1F3A3D"/>
                <w:sz w:val="16"/>
              </w:rPr>
              <w:t>_​_​_​_</w:t>
            </w:r>
            <w:r>
              <w:rPr>
                <w:b/>
                <w:color w:val="2D3748"/>
                <w:sz w:val="17"/>
              </w:rPr>
              <w:t>)</w:t>
            </w:r>
          </w:p>
        </w:tc>
        <w:tc>
          <w:tcPr>
            <w:tcW w:type="dxa" w:w="2476"/>
          </w:tcPr>
          <w:p>
            <w:pPr>
              <w:spacing w:before="20" w:after="20" w:line="252" w:lineRule="auto"/>
            </w:pPr>
            <w:r>
              <w:rPr>
                <w:color w:val="2D3748"/>
                <w:sz w:val="17"/>
              </w:rPr>
              <w:t xml:space="preserve">Completes </w:t>
            </w:r>
            <w:r>
              <w:rPr>
                <w:rFonts w:ascii="Consolas" w:hAnsi="Consolas" w:cs="Consolas" w:eastAsia="Consolas"/>
                <w:b w:val="0"/>
                <w:i w:val="0"/>
                <w:color w:val="1F3A3D"/>
                <w:sz w:val="16"/>
              </w:rPr>
              <w:t>Hear It</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Say It</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Find It</w:t>
            </w:r>
            <w:r>
              <w:rPr>
                <w:color w:val="2D3748"/>
                <w:sz w:val="17"/>
              </w:rPr>
              <w:t xml:space="preserve"> for second letter</w:t>
            </w:r>
          </w:p>
        </w:tc>
        <w:tc>
          <w:tcPr>
            <w:tcW w:type="dxa" w:w="1659"/>
          </w:tcPr>
          <w:p>
            <w:pPr>
              <w:spacing w:before="20" w:after="20" w:line="252" w:lineRule="auto"/>
              <w:jc w:val="center"/>
            </w:pPr>
            <w:r>
              <w:rPr>
                <w:rFonts w:ascii="Consolas" w:hAnsi="Consolas" w:cs="Consolas" w:eastAsia="Consolas"/>
                <w:b w:val="0"/>
                <w:i w:val="0"/>
                <w:color w:val="1F3A3D"/>
                <w:sz w:val="16"/>
              </w:rPr>
              <w:t>[ ] Pass [ ] Fail</w:t>
            </w:r>
          </w:p>
        </w:tc>
        <w:tc>
          <w:tcPr>
            <w:tcW w:type="dxa" w:w="1036"/>
          </w:tcPr>
          <w:p>
            <w:pPr>
              <w:spacing w:before="20" w:after="20" w:line="252" w:lineRule="auto"/>
              <w:jc w:val="center"/>
            </w:pPr>
            <w:r>
              <w:rPr>
                <w:rFonts w:ascii="Consolas" w:hAnsi="Consolas" w:cs="Consolas" w:eastAsia="Consolas"/>
                <w:b w:val="0"/>
                <w:i w:val="0"/>
                <w:color w:val="1F3A3D"/>
                <w:sz w:val="16"/>
              </w:rPr>
              <w:t>[   ]</w:t>
            </w:r>
          </w:p>
        </w:tc>
        <w:tc>
          <w:tcPr>
            <w:tcW w:type="dxa" w:w="836"/>
          </w:tcPr>
          <w:p>
            <w:pPr>
              <w:spacing w:before="20" w:after="20" w:line="252" w:lineRule="auto"/>
              <w:jc w:val="center"/>
            </w:pPr>
            <w:r>
              <w:rPr>
                <w:rFonts w:ascii="Consolas" w:hAnsi="Consolas" w:cs="Consolas" w:eastAsia="Consolas"/>
                <w:b w:val="0"/>
                <w:i w:val="0"/>
                <w:color w:val="1F3A3D"/>
                <w:sz w:val="16"/>
              </w:rPr>
              <w:t>_​_​_​_ s</w:t>
            </w:r>
          </w:p>
        </w:tc>
        <w:tc>
          <w:tcPr>
            <w:tcW w:type="dxa" w:w="2228"/>
          </w:tcPr>
          <w:p>
            <w:pPr>
              <w:spacing w:before="20" w:after="20" w:line="252" w:lineRule="auto"/>
            </w:pPr>
            <w:r>
              <w:rPr>
                <w:color w:val="2D3748"/>
                <w:sz w:val="17"/>
              </w:rPr>
              <w:t xml:space="preserve">Stars earned: </w:t>
            </w:r>
            <w:r>
              <w:rPr>
                <w:rFonts w:ascii="Consolas" w:hAnsi="Consolas" w:cs="Consolas" w:eastAsia="Consolas"/>
                <w:b w:val="0"/>
                <w:i w:val="0"/>
                <w:color w:val="1F3A3D"/>
                <w:sz w:val="16"/>
              </w:rPr>
              <w:t>[ ] 1  [ ] 2  [ ] 3</w:t>
            </w:r>
          </w:p>
        </w:tc>
      </w:tr>
      <w:tr>
        <w:trPr>
          <w:cantSplit w:val="true"/>
        </w:trPr>
        <w:tc>
          <w:tcPr>
            <w:tcW w:type="dxa" w:w="1557"/>
            <w:shd w:val="clear" w:color="auto" w:fill="F3F6F8"/>
          </w:tcPr>
          <w:p>
            <w:pPr>
              <w:spacing w:before="20" w:after="20" w:line="252" w:lineRule="auto"/>
            </w:pPr>
            <w:r>
              <w:rPr>
                <w:b/>
                <w:color w:val="2D3748"/>
                <w:sz w:val="17"/>
              </w:rPr>
              <w:t>8. Blend It Milestone</w:t>
            </w:r>
          </w:p>
        </w:tc>
        <w:tc>
          <w:tcPr>
            <w:tcW w:type="dxa" w:w="2476"/>
            <w:shd w:val="clear" w:color="auto" w:fill="F3F6F8"/>
          </w:tcPr>
          <w:p>
            <w:pPr>
              <w:spacing w:before="20" w:after="20" w:line="252" w:lineRule="auto"/>
            </w:pPr>
            <w:r>
              <w:rPr>
                <w:color w:val="2D3748"/>
                <w:sz w:val="17"/>
              </w:rPr>
              <w:t>Taps phoneme tiles in order and blends 3 CVC words (</w:t>
            </w:r>
            <w:r>
              <w:rPr>
                <w:rFonts w:ascii="Consolas" w:hAnsi="Consolas" w:cs="Consolas" w:eastAsia="Consolas"/>
                <w:b w:val="0"/>
                <w:i w:val="0"/>
                <w:color w:val="1F3A3D"/>
                <w:sz w:val="16"/>
              </w:rPr>
              <w:t>AM</w:t>
            </w:r>
            <w:r>
              <w:rPr>
                <w:color w:val="2D3748"/>
                <w:sz w:val="17"/>
              </w:rPr>
              <w:t xml:space="preserve">, </w:t>
            </w:r>
            <w:r>
              <w:rPr>
                <w:rFonts w:ascii="Consolas" w:hAnsi="Consolas" w:cs="Consolas" w:eastAsia="Consolas"/>
                <w:b w:val="0"/>
                <w:i w:val="0"/>
                <w:color w:val="1F3A3D"/>
                <w:sz w:val="16"/>
              </w:rPr>
              <w:t>SAM</w:t>
            </w:r>
            <w:r>
              <w:rPr>
                <w:color w:val="2D3748"/>
                <w:sz w:val="17"/>
              </w:rPr>
              <w:t xml:space="preserve">, </w:t>
            </w:r>
            <w:r>
              <w:rPr>
                <w:rFonts w:ascii="Consolas" w:hAnsi="Consolas" w:cs="Consolas" w:eastAsia="Consolas"/>
                <w:b w:val="0"/>
                <w:i w:val="0"/>
                <w:color w:val="1F3A3D"/>
                <w:sz w:val="16"/>
              </w:rPr>
              <w:t>MAT</w:t>
            </w:r>
            <w:r>
              <w:rPr>
                <w:color w:val="2D3748"/>
                <w:sz w:val="17"/>
              </w:rPr>
              <w:t>)</w:t>
            </w:r>
          </w:p>
        </w:tc>
        <w:tc>
          <w:tcPr>
            <w:tcW w:type="dxa" w:w="1659"/>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c>
          <w:tcPr>
            <w:tcW w:type="dxa" w:w="1036"/>
            <w:shd w:val="clear" w:color="auto" w:fill="F3F6F8"/>
          </w:tcPr>
          <w:p>
            <w:pPr>
              <w:spacing w:before="20" w:after="20" w:line="252" w:lineRule="auto"/>
              <w:jc w:val="center"/>
            </w:pPr>
            <w:r>
              <w:rPr>
                <w:rFonts w:ascii="Consolas" w:hAnsi="Consolas" w:cs="Consolas" w:eastAsia="Consolas"/>
                <w:b w:val="0"/>
                <w:i w:val="0"/>
                <w:color w:val="1F3A3D"/>
                <w:sz w:val="16"/>
              </w:rPr>
              <w:t>[   ]</w:t>
            </w:r>
          </w:p>
        </w:tc>
        <w:tc>
          <w:tcPr>
            <w:tcW w:type="dxa" w:w="836"/>
            <w:shd w:val="clear" w:color="auto" w:fill="F3F6F8"/>
          </w:tcPr>
          <w:p>
            <w:pPr>
              <w:spacing w:before="20" w:after="20" w:line="252" w:lineRule="auto"/>
              <w:jc w:val="center"/>
            </w:pPr>
            <w:r>
              <w:rPr>
                <w:rFonts w:ascii="Consolas" w:hAnsi="Consolas" w:cs="Consolas" w:eastAsia="Consolas"/>
                <w:b w:val="0"/>
                <w:i w:val="0"/>
                <w:color w:val="1F3A3D"/>
                <w:sz w:val="16"/>
              </w:rPr>
              <w:t>_​_​_​_ s</w:t>
            </w:r>
          </w:p>
        </w:tc>
        <w:tc>
          <w:tcPr>
            <w:tcW w:type="dxa" w:w="2228"/>
            <w:shd w:val="clear" w:color="auto" w:fill="F3F6F8"/>
          </w:tcPr>
          <w:p>
            <w:pPr>
              <w:spacing w:before="20" w:after="20" w:line="252" w:lineRule="auto"/>
            </w:pPr>
            <w:r>
              <w:rPr>
                <w:color w:val="2D3748"/>
                <w:sz w:val="17"/>
              </w:rPr>
              <w:t xml:space="preserve">Words solved: </w:t>
            </w:r>
            <w:r>
              <w:rPr>
                <w:rFonts w:ascii="Consolas" w:hAnsi="Consolas" w:cs="Consolas" w:eastAsia="Consolas"/>
                <w:b w:val="0"/>
                <w:i w:val="0"/>
                <w:color w:val="1F3A3D"/>
                <w:sz w:val="16"/>
              </w:rPr>
              <w:t>[  ] / 3</w:t>
            </w:r>
          </w:p>
        </w:tc>
      </w:tr>
    </w:tbl>
    <w:p>
      <w:pPr>
        <w:spacing w:after="40" w:before="0" w:line="240" w:lineRule="auto"/>
      </w:pPr>
      <w:r>
        <w:rPr>
          <w:sz w:val="8"/>
        </w:rPr>
      </w:r>
    </w:p>
    <w:p>
      <w:pPr>
        <w:sectPr>
          <w:pgSz w:w="12240" w:h="15840"/>
          <w:pgMar w:top="1224" w:right="1224" w:bottom="1224" w:left="1224" w:header="576" w:footer="576" w:gutter="0"/>
          <w:cols w:space="720"/>
          <w:docGrid w:linePitch="360"/>
        </w:sectPr>
      </w:pPr>
    </w:p>
    <w:p>
      <w:pPr>
        <w:pStyle w:val="Heading2"/>
      </w:pPr>
      <w:r>
        <w:rPr>
          <w:sz w:val="25"/>
        </w:rPr>
        <w:t xml:space="preserve">Part B2 — Trial-by-Trial </w:t>
      </w:r>
      <w:r>
        <w:rPr>
          <w:rFonts w:ascii="Consolas" w:hAnsi="Consolas" w:cs="Consolas" w:eastAsia="Consolas"/>
          <w:b w:val="0"/>
          <w:i w:val="0"/>
          <w:color w:val="1F3A3D"/>
          <w:sz w:val="24"/>
        </w:rPr>
        <w:t>Say It</w:t>
      </w:r>
      <w:r>
        <w:rPr>
          <w:sz w:val="25"/>
        </w:rPr>
        <w:t xml:space="preserve"> Blind Teacher-Rater vs. Vosk ASR Log (</w:t>
      </w:r>
      <w:r>
        <w:rPr>
          <w:rFonts w:ascii="Consolas" w:hAnsi="Consolas" w:cs="Consolas" w:eastAsia="Consolas"/>
          <w:b w:val="0"/>
          <w:i w:val="0"/>
          <w:color w:val="1F3A3D"/>
          <w:sz w:val="24"/>
        </w:rPr>
        <w:t>SMART-03</w:t>
      </w:r>
      <w:r>
        <w:rPr>
          <w:sz w:val="25"/>
        </w:rPr>
        <w:t xml:space="preserve">, </w:t>
      </w:r>
      <w:r>
        <w:rPr>
          <w:rFonts w:ascii="Consolas" w:hAnsi="Consolas" w:cs="Consolas" w:eastAsia="Consolas"/>
          <w:b w:val="0"/>
          <w:i w:val="0"/>
          <w:color w:val="1F3A3D"/>
          <w:sz w:val="24"/>
        </w:rPr>
        <w:t>SI-1</w:t>
      </w:r>
      <w:r>
        <w:rPr>
          <w:sz w:val="25"/>
        </w:rPr>
        <w:t>–</w:t>
      </w:r>
      <w:r>
        <w:rPr>
          <w:rFonts w:ascii="Consolas" w:hAnsi="Consolas" w:cs="Consolas" w:eastAsia="Consolas"/>
          <w:b w:val="0"/>
          <w:i w:val="0"/>
          <w:color w:val="1F3A3D"/>
          <w:sz w:val="24"/>
        </w:rPr>
        <w:t>SI-3</w:t>
      </w:r>
      <w:r>
        <w:rPr>
          <w:sz w:val="25"/>
        </w:rPr>
        <w:t>)</w:t>
      </w:r>
    </w:p>
    <w:p>
      <w:pPr>
        <w:keepNext/>
      </w:pPr>
      <w:r>
        <w:rPr>
          <w:color w:val="2D3748"/>
          <w:sz w:val="20"/>
        </w:rPr>
        <w:t xml:space="preserve">For each spoken </w:t>
      </w:r>
      <w:r>
        <w:rPr>
          <w:rFonts w:ascii="Consolas" w:hAnsi="Consolas" w:cs="Consolas" w:eastAsia="Consolas"/>
          <w:b w:val="0"/>
          <w:i w:val="0"/>
          <w:color w:val="1F3A3D"/>
          <w:sz w:val="19"/>
        </w:rPr>
        <w:t>Say It</w:t>
      </w:r>
      <w:r>
        <w:rPr>
          <w:color w:val="2D3748"/>
          <w:sz w:val="20"/>
        </w:rPr>
        <w:t xml:space="preserve"> attempt by learner </w:t>
      </w:r>
      <w:r>
        <w:rPr>
          <w:rFonts w:ascii="Consolas" w:hAnsi="Consolas" w:cs="Consolas" w:eastAsia="Consolas"/>
          <w:b w:val="0"/>
          <w:i w:val="0"/>
          <w:color w:val="1F3A3D"/>
          <w:sz w:val="19"/>
        </w:rPr>
        <w:t>C-____</w:t>
      </w:r>
      <w:r>
        <w:rPr>
          <w:color w:val="2D3748"/>
          <w:sz w:val="20"/>
        </w:rPr>
        <w:t>, the two teachers independently mark whether the child's pronunciation was acceptable for Grade 1 (</w:t>
      </w:r>
      <w:r>
        <w:rPr>
          <w:color w:val="2D3748"/>
          <w:sz w:val="20"/>
        </w:rPr>
        <w:t>1 = Correct Target</w:t>
      </w:r>
      <w:r>
        <w:rPr>
          <w:color w:val="2D3748"/>
          <w:sz w:val="20"/>
        </w:rPr>
        <w:t xml:space="preserve">, </w:t>
      </w:r>
      <w:r>
        <w:rPr>
          <w:color w:val="2D3748"/>
          <w:sz w:val="20"/>
        </w:rPr>
        <w:t>0 = Incorrect / Letter Name Foil / Added Schwa / Silence</w:t>
      </w:r>
      <w:r>
        <w:rPr>
          <w:color w:val="2D3748"/>
          <w:sz w:val="20"/>
        </w:rPr>
        <w:t>), while the observer records the app's decision (</w:t>
      </w:r>
      <w:r>
        <w:rPr>
          <w:color w:val="2D3748"/>
          <w:sz w:val="20"/>
        </w:rPr>
        <w:t>A in {0, 1}</w:t>
      </w:r>
      <w:r>
        <w:rPr>
          <w:color w:val="2D3748"/>
          <w:sz w:val="20"/>
        </w:rPr>
        <w:t>) and latency:</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809"/>
        <w:gridCol w:w="941"/>
        <w:gridCol w:w="1280"/>
        <w:gridCol w:w="1805"/>
        <w:gridCol w:w="1164"/>
        <w:gridCol w:w="1164"/>
        <w:gridCol w:w="1380"/>
        <w:gridCol w:w="1272"/>
        <w:gridCol w:w="1704"/>
        <w:gridCol w:w="1867"/>
      </w:tblGrid>
      <w:tr>
        <w:trPr>
          <w:tblHeader w:val="true"/>
        </w:trPr>
        <w:tc>
          <w:tcPr>
            <w:tcW w:type="dxa" w:w="810"/>
            <w:shd w:val="clear" w:color="auto" w:fill="1F3A3D"/>
          </w:tcPr>
          <w:p>
            <w:pPr>
              <w:spacing w:before="20" w:after="20" w:line="252" w:lineRule="auto"/>
              <w:jc w:val="center"/>
            </w:pPr>
            <w:r>
              <w:rPr>
                <w:b/>
                <w:color w:val="FFFFFF"/>
                <w:sz w:val="17"/>
              </w:rPr>
              <w:t>Trial #</w:t>
            </w:r>
          </w:p>
        </w:tc>
        <w:tc>
          <w:tcPr>
            <w:tcW w:type="dxa" w:w="941"/>
            <w:shd w:val="clear" w:color="auto" w:fill="1F3A3D"/>
          </w:tcPr>
          <w:p>
            <w:pPr>
              <w:spacing w:before="20" w:after="20" w:line="252" w:lineRule="auto"/>
              <w:jc w:val="center"/>
            </w:pPr>
            <w:r>
              <w:rPr>
                <w:b/>
                <w:color w:val="FFFFFF"/>
                <w:sz w:val="17"/>
              </w:rPr>
              <w:t>Target Letter / Word</w:t>
            </w:r>
          </w:p>
        </w:tc>
        <w:tc>
          <w:tcPr>
            <w:tcW w:type="dxa" w:w="1280"/>
            <w:shd w:val="clear" w:color="auto" w:fill="1F3A3D"/>
          </w:tcPr>
          <w:p>
            <w:pPr>
              <w:spacing w:before="20" w:after="20" w:line="252" w:lineRule="auto"/>
              <w:jc w:val="center"/>
            </w:pPr>
            <w:r>
              <w:rPr>
                <w:b/>
                <w:color w:val="FFFFFF"/>
                <w:sz w:val="17"/>
              </w:rPr>
              <w:t>Attempt # (</w:t>
            </w:r>
            <w:r>
              <w:rPr>
                <w:rFonts w:ascii="Consolas" w:hAnsi="Consolas" w:cs="Consolas" w:eastAsia="Consolas"/>
                <w:b/>
                <w:i w:val="0"/>
                <w:color w:val="1F3A3D"/>
                <w:sz w:val="16"/>
              </w:rPr>
              <w:t>1, 2, 3</w:t>
            </w:r>
            <w:r>
              <w:rPr>
                <w:b/>
                <w:color w:val="FFFFFF"/>
                <w:sz w:val="17"/>
              </w:rPr>
              <w:t>)</w:t>
            </w:r>
          </w:p>
        </w:tc>
        <w:tc>
          <w:tcPr>
            <w:tcW w:type="dxa" w:w="1805"/>
            <w:shd w:val="clear" w:color="auto" w:fill="1F3A3D"/>
          </w:tcPr>
          <w:p>
            <w:pPr>
              <w:spacing w:before="20" w:after="20" w:line="252" w:lineRule="auto"/>
              <w:jc w:val="left"/>
            </w:pPr>
            <w:r>
              <w:rPr>
                <w:b/>
                <w:color w:val="FFFFFF"/>
                <w:sz w:val="17"/>
              </w:rPr>
              <w:t>Child Utterance Type Observed (</w:t>
            </w:r>
            <w:r>
              <w:rPr>
                <w:rFonts w:ascii="Consolas" w:hAnsi="Consolas" w:cs="Consolas" w:eastAsia="Consolas"/>
                <w:b/>
                <w:i w:val="0"/>
                <w:color w:val="1F3A3D"/>
                <w:sz w:val="16"/>
              </w:rPr>
              <w:t>Target</w:t>
            </w:r>
            <w:r>
              <w:rPr>
                <w:b/>
                <w:color w:val="FFFFFF"/>
                <w:sz w:val="17"/>
              </w:rPr>
              <w:t xml:space="preserve"> / </w:t>
            </w:r>
            <w:r>
              <w:rPr>
                <w:rFonts w:ascii="Consolas" w:hAnsi="Consolas" w:cs="Consolas" w:eastAsia="Consolas"/>
                <w:b/>
                <w:i w:val="0"/>
                <w:color w:val="1F3A3D"/>
                <w:sz w:val="16"/>
              </w:rPr>
              <w:t>Letter-Name Foil</w:t>
            </w:r>
            <w:r>
              <w:rPr>
                <w:b/>
                <w:color w:val="FFFFFF"/>
                <w:sz w:val="17"/>
              </w:rPr>
              <w:t xml:space="preserve"> / </w:t>
            </w:r>
            <w:r>
              <w:rPr>
                <w:rFonts w:ascii="Consolas" w:hAnsi="Consolas" w:cs="Consolas" w:eastAsia="Consolas"/>
                <w:b/>
                <w:i w:val="0"/>
                <w:color w:val="1F3A3D"/>
                <w:sz w:val="16"/>
              </w:rPr>
              <w:t>Schwa Foil</w:t>
            </w:r>
            <w:r>
              <w:rPr>
                <w:b/>
                <w:color w:val="FFFFFF"/>
                <w:sz w:val="17"/>
              </w:rPr>
              <w:t xml:space="preserve"> / </w:t>
            </w:r>
            <w:r>
              <w:rPr>
                <w:rFonts w:ascii="Consolas" w:hAnsi="Consolas" w:cs="Consolas" w:eastAsia="Consolas"/>
                <w:b/>
                <w:i w:val="0"/>
                <w:color w:val="1F3A3D"/>
                <w:sz w:val="16"/>
              </w:rPr>
              <w:t>Other</w:t>
            </w:r>
            <w:r>
              <w:rPr>
                <w:b/>
                <w:color w:val="FFFFFF"/>
                <w:sz w:val="17"/>
              </w:rPr>
              <w:t xml:space="preserve"> / </w:t>
            </w:r>
            <w:r>
              <w:rPr>
                <w:rFonts w:ascii="Consolas" w:hAnsi="Consolas" w:cs="Consolas" w:eastAsia="Consolas"/>
                <w:b/>
                <w:i w:val="0"/>
                <w:color w:val="1F3A3D"/>
                <w:sz w:val="16"/>
              </w:rPr>
              <w:t>Silence</w:t>
            </w:r>
            <w:r>
              <w:rPr>
                <w:b/>
                <w:color w:val="FFFFFF"/>
                <w:sz w:val="17"/>
              </w:rPr>
              <w:t>)</w:t>
            </w:r>
          </w:p>
        </w:tc>
        <w:tc>
          <w:tcPr>
            <w:tcW w:type="dxa" w:w="1165"/>
            <w:shd w:val="clear" w:color="auto" w:fill="1F3A3D"/>
          </w:tcPr>
          <w:p>
            <w:pPr>
              <w:spacing w:before="20" w:after="20" w:line="252" w:lineRule="auto"/>
              <w:jc w:val="center"/>
            </w:pPr>
            <w:r>
              <w:rPr>
                <w:b/>
                <w:color w:val="FFFFFF"/>
                <w:sz w:val="17"/>
              </w:rPr>
              <w:t>Teacher Rater 1 (</w:t>
            </w:r>
            <w:r>
              <w:rPr>
                <w:b/>
                <w:color w:val="FFFFFF"/>
                <w:sz w:val="17"/>
              </w:rPr>
              <w:t>T₁ in {0,1}</w:t>
            </w:r>
            <w:r>
              <w:rPr>
                <w:b/>
                <w:color w:val="FFFFFF"/>
                <w:sz w:val="17"/>
              </w:rPr>
              <w:t>)</w:t>
            </w:r>
          </w:p>
        </w:tc>
        <w:tc>
          <w:tcPr>
            <w:tcW w:type="dxa" w:w="1165"/>
            <w:shd w:val="clear" w:color="auto" w:fill="1F3A3D"/>
          </w:tcPr>
          <w:p>
            <w:pPr>
              <w:spacing w:before="20" w:after="20" w:line="252" w:lineRule="auto"/>
              <w:jc w:val="center"/>
            </w:pPr>
            <w:r>
              <w:rPr>
                <w:b/>
                <w:color w:val="FFFFFF"/>
                <w:sz w:val="17"/>
              </w:rPr>
              <w:t>Teacher Rater 2 (</w:t>
            </w:r>
            <w:r>
              <w:rPr>
                <w:b/>
                <w:color w:val="FFFFFF"/>
                <w:sz w:val="17"/>
              </w:rPr>
              <w:t>T₂ in {0,1}</w:t>
            </w:r>
            <w:r>
              <w:rPr>
                <w:b/>
                <w:color w:val="FFFFFF"/>
                <w:sz w:val="17"/>
              </w:rPr>
              <w:t>)</w:t>
            </w:r>
          </w:p>
        </w:tc>
        <w:tc>
          <w:tcPr>
            <w:tcW w:type="dxa" w:w="1381"/>
            <w:shd w:val="clear" w:color="auto" w:fill="1F3A3D"/>
          </w:tcPr>
          <w:p>
            <w:pPr>
              <w:spacing w:before="20" w:after="20" w:line="252" w:lineRule="auto"/>
              <w:jc w:val="center"/>
            </w:pPr>
            <w:r>
              <w:rPr>
                <w:b/>
                <w:color w:val="FFFFFF"/>
                <w:sz w:val="17"/>
              </w:rPr>
              <w:t>Teacher Consensus (</w:t>
            </w:r>
            <w:r>
              <w:rPr>
                <w:b/>
                <w:color w:val="FFFFFF"/>
                <w:sz w:val="17"/>
              </w:rPr>
              <w:t>T in {0,1}</w:t>
            </w:r>
            <w:r>
              <w:rPr>
                <w:b/>
                <w:color w:val="FFFFFF"/>
                <w:sz w:val="17"/>
              </w:rPr>
              <w:t>)</w:t>
            </w:r>
          </w:p>
        </w:tc>
        <w:tc>
          <w:tcPr>
            <w:tcW w:type="dxa" w:w="1273"/>
            <w:shd w:val="clear" w:color="auto" w:fill="1F3A3D"/>
          </w:tcPr>
          <w:p>
            <w:pPr>
              <w:spacing w:before="20" w:after="20" w:line="252" w:lineRule="auto"/>
              <w:jc w:val="center"/>
            </w:pPr>
            <w:r>
              <w:rPr>
                <w:b/>
                <w:color w:val="FFFFFF"/>
                <w:sz w:val="17"/>
              </w:rPr>
              <w:t>Vosk ASR Decision (</w:t>
            </w:r>
            <w:r>
              <w:rPr>
                <w:b/>
                <w:color w:val="FFFFFF"/>
                <w:sz w:val="17"/>
              </w:rPr>
              <w:t>A in {0,1}</w:t>
            </w:r>
            <w:r>
              <w:rPr>
                <w:b/>
                <w:color w:val="FFFFFF"/>
                <w:sz w:val="17"/>
              </w:rPr>
              <w:t>)</w:t>
            </w:r>
          </w:p>
        </w:tc>
        <w:tc>
          <w:tcPr>
            <w:tcW w:type="dxa" w:w="1705"/>
            <w:shd w:val="clear" w:color="auto" w:fill="1F3A3D"/>
          </w:tcPr>
          <w:p>
            <w:pPr>
              <w:spacing w:before="20" w:after="20" w:line="252" w:lineRule="auto"/>
              <w:jc w:val="center"/>
            </w:pPr>
            <w:r>
              <w:rPr>
                <w:b/>
                <w:color w:val="FFFFFF"/>
                <w:sz w:val="17"/>
              </w:rPr>
              <w:t>Confusion Matrix Class (</w:t>
            </w:r>
            <w:r>
              <w:rPr>
                <w:rFonts w:ascii="Consolas" w:hAnsi="Consolas" w:cs="Consolas" w:eastAsia="Consolas"/>
                <w:b/>
                <w:i w:val="0"/>
                <w:color w:val="1F3A3D"/>
                <w:sz w:val="16"/>
              </w:rPr>
              <w:t>TP</w:t>
            </w:r>
            <w:r>
              <w:rPr>
                <w:b/>
                <w:color w:val="FFFFFF"/>
                <w:sz w:val="17"/>
              </w:rPr>
              <w:t xml:space="preserve">, </w:t>
            </w:r>
            <w:r>
              <w:rPr>
                <w:rFonts w:ascii="Consolas" w:hAnsi="Consolas" w:cs="Consolas" w:eastAsia="Consolas"/>
                <w:b/>
                <w:i w:val="0"/>
                <w:color w:val="1F3A3D"/>
                <w:sz w:val="16"/>
              </w:rPr>
              <w:t>TN</w:t>
            </w:r>
            <w:r>
              <w:rPr>
                <w:b/>
                <w:color w:val="FFFFFF"/>
                <w:sz w:val="17"/>
              </w:rPr>
              <w:t xml:space="preserve">, </w:t>
            </w:r>
            <w:r>
              <w:rPr>
                <w:rFonts w:ascii="Consolas" w:hAnsi="Consolas" w:cs="Consolas" w:eastAsia="Consolas"/>
                <w:b/>
                <w:i w:val="0"/>
                <w:color w:val="1F3A3D"/>
                <w:sz w:val="16"/>
              </w:rPr>
              <w:t>FP</w:t>
            </w:r>
            <w:r>
              <w:rPr>
                <w:b/>
                <w:color w:val="FFFFFF"/>
                <w:sz w:val="17"/>
              </w:rPr>
              <w:t xml:space="preserve">, </w:t>
            </w:r>
            <w:r>
              <w:rPr>
                <w:rFonts w:ascii="Consolas" w:hAnsi="Consolas" w:cs="Consolas" w:eastAsia="Consolas"/>
                <w:b/>
                <w:i w:val="0"/>
                <w:color w:val="1F3A3D"/>
                <w:sz w:val="16"/>
              </w:rPr>
              <w:t>FN</w:t>
            </w:r>
            <w:r>
              <w:rPr>
                <w:b/>
                <w:color w:val="FFFFFF"/>
                <w:sz w:val="17"/>
              </w:rPr>
              <w:t>)</w:t>
            </w:r>
          </w:p>
        </w:tc>
        <w:tc>
          <w:tcPr>
            <w:tcW w:type="dxa" w:w="1867"/>
            <w:shd w:val="clear" w:color="auto" w:fill="1F3A3D"/>
          </w:tcPr>
          <w:p>
            <w:pPr>
              <w:spacing w:before="20" w:after="20" w:line="252" w:lineRule="auto"/>
              <w:jc w:val="center"/>
            </w:pPr>
            <w:r>
              <w:rPr>
                <w:b/>
                <w:color w:val="FFFFFF"/>
                <w:sz w:val="17"/>
              </w:rPr>
              <w:t>Mouth Cue Used on Att. 2/3? (</w:t>
            </w:r>
            <w:r>
              <w:rPr>
                <w:rFonts w:ascii="Consolas" w:hAnsi="Consolas" w:cs="Consolas" w:eastAsia="Consolas"/>
                <w:b/>
                <w:i w:val="0"/>
                <w:color w:val="1F3A3D"/>
                <w:sz w:val="16"/>
              </w:rPr>
              <w:t>Yes</w:t>
            </w:r>
            <w:r>
              <w:rPr>
                <w:b/>
                <w:color w:val="FFFFFF"/>
                <w:sz w:val="17"/>
              </w:rPr>
              <w:t>/</w:t>
            </w:r>
            <w:r>
              <w:rPr>
                <w:rFonts w:ascii="Consolas" w:hAnsi="Consolas" w:cs="Consolas" w:eastAsia="Consolas"/>
                <w:b/>
                <w:i w:val="0"/>
                <w:color w:val="1F3A3D"/>
                <w:sz w:val="16"/>
              </w:rPr>
              <w:t>No</w:t>
            </w:r>
            <w:r>
              <w:rPr>
                <w:b/>
                <w:color w:val="FFFFFF"/>
                <w:sz w:val="17"/>
              </w:rPr>
              <w:t>/</w:t>
            </w:r>
            <w:r>
              <w:rPr>
                <w:rFonts w:ascii="Consolas" w:hAnsi="Consolas" w:cs="Consolas" w:eastAsia="Consolas"/>
                <w:b/>
                <w:i w:val="0"/>
                <w:color w:val="1F3A3D"/>
                <w:sz w:val="16"/>
              </w:rPr>
              <w:t>N/​A</w:t>
            </w:r>
            <w:r>
              <w:rPr>
                <w:b/>
                <w:color w:val="FFFFFF"/>
                <w:sz w:val="17"/>
              </w:rPr>
              <w:t>)</w:t>
            </w:r>
          </w:p>
        </w:tc>
      </w:tr>
      <w:tr>
        <w:trPr>
          <w:cantSplit w:val="true"/>
        </w:trPr>
        <w:tc>
          <w:tcPr>
            <w:tcW w:type="dxa" w:w="810"/>
          </w:tcPr>
          <w:p>
            <w:pPr>
              <w:spacing w:before="20" w:after="20" w:line="252" w:lineRule="auto"/>
              <w:jc w:val="center"/>
            </w:pPr>
            <w:r>
              <w:rPr>
                <w:b/>
                <w:color w:val="2D3748"/>
                <w:sz w:val="17"/>
              </w:rPr>
              <w:t>01</w:t>
            </w:r>
          </w:p>
        </w:tc>
        <w:tc>
          <w:tcPr>
            <w:tcW w:type="dxa" w:w="941"/>
          </w:tcPr>
          <w:p>
            <w:pPr>
              <w:spacing w:before="20" w:after="20" w:line="252" w:lineRule="auto"/>
              <w:jc w:val="center"/>
            </w:pPr>
            <w:r>
              <w:rPr>
                <w:rFonts w:ascii="Consolas" w:hAnsi="Consolas" w:cs="Consolas" w:eastAsia="Consolas"/>
                <w:b w:val="0"/>
                <w:i w:val="0"/>
                <w:color w:val="1F3A3D"/>
                <w:sz w:val="16"/>
              </w:rPr>
              <w:t>_​_​_​_</w:t>
            </w:r>
          </w:p>
        </w:tc>
        <w:tc>
          <w:tcPr>
            <w:tcW w:type="dxa" w:w="1280"/>
          </w:tcPr>
          <w:p>
            <w:pPr>
              <w:spacing w:before="20" w:after="20" w:line="252" w:lineRule="auto"/>
              <w:jc w:val="center"/>
            </w:pPr>
            <w:r>
              <w:rPr>
                <w:rFonts w:ascii="Consolas" w:hAnsi="Consolas" w:cs="Consolas" w:eastAsia="Consolas"/>
                <w:b w:val="0"/>
                <w:i w:val="0"/>
                <w:color w:val="1F3A3D"/>
                <w:sz w:val="16"/>
              </w:rPr>
              <w:t>[ ]1 [ ]2 [ ]3</w:t>
            </w:r>
          </w:p>
        </w:tc>
        <w:tc>
          <w:tcPr>
            <w:tcW w:type="dxa" w:w="1805"/>
          </w:tcPr>
          <w:p>
            <w:pPr>
              <w:spacing w:before="20" w:after="20" w:line="252" w:lineRule="auto"/>
            </w:pPr>
            <w:r>
              <w:rPr>
                <w:rFonts w:ascii="Consolas" w:hAnsi="Consolas" w:cs="Consolas" w:eastAsia="Consolas"/>
                <w:b w:val="0"/>
                <w:i w:val="0"/>
                <w:color w:val="1F3A3D"/>
                <w:sz w:val="16"/>
              </w:rPr>
              <w:t>[                ]</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381"/>
          </w:tcPr>
          <w:p>
            <w:pPr>
              <w:spacing w:before="20" w:after="20" w:line="252" w:lineRule="auto"/>
              <w:jc w:val="center"/>
            </w:pPr>
            <w:r>
              <w:rPr>
                <w:rFonts w:ascii="Consolas" w:hAnsi="Consolas" w:cs="Consolas" w:eastAsia="Consolas"/>
                <w:b w:val="0"/>
                <w:i w:val="0"/>
                <w:color w:val="1F3A3D"/>
                <w:sz w:val="16"/>
              </w:rPr>
              <w:t>[ ]1 [ ]0</w:t>
            </w:r>
          </w:p>
        </w:tc>
        <w:tc>
          <w:tcPr>
            <w:tcW w:type="dxa" w:w="1273"/>
          </w:tcPr>
          <w:p>
            <w:pPr>
              <w:spacing w:before="20" w:after="20" w:line="252" w:lineRule="auto"/>
              <w:jc w:val="center"/>
            </w:pPr>
            <w:r>
              <w:rPr>
                <w:rFonts w:ascii="Consolas" w:hAnsi="Consolas" w:cs="Consolas" w:eastAsia="Consolas"/>
                <w:b w:val="0"/>
                <w:i w:val="0"/>
                <w:color w:val="1F3A3D"/>
                <w:sz w:val="16"/>
              </w:rPr>
              <w:t>[ ]1 [ ]0</w:t>
            </w:r>
          </w:p>
        </w:tc>
        <w:tc>
          <w:tcPr>
            <w:tcW w:type="dxa" w:w="1705"/>
          </w:tcPr>
          <w:p>
            <w:pPr>
              <w:spacing w:before="20" w:after="20" w:line="252" w:lineRule="auto"/>
              <w:jc w:val="center"/>
            </w:pPr>
            <w:r>
              <w:rPr>
                <w:rFonts w:ascii="Consolas" w:hAnsi="Consolas" w:cs="Consolas" w:eastAsia="Consolas"/>
                <w:b w:val="0"/>
                <w:i w:val="0"/>
                <w:color w:val="1F3A3D"/>
                <w:sz w:val="16"/>
              </w:rPr>
              <w:t>[ ]TP [ ]TN [ ]FP [ ]FN</w:t>
            </w:r>
          </w:p>
        </w:tc>
        <w:tc>
          <w:tcPr>
            <w:tcW w:type="dxa" w:w="1867"/>
          </w:tcPr>
          <w:p>
            <w:pPr>
              <w:spacing w:before="20" w:after="20" w:line="252" w:lineRule="auto"/>
              <w:jc w:val="center"/>
            </w:pPr>
            <w:r>
              <w:rPr>
                <w:rFonts w:ascii="Consolas" w:hAnsi="Consolas" w:cs="Consolas" w:eastAsia="Consolas"/>
                <w:b w:val="0"/>
                <w:i w:val="0"/>
                <w:color w:val="1F3A3D"/>
                <w:sz w:val="16"/>
              </w:rPr>
              <w:t>[ ]Y [ ]N [ ]N/​A</w:t>
            </w:r>
          </w:p>
        </w:tc>
      </w:tr>
      <w:tr>
        <w:trPr>
          <w:cantSplit w:val="true"/>
        </w:trPr>
        <w:tc>
          <w:tcPr>
            <w:tcW w:type="dxa" w:w="810"/>
            <w:shd w:val="clear" w:color="auto" w:fill="F3F6F8"/>
          </w:tcPr>
          <w:p>
            <w:pPr>
              <w:spacing w:before="20" w:after="20" w:line="252" w:lineRule="auto"/>
              <w:jc w:val="center"/>
            </w:pPr>
            <w:r>
              <w:rPr>
                <w:b/>
                <w:color w:val="2D3748"/>
                <w:sz w:val="17"/>
              </w:rPr>
              <w:t>02</w:t>
            </w:r>
          </w:p>
        </w:tc>
        <w:tc>
          <w:tcPr>
            <w:tcW w:type="dxa" w:w="941"/>
            <w:shd w:val="clear" w:color="auto" w:fill="F3F6F8"/>
          </w:tcPr>
          <w:p>
            <w:pPr>
              <w:spacing w:before="20" w:after="20" w:line="252" w:lineRule="auto"/>
              <w:jc w:val="center"/>
            </w:pPr>
            <w:r>
              <w:rPr>
                <w:rFonts w:ascii="Consolas" w:hAnsi="Consolas" w:cs="Consolas" w:eastAsia="Consolas"/>
                <w:b w:val="0"/>
                <w:i w:val="0"/>
                <w:color w:val="1F3A3D"/>
                <w:sz w:val="16"/>
              </w:rPr>
              <w:t>_​_​_​_</w:t>
            </w:r>
          </w:p>
        </w:tc>
        <w:tc>
          <w:tcPr>
            <w:tcW w:type="dxa" w:w="1280"/>
            <w:shd w:val="clear" w:color="auto" w:fill="F3F6F8"/>
          </w:tcPr>
          <w:p>
            <w:pPr>
              <w:spacing w:before="20" w:after="20" w:line="252" w:lineRule="auto"/>
              <w:jc w:val="center"/>
            </w:pPr>
            <w:r>
              <w:rPr>
                <w:rFonts w:ascii="Consolas" w:hAnsi="Consolas" w:cs="Consolas" w:eastAsia="Consolas"/>
                <w:b w:val="0"/>
                <w:i w:val="0"/>
                <w:color w:val="1F3A3D"/>
                <w:sz w:val="16"/>
              </w:rPr>
              <w:t>[ ]1 [ ]2 [ ]3</w:t>
            </w:r>
          </w:p>
        </w:tc>
        <w:tc>
          <w:tcPr>
            <w:tcW w:type="dxa" w:w="1805"/>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381"/>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273"/>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705"/>
            <w:shd w:val="clear" w:color="auto" w:fill="F3F6F8"/>
          </w:tcPr>
          <w:p>
            <w:pPr>
              <w:spacing w:before="20" w:after="20" w:line="252" w:lineRule="auto"/>
              <w:jc w:val="center"/>
            </w:pPr>
            <w:r>
              <w:rPr>
                <w:rFonts w:ascii="Consolas" w:hAnsi="Consolas" w:cs="Consolas" w:eastAsia="Consolas"/>
                <w:b w:val="0"/>
                <w:i w:val="0"/>
                <w:color w:val="1F3A3D"/>
                <w:sz w:val="16"/>
              </w:rPr>
              <w:t>[ ]TP [ ]TN [ ]FP [ ]FN</w:t>
            </w:r>
          </w:p>
        </w:tc>
        <w:tc>
          <w:tcPr>
            <w:tcW w:type="dxa" w:w="1867"/>
            <w:shd w:val="clear" w:color="auto" w:fill="F3F6F8"/>
          </w:tcPr>
          <w:p>
            <w:pPr>
              <w:spacing w:before="20" w:after="20" w:line="252" w:lineRule="auto"/>
              <w:jc w:val="center"/>
            </w:pPr>
            <w:r>
              <w:rPr>
                <w:rFonts w:ascii="Consolas" w:hAnsi="Consolas" w:cs="Consolas" w:eastAsia="Consolas"/>
                <w:b w:val="0"/>
                <w:i w:val="0"/>
                <w:color w:val="1F3A3D"/>
                <w:sz w:val="16"/>
              </w:rPr>
              <w:t>[ ]Y [ ]N [ ]N/​A</w:t>
            </w:r>
          </w:p>
        </w:tc>
      </w:tr>
      <w:tr>
        <w:trPr>
          <w:cantSplit w:val="true"/>
        </w:trPr>
        <w:tc>
          <w:tcPr>
            <w:tcW w:type="dxa" w:w="810"/>
          </w:tcPr>
          <w:p>
            <w:pPr>
              <w:spacing w:before="20" w:after="20" w:line="252" w:lineRule="auto"/>
              <w:jc w:val="center"/>
            </w:pPr>
            <w:r>
              <w:rPr>
                <w:b/>
                <w:color w:val="2D3748"/>
                <w:sz w:val="17"/>
              </w:rPr>
              <w:t>03</w:t>
            </w:r>
          </w:p>
        </w:tc>
        <w:tc>
          <w:tcPr>
            <w:tcW w:type="dxa" w:w="941"/>
          </w:tcPr>
          <w:p>
            <w:pPr>
              <w:spacing w:before="20" w:after="20" w:line="252" w:lineRule="auto"/>
              <w:jc w:val="center"/>
            </w:pPr>
            <w:r>
              <w:rPr>
                <w:rFonts w:ascii="Consolas" w:hAnsi="Consolas" w:cs="Consolas" w:eastAsia="Consolas"/>
                <w:b w:val="0"/>
                <w:i w:val="0"/>
                <w:color w:val="1F3A3D"/>
                <w:sz w:val="16"/>
              </w:rPr>
              <w:t>_​_​_​_</w:t>
            </w:r>
          </w:p>
        </w:tc>
        <w:tc>
          <w:tcPr>
            <w:tcW w:type="dxa" w:w="1280"/>
          </w:tcPr>
          <w:p>
            <w:pPr>
              <w:spacing w:before="20" w:after="20" w:line="252" w:lineRule="auto"/>
              <w:jc w:val="center"/>
            </w:pPr>
            <w:r>
              <w:rPr>
                <w:rFonts w:ascii="Consolas" w:hAnsi="Consolas" w:cs="Consolas" w:eastAsia="Consolas"/>
                <w:b w:val="0"/>
                <w:i w:val="0"/>
                <w:color w:val="1F3A3D"/>
                <w:sz w:val="16"/>
              </w:rPr>
              <w:t>[ ]1 [ ]2 [ ]3</w:t>
            </w:r>
          </w:p>
        </w:tc>
        <w:tc>
          <w:tcPr>
            <w:tcW w:type="dxa" w:w="1805"/>
          </w:tcPr>
          <w:p>
            <w:pPr>
              <w:spacing w:before="20" w:after="20" w:line="252" w:lineRule="auto"/>
            </w:pPr>
            <w:r>
              <w:rPr>
                <w:rFonts w:ascii="Consolas" w:hAnsi="Consolas" w:cs="Consolas" w:eastAsia="Consolas"/>
                <w:b w:val="0"/>
                <w:i w:val="0"/>
                <w:color w:val="1F3A3D"/>
                <w:sz w:val="16"/>
              </w:rPr>
              <w:t>[                ]</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381"/>
          </w:tcPr>
          <w:p>
            <w:pPr>
              <w:spacing w:before="20" w:after="20" w:line="252" w:lineRule="auto"/>
              <w:jc w:val="center"/>
            </w:pPr>
            <w:r>
              <w:rPr>
                <w:rFonts w:ascii="Consolas" w:hAnsi="Consolas" w:cs="Consolas" w:eastAsia="Consolas"/>
                <w:b w:val="0"/>
                <w:i w:val="0"/>
                <w:color w:val="1F3A3D"/>
                <w:sz w:val="16"/>
              </w:rPr>
              <w:t>[ ]1 [ ]0</w:t>
            </w:r>
          </w:p>
        </w:tc>
        <w:tc>
          <w:tcPr>
            <w:tcW w:type="dxa" w:w="1273"/>
          </w:tcPr>
          <w:p>
            <w:pPr>
              <w:spacing w:before="20" w:after="20" w:line="252" w:lineRule="auto"/>
              <w:jc w:val="center"/>
            </w:pPr>
            <w:r>
              <w:rPr>
                <w:rFonts w:ascii="Consolas" w:hAnsi="Consolas" w:cs="Consolas" w:eastAsia="Consolas"/>
                <w:b w:val="0"/>
                <w:i w:val="0"/>
                <w:color w:val="1F3A3D"/>
                <w:sz w:val="16"/>
              </w:rPr>
              <w:t>[ ]1 [ ]0</w:t>
            </w:r>
          </w:p>
        </w:tc>
        <w:tc>
          <w:tcPr>
            <w:tcW w:type="dxa" w:w="1705"/>
          </w:tcPr>
          <w:p>
            <w:pPr>
              <w:spacing w:before="20" w:after="20" w:line="252" w:lineRule="auto"/>
              <w:jc w:val="center"/>
            </w:pPr>
            <w:r>
              <w:rPr>
                <w:rFonts w:ascii="Consolas" w:hAnsi="Consolas" w:cs="Consolas" w:eastAsia="Consolas"/>
                <w:b w:val="0"/>
                <w:i w:val="0"/>
                <w:color w:val="1F3A3D"/>
                <w:sz w:val="16"/>
              </w:rPr>
              <w:t>[ ]TP [ ]TN [ ]FP [ ]FN</w:t>
            </w:r>
          </w:p>
        </w:tc>
        <w:tc>
          <w:tcPr>
            <w:tcW w:type="dxa" w:w="1867"/>
          </w:tcPr>
          <w:p>
            <w:pPr>
              <w:spacing w:before="20" w:after="20" w:line="252" w:lineRule="auto"/>
              <w:jc w:val="center"/>
            </w:pPr>
            <w:r>
              <w:rPr>
                <w:rFonts w:ascii="Consolas" w:hAnsi="Consolas" w:cs="Consolas" w:eastAsia="Consolas"/>
                <w:b w:val="0"/>
                <w:i w:val="0"/>
                <w:color w:val="1F3A3D"/>
                <w:sz w:val="16"/>
              </w:rPr>
              <w:t>[ ]Y [ ]N [ ]N/​A</w:t>
            </w:r>
          </w:p>
        </w:tc>
      </w:tr>
      <w:tr>
        <w:trPr>
          <w:cantSplit w:val="true"/>
        </w:trPr>
        <w:tc>
          <w:tcPr>
            <w:tcW w:type="dxa" w:w="810"/>
            <w:shd w:val="clear" w:color="auto" w:fill="F3F6F8"/>
          </w:tcPr>
          <w:p>
            <w:pPr>
              <w:spacing w:before="20" w:after="20" w:line="252" w:lineRule="auto"/>
              <w:jc w:val="center"/>
            </w:pPr>
            <w:r>
              <w:rPr>
                <w:b/>
                <w:color w:val="2D3748"/>
                <w:sz w:val="17"/>
              </w:rPr>
              <w:t>04</w:t>
            </w:r>
          </w:p>
        </w:tc>
        <w:tc>
          <w:tcPr>
            <w:tcW w:type="dxa" w:w="941"/>
            <w:shd w:val="clear" w:color="auto" w:fill="F3F6F8"/>
          </w:tcPr>
          <w:p>
            <w:pPr>
              <w:spacing w:before="20" w:after="20" w:line="252" w:lineRule="auto"/>
              <w:jc w:val="center"/>
            </w:pPr>
            <w:r>
              <w:rPr>
                <w:rFonts w:ascii="Consolas" w:hAnsi="Consolas" w:cs="Consolas" w:eastAsia="Consolas"/>
                <w:b w:val="0"/>
                <w:i w:val="0"/>
                <w:color w:val="1F3A3D"/>
                <w:sz w:val="16"/>
              </w:rPr>
              <w:t>_​_​_​_</w:t>
            </w:r>
          </w:p>
        </w:tc>
        <w:tc>
          <w:tcPr>
            <w:tcW w:type="dxa" w:w="1280"/>
            <w:shd w:val="clear" w:color="auto" w:fill="F3F6F8"/>
          </w:tcPr>
          <w:p>
            <w:pPr>
              <w:spacing w:before="20" w:after="20" w:line="252" w:lineRule="auto"/>
              <w:jc w:val="center"/>
            </w:pPr>
            <w:r>
              <w:rPr>
                <w:rFonts w:ascii="Consolas" w:hAnsi="Consolas" w:cs="Consolas" w:eastAsia="Consolas"/>
                <w:b w:val="0"/>
                <w:i w:val="0"/>
                <w:color w:val="1F3A3D"/>
                <w:sz w:val="16"/>
              </w:rPr>
              <w:t>[ ]1 [ ]2 [ ]3</w:t>
            </w:r>
          </w:p>
        </w:tc>
        <w:tc>
          <w:tcPr>
            <w:tcW w:type="dxa" w:w="1805"/>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381"/>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273"/>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705"/>
            <w:shd w:val="clear" w:color="auto" w:fill="F3F6F8"/>
          </w:tcPr>
          <w:p>
            <w:pPr>
              <w:spacing w:before="20" w:after="20" w:line="252" w:lineRule="auto"/>
              <w:jc w:val="center"/>
            </w:pPr>
            <w:r>
              <w:rPr>
                <w:rFonts w:ascii="Consolas" w:hAnsi="Consolas" w:cs="Consolas" w:eastAsia="Consolas"/>
                <w:b w:val="0"/>
                <w:i w:val="0"/>
                <w:color w:val="1F3A3D"/>
                <w:sz w:val="16"/>
              </w:rPr>
              <w:t>[ ]TP [ ]TN [ ]FP [ ]FN</w:t>
            </w:r>
          </w:p>
        </w:tc>
        <w:tc>
          <w:tcPr>
            <w:tcW w:type="dxa" w:w="1867"/>
            <w:shd w:val="clear" w:color="auto" w:fill="F3F6F8"/>
          </w:tcPr>
          <w:p>
            <w:pPr>
              <w:spacing w:before="20" w:after="20" w:line="252" w:lineRule="auto"/>
              <w:jc w:val="center"/>
            </w:pPr>
            <w:r>
              <w:rPr>
                <w:rFonts w:ascii="Consolas" w:hAnsi="Consolas" w:cs="Consolas" w:eastAsia="Consolas"/>
                <w:b w:val="0"/>
                <w:i w:val="0"/>
                <w:color w:val="1F3A3D"/>
                <w:sz w:val="16"/>
              </w:rPr>
              <w:t>[ ]Y [ ]N [ ]N/​A</w:t>
            </w:r>
          </w:p>
        </w:tc>
      </w:tr>
      <w:tr>
        <w:trPr>
          <w:cantSplit w:val="true"/>
        </w:trPr>
        <w:tc>
          <w:tcPr>
            <w:tcW w:type="dxa" w:w="810"/>
          </w:tcPr>
          <w:p>
            <w:pPr>
              <w:spacing w:before="20" w:after="20" w:line="252" w:lineRule="auto"/>
              <w:jc w:val="center"/>
            </w:pPr>
            <w:r>
              <w:rPr>
                <w:b/>
                <w:color w:val="2D3748"/>
                <w:sz w:val="17"/>
              </w:rPr>
              <w:t>05</w:t>
            </w:r>
          </w:p>
        </w:tc>
        <w:tc>
          <w:tcPr>
            <w:tcW w:type="dxa" w:w="941"/>
          </w:tcPr>
          <w:p>
            <w:pPr>
              <w:spacing w:before="20" w:after="20" w:line="252" w:lineRule="auto"/>
              <w:jc w:val="center"/>
            </w:pPr>
            <w:r>
              <w:rPr>
                <w:rFonts w:ascii="Consolas" w:hAnsi="Consolas" w:cs="Consolas" w:eastAsia="Consolas"/>
                <w:b w:val="0"/>
                <w:i w:val="0"/>
                <w:color w:val="1F3A3D"/>
                <w:sz w:val="16"/>
              </w:rPr>
              <w:t>_​_​_​_</w:t>
            </w:r>
          </w:p>
        </w:tc>
        <w:tc>
          <w:tcPr>
            <w:tcW w:type="dxa" w:w="1280"/>
          </w:tcPr>
          <w:p>
            <w:pPr>
              <w:spacing w:before="20" w:after="20" w:line="252" w:lineRule="auto"/>
              <w:jc w:val="center"/>
            </w:pPr>
            <w:r>
              <w:rPr>
                <w:rFonts w:ascii="Consolas" w:hAnsi="Consolas" w:cs="Consolas" w:eastAsia="Consolas"/>
                <w:b w:val="0"/>
                <w:i w:val="0"/>
                <w:color w:val="1F3A3D"/>
                <w:sz w:val="16"/>
              </w:rPr>
              <w:t>[ ]1 [ ]2 [ ]3</w:t>
            </w:r>
          </w:p>
        </w:tc>
        <w:tc>
          <w:tcPr>
            <w:tcW w:type="dxa" w:w="1805"/>
          </w:tcPr>
          <w:p>
            <w:pPr>
              <w:spacing w:before="20" w:after="20" w:line="252" w:lineRule="auto"/>
            </w:pPr>
            <w:r>
              <w:rPr>
                <w:rFonts w:ascii="Consolas" w:hAnsi="Consolas" w:cs="Consolas" w:eastAsia="Consolas"/>
                <w:b w:val="0"/>
                <w:i w:val="0"/>
                <w:color w:val="1F3A3D"/>
                <w:sz w:val="16"/>
              </w:rPr>
              <w:t>[                ]</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165"/>
          </w:tcPr>
          <w:p>
            <w:pPr>
              <w:spacing w:before="20" w:after="20" w:line="252" w:lineRule="auto"/>
              <w:jc w:val="center"/>
            </w:pPr>
            <w:r>
              <w:rPr>
                <w:rFonts w:ascii="Consolas" w:hAnsi="Consolas" w:cs="Consolas" w:eastAsia="Consolas"/>
                <w:b w:val="0"/>
                <w:i w:val="0"/>
                <w:color w:val="1F3A3D"/>
                <w:sz w:val="16"/>
              </w:rPr>
              <w:t>[ ]1 [ ]0</w:t>
            </w:r>
          </w:p>
        </w:tc>
        <w:tc>
          <w:tcPr>
            <w:tcW w:type="dxa" w:w="1381"/>
          </w:tcPr>
          <w:p>
            <w:pPr>
              <w:spacing w:before="20" w:after="20" w:line="252" w:lineRule="auto"/>
              <w:jc w:val="center"/>
            </w:pPr>
            <w:r>
              <w:rPr>
                <w:rFonts w:ascii="Consolas" w:hAnsi="Consolas" w:cs="Consolas" w:eastAsia="Consolas"/>
                <w:b w:val="0"/>
                <w:i w:val="0"/>
                <w:color w:val="1F3A3D"/>
                <w:sz w:val="16"/>
              </w:rPr>
              <w:t>[ ]1 [ ]0</w:t>
            </w:r>
          </w:p>
        </w:tc>
        <w:tc>
          <w:tcPr>
            <w:tcW w:type="dxa" w:w="1273"/>
          </w:tcPr>
          <w:p>
            <w:pPr>
              <w:spacing w:before="20" w:after="20" w:line="252" w:lineRule="auto"/>
              <w:jc w:val="center"/>
            </w:pPr>
            <w:r>
              <w:rPr>
                <w:rFonts w:ascii="Consolas" w:hAnsi="Consolas" w:cs="Consolas" w:eastAsia="Consolas"/>
                <w:b w:val="0"/>
                <w:i w:val="0"/>
                <w:color w:val="1F3A3D"/>
                <w:sz w:val="16"/>
              </w:rPr>
              <w:t>[ ]1 [ ]0</w:t>
            </w:r>
          </w:p>
        </w:tc>
        <w:tc>
          <w:tcPr>
            <w:tcW w:type="dxa" w:w="1705"/>
          </w:tcPr>
          <w:p>
            <w:pPr>
              <w:spacing w:before="20" w:after="20" w:line="252" w:lineRule="auto"/>
              <w:jc w:val="center"/>
            </w:pPr>
            <w:r>
              <w:rPr>
                <w:rFonts w:ascii="Consolas" w:hAnsi="Consolas" w:cs="Consolas" w:eastAsia="Consolas"/>
                <w:b w:val="0"/>
                <w:i w:val="0"/>
                <w:color w:val="1F3A3D"/>
                <w:sz w:val="16"/>
              </w:rPr>
              <w:t>[ ]TP [ ]TN [ ]FP [ ]FN</w:t>
            </w:r>
          </w:p>
        </w:tc>
        <w:tc>
          <w:tcPr>
            <w:tcW w:type="dxa" w:w="1867"/>
          </w:tcPr>
          <w:p>
            <w:pPr>
              <w:spacing w:before="20" w:after="20" w:line="252" w:lineRule="auto"/>
              <w:jc w:val="center"/>
            </w:pPr>
            <w:r>
              <w:rPr>
                <w:rFonts w:ascii="Consolas" w:hAnsi="Consolas" w:cs="Consolas" w:eastAsia="Consolas"/>
                <w:b w:val="0"/>
                <w:i w:val="0"/>
                <w:color w:val="1F3A3D"/>
                <w:sz w:val="16"/>
              </w:rPr>
              <w:t>[ ]Y [ ]N [ ]N/​A</w:t>
            </w:r>
          </w:p>
        </w:tc>
      </w:tr>
      <w:tr>
        <w:trPr>
          <w:cantSplit w:val="true"/>
        </w:trPr>
        <w:tc>
          <w:tcPr>
            <w:tcW w:type="dxa" w:w="810"/>
            <w:shd w:val="clear" w:color="auto" w:fill="F3F6F8"/>
          </w:tcPr>
          <w:p>
            <w:pPr>
              <w:spacing w:before="20" w:after="20" w:line="252" w:lineRule="auto"/>
              <w:jc w:val="center"/>
            </w:pPr>
            <w:r>
              <w:rPr>
                <w:b/>
                <w:color w:val="2D3748"/>
                <w:sz w:val="17"/>
              </w:rPr>
              <w:t>06</w:t>
            </w:r>
          </w:p>
        </w:tc>
        <w:tc>
          <w:tcPr>
            <w:tcW w:type="dxa" w:w="941"/>
            <w:shd w:val="clear" w:color="auto" w:fill="F3F6F8"/>
          </w:tcPr>
          <w:p>
            <w:pPr>
              <w:spacing w:before="20" w:after="20" w:line="252" w:lineRule="auto"/>
              <w:jc w:val="center"/>
            </w:pPr>
            <w:r>
              <w:rPr>
                <w:rFonts w:ascii="Consolas" w:hAnsi="Consolas" w:cs="Consolas" w:eastAsia="Consolas"/>
                <w:b w:val="0"/>
                <w:i w:val="0"/>
                <w:color w:val="1F3A3D"/>
                <w:sz w:val="16"/>
              </w:rPr>
              <w:t>_​_​_​_</w:t>
            </w:r>
          </w:p>
        </w:tc>
        <w:tc>
          <w:tcPr>
            <w:tcW w:type="dxa" w:w="1280"/>
            <w:shd w:val="clear" w:color="auto" w:fill="F3F6F8"/>
          </w:tcPr>
          <w:p>
            <w:pPr>
              <w:spacing w:before="20" w:after="20" w:line="252" w:lineRule="auto"/>
              <w:jc w:val="center"/>
            </w:pPr>
            <w:r>
              <w:rPr>
                <w:rFonts w:ascii="Consolas" w:hAnsi="Consolas" w:cs="Consolas" w:eastAsia="Consolas"/>
                <w:b w:val="0"/>
                <w:i w:val="0"/>
                <w:color w:val="1F3A3D"/>
                <w:sz w:val="16"/>
              </w:rPr>
              <w:t>[ ]1 [ ]2 [ ]3</w:t>
            </w:r>
          </w:p>
        </w:tc>
        <w:tc>
          <w:tcPr>
            <w:tcW w:type="dxa" w:w="1805"/>
            <w:shd w:val="clear" w:color="auto" w:fill="F3F6F8"/>
          </w:tcPr>
          <w:p>
            <w:pPr>
              <w:spacing w:before="20" w:after="20" w:line="252" w:lineRule="auto"/>
            </w:pPr>
            <w:r>
              <w:rPr>
                <w:rFonts w:ascii="Consolas" w:hAnsi="Consolas" w:cs="Consolas" w:eastAsia="Consolas"/>
                <w:b w:val="0"/>
                <w:i w:val="0"/>
                <w:color w:val="1F3A3D"/>
                <w:sz w:val="16"/>
              </w:rPr>
              <w:t>[                ]</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165"/>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381"/>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273"/>
            <w:shd w:val="clear" w:color="auto" w:fill="F3F6F8"/>
          </w:tcPr>
          <w:p>
            <w:pPr>
              <w:spacing w:before="20" w:after="20" w:line="252" w:lineRule="auto"/>
              <w:jc w:val="center"/>
            </w:pPr>
            <w:r>
              <w:rPr>
                <w:rFonts w:ascii="Consolas" w:hAnsi="Consolas" w:cs="Consolas" w:eastAsia="Consolas"/>
                <w:b w:val="0"/>
                <w:i w:val="0"/>
                <w:color w:val="1F3A3D"/>
                <w:sz w:val="16"/>
              </w:rPr>
              <w:t>[ ]1 [ ]0</w:t>
            </w:r>
          </w:p>
        </w:tc>
        <w:tc>
          <w:tcPr>
            <w:tcW w:type="dxa" w:w="1705"/>
            <w:shd w:val="clear" w:color="auto" w:fill="F3F6F8"/>
          </w:tcPr>
          <w:p>
            <w:pPr>
              <w:spacing w:before="20" w:after="20" w:line="252" w:lineRule="auto"/>
              <w:jc w:val="center"/>
            </w:pPr>
            <w:r>
              <w:rPr>
                <w:rFonts w:ascii="Consolas" w:hAnsi="Consolas" w:cs="Consolas" w:eastAsia="Consolas"/>
                <w:b w:val="0"/>
                <w:i w:val="0"/>
                <w:color w:val="1F3A3D"/>
                <w:sz w:val="16"/>
              </w:rPr>
              <w:t>[ ]TP [ ]TN [ ]FP [ ]FN</w:t>
            </w:r>
          </w:p>
        </w:tc>
        <w:tc>
          <w:tcPr>
            <w:tcW w:type="dxa" w:w="1867"/>
            <w:shd w:val="clear" w:color="auto" w:fill="F3F6F8"/>
          </w:tcPr>
          <w:p>
            <w:pPr>
              <w:spacing w:before="20" w:after="20" w:line="252" w:lineRule="auto"/>
              <w:jc w:val="center"/>
            </w:pPr>
            <w:r>
              <w:rPr>
                <w:rFonts w:ascii="Consolas" w:hAnsi="Consolas" w:cs="Consolas" w:eastAsia="Consolas"/>
                <w:b w:val="0"/>
                <w:i w:val="0"/>
                <w:color w:val="1F3A3D"/>
                <w:sz w:val="16"/>
              </w:rPr>
              <w:t>[ ]Y [ ]N [ ]N/​A</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pPr>
        <w:ind w:left="504"/>
      </w:pPr>
      <w:r>
        <w:rPr>
          <w:b/>
          <w:i/>
          <w:color w:val="718096"/>
          <w:sz w:val="19"/>
        </w:rPr>
        <w:t>Scoring Formulas for Part B2 (</w:t>
      </w:r>
      <w:r>
        <w:rPr>
          <w:rFonts w:ascii="Consolas" w:hAnsi="Consolas" w:cs="Consolas" w:eastAsia="Consolas"/>
          <w:b/>
          <w:i/>
          <w:color w:val="1F3A3D"/>
          <w:sz w:val="18"/>
        </w:rPr>
        <w:t>SMART-03</w:t>
      </w:r>
      <w:r>
        <w:rPr>
          <w:b/>
          <w:i/>
          <w:color w:val="718096"/>
          <w:sz w:val="19"/>
        </w:rPr>
        <w:t xml:space="preserve"> / </w:t>
      </w:r>
      <w:r>
        <w:rPr>
          <w:rFonts w:ascii="Consolas" w:hAnsi="Consolas" w:cs="Consolas" w:eastAsia="Consolas"/>
          <w:b/>
          <w:i/>
          <w:color w:val="1F3A3D"/>
          <w:sz w:val="18"/>
        </w:rPr>
        <w:t>SI-3</w:t>
      </w:r>
      <w:r>
        <w:rPr>
          <w:b/>
          <w:i/>
          <w:color w:val="718096"/>
          <w:sz w:val="19"/>
        </w:rPr>
        <w:t>):</w:t>
      </w:r>
      <w:r>
        <w:rPr>
          <w:i/>
          <w:color w:val="718096"/>
          <w:sz w:val="19"/>
        </w:rPr>
        <w:t xml:space="preserve"> - </w:t>
      </w:r>
      <w:r>
        <w:rPr>
          <w:b/>
          <w:i/>
          <w:color w:val="718096"/>
          <w:sz w:val="19"/>
        </w:rPr>
        <w:t>Teacher-ASR Agreement:</w:t>
      </w:r>
      <w:r>
        <w:rPr>
          <w:i/>
          <w:color w:val="718096"/>
          <w:sz w:val="19"/>
        </w:rPr>
        <w:t xml:space="preserve"> </w:t>
      </w:r>
      <w:r>
        <w:rPr>
          <w:i/>
          <w:color w:val="718096"/>
          <w:sz w:val="19"/>
        </w:rPr>
        <w:t>P_(agree) = (TP + TN) / (TP + TN + FP + FN) × 100%</w:t>
      </w:r>
      <w:r>
        <w:rPr>
          <w:i/>
          <w:color w:val="718096"/>
          <w:sz w:val="19"/>
        </w:rPr>
        <w:t xml:space="preserve"> </w:t>
      </w:r>
      <w:r>
        <w:rPr>
          <w:i/>
          <w:color w:val="718096"/>
          <w:sz w:val="19"/>
        </w:rPr>
        <w:t xml:space="preserve">(Target: </w:t>
      </w:r>
      <w:r>
        <w:rPr>
          <w:i/>
          <w:color w:val="718096"/>
          <w:sz w:val="19"/>
        </w:rPr>
        <w:t>≥ 80.0%</w:t>
      </w:r>
      <w:r>
        <w:rPr>
          <w:i/>
          <w:color w:val="718096"/>
          <w:sz w:val="19"/>
        </w:rPr>
        <w:t>)</w:t>
      </w:r>
      <w:r>
        <w:rPr>
          <w:i/>
          <w:color w:val="718096"/>
          <w:sz w:val="19"/>
        </w:rPr>
        <w:t xml:space="preserve"> - </w:t>
      </w:r>
      <w:r>
        <w:rPr>
          <w:b/>
          <w:i/>
          <w:color w:val="718096"/>
          <w:sz w:val="19"/>
        </w:rPr>
        <w:t>False-Reject Rate (FRR):</w:t>
      </w:r>
      <w:r>
        <w:rPr>
          <w:i/>
          <w:color w:val="718096"/>
          <w:sz w:val="19"/>
        </w:rPr>
        <w:t xml:space="preserve"> </w:t>
      </w:r>
      <w:r>
        <w:rPr>
          <w:i/>
          <w:color w:val="718096"/>
          <w:sz w:val="19"/>
        </w:rPr>
        <w:t>P_(FR) = FN / (TP + FN) × 100%</w:t>
      </w:r>
      <w:r>
        <w:rPr>
          <w:i/>
          <w:color w:val="718096"/>
          <w:sz w:val="19"/>
        </w:rPr>
        <w:t xml:space="preserve"> </w:t>
      </w:r>
      <w:r>
        <w:rPr>
          <w:i/>
          <w:color w:val="718096"/>
          <w:sz w:val="19"/>
        </w:rPr>
        <w:t xml:space="preserve">(Target: </w:t>
      </w:r>
      <w:r>
        <w:rPr>
          <w:i/>
          <w:color w:val="718096"/>
          <w:sz w:val="19"/>
        </w:rPr>
        <w:t>≤ 15.0%</w:t>
      </w:r>
      <w:r>
        <w:rPr>
          <w:i/>
          <w:color w:val="718096"/>
          <w:sz w:val="19"/>
        </w:rPr>
        <w:t>)</w:t>
      </w:r>
    </w:p>
    <w:p>
      <w:pPr>
        <w:pStyle w:val="Heading1"/>
      </w:pPr>
      <w:r>
        <w:rPr>
          <w:sz w:val="30"/>
        </w:rPr>
        <w:t>Instrument C: Automated App Telemetry &amp; Room Database Extraction Protocol</w:t>
      </w:r>
    </w:p>
    <w:p>
      <w:pPr>
        <w:keepNext/>
      </w:pPr>
      <w:r>
        <w:rPr>
          <w:color w:val="2D3748"/>
          <w:sz w:val="20"/>
        </w:rPr>
        <w:t>To substantiate observational records with objective system logs (</w:t>
      </w:r>
      <w:r>
        <w:rPr>
          <w:rFonts w:ascii="Consolas" w:hAnsi="Consolas" w:cs="Consolas" w:eastAsia="Consolas"/>
          <w:b w:val="0"/>
          <w:i w:val="0"/>
          <w:color w:val="1F3A3D"/>
          <w:sz w:val="19"/>
        </w:rPr>
        <w:t>SMART-03</w:t>
      </w:r>
      <w:r>
        <w:rPr>
          <w:color w:val="2D3748"/>
          <w:sz w:val="20"/>
        </w:rPr>
        <w:t xml:space="preserve">, </w:t>
      </w:r>
      <w:r>
        <w:rPr>
          <w:rFonts w:ascii="Consolas" w:hAnsi="Consolas" w:cs="Consolas" w:eastAsia="Consolas"/>
          <w:b w:val="0"/>
          <w:i w:val="0"/>
          <w:color w:val="1F3A3D"/>
          <w:sz w:val="19"/>
        </w:rPr>
        <w:t>SMART-04</w:t>
      </w:r>
      <w:r>
        <w:rPr>
          <w:color w:val="2D3748"/>
          <w:sz w:val="20"/>
        </w:rPr>
        <w:t xml:space="preserve">, </w:t>
      </w:r>
      <w:r>
        <w:rPr>
          <w:rFonts w:ascii="Consolas" w:hAnsi="Consolas" w:cs="Consolas" w:eastAsia="Consolas"/>
          <w:b w:val="0"/>
          <w:i w:val="0"/>
          <w:color w:val="1F3A3D"/>
          <w:sz w:val="19"/>
        </w:rPr>
        <w:t>SMART-05</w:t>
      </w:r>
      <w:r>
        <w:rPr>
          <w:color w:val="2D3748"/>
          <w:sz w:val="20"/>
        </w:rPr>
        <w:t xml:space="preserve">, </w:t>
      </w:r>
      <w:r>
        <w:rPr>
          <w:rFonts w:ascii="Consolas" w:hAnsi="Consolas" w:cs="Consolas" w:eastAsia="Consolas"/>
          <w:b w:val="0"/>
          <w:i w:val="0"/>
          <w:color w:val="1F3A3D"/>
          <w:sz w:val="19"/>
        </w:rPr>
        <w:t>SMART-07</w:t>
      </w:r>
      <w:r>
        <w:rPr>
          <w:color w:val="2D3748"/>
          <w:sz w:val="20"/>
        </w:rPr>
        <w:t xml:space="preserve">), the following local SQLite tables in </w:t>
      </w:r>
      <w:r>
        <w:rPr>
          <w:rFonts w:ascii="Consolas" w:hAnsi="Consolas" w:cs="Consolas" w:eastAsia="Consolas"/>
          <w:b w:val="0"/>
          <w:i w:val="0"/>
          <w:color w:val="1F3A3D"/>
          <w:sz w:val="19"/>
        </w:rPr>
        <w:t>playit_database</w:t>
      </w:r>
      <w:r>
        <w:rPr>
          <w:color w:val="2D3748"/>
          <w:sz w:val="20"/>
        </w:rPr>
        <w:t xml:space="preserve"> and the exported PDF report are archived after each validation session:</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367"/>
        <w:gridCol w:w="4273"/>
        <w:gridCol w:w="4150"/>
      </w:tblGrid>
      <w:tr>
        <w:trPr>
          <w:tblHeader w:val="true"/>
        </w:trPr>
        <w:tc>
          <w:tcPr>
            <w:tcW w:type="dxa" w:w="1368"/>
            <w:shd w:val="clear" w:color="auto" w:fill="1F3A3D"/>
          </w:tcPr>
          <w:p>
            <w:pPr>
              <w:spacing w:before="20" w:after="20" w:line="252" w:lineRule="auto"/>
              <w:jc w:val="left"/>
            </w:pPr>
            <w:r>
              <w:rPr>
                <w:b/>
                <w:color w:val="FFFFFF"/>
                <w:sz w:val="17"/>
              </w:rPr>
              <w:t>Room Entity / Table</w:t>
            </w:r>
          </w:p>
        </w:tc>
        <w:tc>
          <w:tcPr>
            <w:tcW w:type="dxa" w:w="4274"/>
            <w:shd w:val="clear" w:color="auto" w:fill="1F3A3D"/>
          </w:tcPr>
          <w:p>
            <w:pPr>
              <w:spacing w:before="20" w:after="20" w:line="252" w:lineRule="auto"/>
              <w:jc w:val="left"/>
            </w:pPr>
            <w:r>
              <w:rPr>
                <w:b/>
                <w:color w:val="FFFFFF"/>
                <w:sz w:val="17"/>
              </w:rPr>
              <w:t>Extracted Columns</w:t>
            </w:r>
          </w:p>
        </w:tc>
        <w:tc>
          <w:tcPr>
            <w:tcW w:type="dxa" w:w="4151"/>
            <w:shd w:val="clear" w:color="auto" w:fill="1F3A3D"/>
          </w:tcPr>
          <w:p>
            <w:pPr>
              <w:spacing w:before="20" w:after="20" w:line="252" w:lineRule="auto"/>
              <w:jc w:val="left"/>
            </w:pPr>
            <w:r>
              <w:rPr>
                <w:b/>
                <w:color w:val="FFFFFF"/>
                <w:sz w:val="17"/>
              </w:rPr>
              <w:t>Validation Metric Derived</w:t>
            </w:r>
          </w:p>
        </w:tc>
      </w:tr>
      <w:tr>
        <w:trPr>
          <w:cantSplit w:val="true"/>
        </w:trPr>
        <w:tc>
          <w:tcPr>
            <w:tcW w:type="dxa" w:w="1368"/>
          </w:tcPr>
          <w:p>
            <w:pPr>
              <w:spacing w:before="20" w:after="20" w:line="252" w:lineRule="auto"/>
            </w:pPr>
            <w:r>
              <w:rPr>
                <w:rFonts w:ascii="Consolas" w:hAnsi="Consolas" w:cs="Consolas" w:eastAsia="Consolas"/>
                <w:b/>
                <w:i w:val="0"/>
                <w:color w:val="1F3A3D"/>
                <w:sz w:val="16"/>
              </w:rPr>
              <w:t>profiles</w:t>
            </w:r>
          </w:p>
        </w:tc>
        <w:tc>
          <w:tcPr>
            <w:tcW w:type="dxa" w:w="4274"/>
          </w:tcPr>
          <w:p>
            <w:pPr>
              <w:spacing w:before="20" w:after="20" w:line="252" w:lineRule="auto"/>
            </w:pPr>
            <w:r>
              <w:rPr>
                <w:rFonts w:ascii="Consolas" w:hAnsi="Consolas" w:cs="Consolas" w:eastAsia="Consolas"/>
                <w:b w:val="0"/>
                <w:i w:val="0"/>
                <w:color w:val="1F3A3D"/>
                <w:sz w:val="16"/>
              </w:rPr>
              <w:t>id</w:t>
            </w:r>
            <w:r>
              <w:rPr>
                <w:color w:val="2D3748"/>
                <w:sz w:val="17"/>
              </w:rPr>
              <w:t xml:space="preserve">, </w:t>
            </w:r>
            <w:r>
              <w:rPr>
                <w:rFonts w:ascii="Consolas" w:hAnsi="Consolas" w:cs="Consolas" w:eastAsia="Consolas"/>
                <w:b w:val="0"/>
                <w:i w:val="0"/>
                <w:color w:val="1F3A3D"/>
                <w:sz w:val="16"/>
              </w:rPr>
              <w:t>name</w:t>
            </w:r>
            <w:r>
              <w:rPr>
                <w:color w:val="2D3748"/>
                <w:sz w:val="17"/>
              </w:rPr>
              <w:t xml:space="preserve">, </w:t>
            </w:r>
            <w:r>
              <w:rPr>
                <w:rFonts w:ascii="Consolas" w:hAnsi="Consolas" w:cs="Consolas" w:eastAsia="Consolas"/>
                <w:b w:val="0"/>
                <w:i w:val="0"/>
                <w:color w:val="1F3A3D"/>
                <w:sz w:val="16"/>
              </w:rPr>
              <w:t>avatarResId</w:t>
            </w:r>
            <w:r>
              <w:rPr>
                <w:color w:val="2D3748"/>
                <w:sz w:val="17"/>
              </w:rPr>
              <w:t xml:space="preserve">, </w:t>
            </w:r>
            <w:r>
              <w:rPr>
                <w:rFonts w:ascii="Consolas" w:hAnsi="Consolas" w:cs="Consolas" w:eastAsia="Consolas"/>
                <w:b w:val="0"/>
                <w:i w:val="0"/>
                <w:color w:val="1F3A3D"/>
                <w:sz w:val="16"/>
              </w:rPr>
              <w:t>currentStreak</w:t>
            </w:r>
            <w:r>
              <w:rPr>
                <w:color w:val="2D3748"/>
                <w:sz w:val="17"/>
              </w:rPr>
              <w:t xml:space="preserve">, </w:t>
            </w:r>
            <w:r>
              <w:rPr>
                <w:rFonts w:ascii="Consolas" w:hAnsi="Consolas" w:cs="Consolas" w:eastAsia="Consolas"/>
                <w:b w:val="0"/>
                <w:i w:val="0"/>
                <w:color w:val="1F3A3D"/>
                <w:sz w:val="16"/>
              </w:rPr>
              <w:t>lastActiveDate</w:t>
            </w:r>
            <w:r>
              <w:rPr>
                <w:color w:val="2D3748"/>
                <w:sz w:val="17"/>
              </w:rPr>
              <w:t xml:space="preserve">, </w:t>
            </w:r>
            <w:r>
              <w:rPr>
                <w:rFonts w:ascii="Consolas" w:hAnsi="Consolas" w:cs="Consolas" w:eastAsia="Consolas"/>
                <w:b w:val="0"/>
                <w:i w:val="0"/>
                <w:color w:val="1F3A3D"/>
                <w:sz w:val="16"/>
              </w:rPr>
              <w:t>createdAt</w:t>
            </w:r>
          </w:p>
        </w:tc>
        <w:tc>
          <w:tcPr>
            <w:tcW w:type="dxa" w:w="4151"/>
          </w:tcPr>
          <w:p>
            <w:pPr>
              <w:spacing w:before="20" w:after="20" w:line="252" w:lineRule="auto"/>
            </w:pPr>
            <w:r>
              <w:rPr>
                <w:color w:val="2D3748"/>
                <w:sz w:val="17"/>
              </w:rPr>
              <w:t>Onboarding completion, streak increment accuracy (</w:t>
            </w:r>
            <w:r>
              <w:rPr>
                <w:rFonts w:ascii="Consolas" w:hAnsi="Consolas" w:cs="Consolas" w:eastAsia="Consolas"/>
                <w:b w:val="0"/>
                <w:i w:val="0"/>
                <w:color w:val="1F3A3D"/>
                <w:sz w:val="16"/>
              </w:rPr>
              <w:t>FR-09</w:t>
            </w:r>
            <w:r>
              <w:rPr>
                <w:color w:val="2D3748"/>
                <w:sz w:val="17"/>
              </w:rPr>
              <w:t xml:space="preserve">, </w:t>
            </w:r>
            <w:r>
              <w:rPr>
                <w:rFonts w:ascii="Consolas" w:hAnsi="Consolas" w:cs="Consolas" w:eastAsia="Consolas"/>
                <w:b w:val="0"/>
                <w:i w:val="0"/>
                <w:color w:val="1F3A3D"/>
                <w:sz w:val="16"/>
              </w:rPr>
              <w:t>FR-10</w:t>
            </w:r>
            <w:r>
              <w:rPr>
                <w:color w:val="2D3748"/>
                <w:sz w:val="17"/>
              </w:rPr>
              <w:t>).</w:t>
            </w:r>
          </w:p>
        </w:tc>
      </w:tr>
      <w:tr>
        <w:trPr>
          <w:cantSplit w:val="true"/>
        </w:trPr>
        <w:tc>
          <w:tcPr>
            <w:tcW w:type="dxa" w:w="1368"/>
            <w:shd w:val="clear" w:color="auto" w:fill="F3F6F8"/>
          </w:tcPr>
          <w:p>
            <w:pPr>
              <w:spacing w:before="20" w:after="20" w:line="252" w:lineRule="auto"/>
            </w:pPr>
            <w:r>
              <w:rPr>
                <w:rFonts w:ascii="Consolas" w:hAnsi="Consolas" w:cs="Consolas" w:eastAsia="Consolas"/>
                <w:b/>
                <w:i w:val="0"/>
                <w:color w:val="1F3A3D"/>
                <w:sz w:val="16"/>
              </w:rPr>
              <w:t>say_​it_​attempts</w:t>
            </w:r>
          </w:p>
        </w:tc>
        <w:tc>
          <w:tcPr>
            <w:tcW w:type="dxa" w:w="4274"/>
            <w:shd w:val="clear" w:color="auto" w:fill="F3F6F8"/>
          </w:tcPr>
          <w:p>
            <w:pPr>
              <w:spacing w:before="20" w:after="20" w:line="252" w:lineRule="auto"/>
            </w:pPr>
            <w:r>
              <w:rPr>
                <w:rFonts w:ascii="Consolas" w:hAnsi="Consolas" w:cs="Consolas" w:eastAsia="Consolas"/>
                <w:b w:val="0"/>
                <w:i w:val="0"/>
                <w:color w:val="1F3A3D"/>
                <w:sz w:val="16"/>
              </w:rPr>
              <w:t>id</w:t>
            </w:r>
            <w:r>
              <w:rPr>
                <w:color w:val="2D3748"/>
                <w:sz w:val="17"/>
              </w:rPr>
              <w:t xml:space="preserve">, </w:t>
            </w:r>
            <w:r>
              <w:rPr>
                <w:rFonts w:ascii="Consolas" w:hAnsi="Consolas" w:cs="Consolas" w:eastAsia="Consolas"/>
                <w:b w:val="0"/>
                <w:i w:val="0"/>
                <w:color w:val="1F3A3D"/>
                <w:sz w:val="16"/>
              </w:rPr>
              <w:t>profileId</w:t>
            </w:r>
            <w:r>
              <w:rPr>
                <w:color w:val="2D3748"/>
                <w:sz w:val="17"/>
              </w:rPr>
              <w:t xml:space="preserve">, </w:t>
            </w:r>
            <w:r>
              <w:rPr>
                <w:rFonts w:ascii="Consolas" w:hAnsi="Consolas" w:cs="Consolas" w:eastAsia="Consolas"/>
                <w:b w:val="0"/>
                <w:i w:val="0"/>
                <w:color w:val="1F3A3D"/>
                <w:sz w:val="16"/>
              </w:rPr>
              <w:t>phonemeId</w:t>
            </w:r>
            <w:r>
              <w:rPr>
                <w:color w:val="2D3748"/>
                <w:sz w:val="17"/>
              </w:rPr>
              <w:t xml:space="preserve">, </w:t>
            </w:r>
            <w:r>
              <w:rPr>
                <w:rFonts w:ascii="Consolas" w:hAnsi="Consolas" w:cs="Consolas" w:eastAsia="Consolas"/>
                <w:b w:val="0"/>
                <w:i w:val="0"/>
                <w:color w:val="1F3A3D"/>
                <w:sz w:val="16"/>
              </w:rPr>
              <w:t>recognizedText</w:t>
            </w:r>
            <w:r>
              <w:rPr>
                <w:color w:val="2D3748"/>
                <w:sz w:val="17"/>
              </w:rPr>
              <w:t xml:space="preserve">, </w:t>
            </w:r>
            <w:r>
              <w:rPr>
                <w:rFonts w:ascii="Consolas" w:hAnsi="Consolas" w:cs="Consolas" w:eastAsia="Consolas"/>
                <w:b w:val="0"/>
                <w:i w:val="0"/>
                <w:color w:val="1F3A3D"/>
                <w:sz w:val="16"/>
              </w:rPr>
              <w:t>isCorrect</w:t>
            </w:r>
            <w:r>
              <w:rPr>
                <w:color w:val="2D3748"/>
                <w:sz w:val="17"/>
              </w:rPr>
              <w:t xml:space="preserve">, </w:t>
            </w:r>
            <w:r>
              <w:rPr>
                <w:rFonts w:ascii="Consolas" w:hAnsi="Consolas" w:cs="Consolas" w:eastAsia="Consolas"/>
                <w:b w:val="0"/>
                <w:i w:val="0"/>
                <w:color w:val="1F3A3D"/>
                <w:sz w:val="16"/>
              </w:rPr>
              <w:t>attemptNumber</w:t>
            </w:r>
            <w:r>
              <w:rPr>
                <w:color w:val="2D3748"/>
                <w:sz w:val="17"/>
              </w:rPr>
              <w:t xml:space="preserve">, </w:t>
            </w:r>
            <w:r>
              <w:rPr>
                <w:rFonts w:ascii="Consolas" w:hAnsi="Consolas" w:cs="Consolas" w:eastAsia="Consolas"/>
                <w:b w:val="0"/>
                <w:i w:val="0"/>
                <w:color w:val="1F3A3D"/>
                <w:sz w:val="16"/>
              </w:rPr>
              <w:t>timestamp</w:t>
            </w:r>
          </w:p>
        </w:tc>
        <w:tc>
          <w:tcPr>
            <w:tcW w:type="dxa" w:w="4151"/>
            <w:shd w:val="clear" w:color="auto" w:fill="F3F6F8"/>
          </w:tcPr>
          <w:p>
            <w:pPr>
              <w:spacing w:before="20" w:after="20" w:line="252" w:lineRule="auto"/>
            </w:pPr>
            <w:r>
              <w:rPr>
                <w:color w:val="2D3748"/>
                <w:sz w:val="17"/>
              </w:rPr>
              <w:t xml:space="preserve">Empirical </w:t>
            </w:r>
            <w:r>
              <w:rPr>
                <w:rFonts w:ascii="Consolas" w:hAnsi="Consolas" w:cs="Consolas" w:eastAsia="Consolas"/>
                <w:b w:val="0"/>
                <w:i w:val="0"/>
                <w:color w:val="1F3A3D"/>
                <w:sz w:val="16"/>
              </w:rPr>
              <w:t>Say It</w:t>
            </w:r>
            <w:r>
              <w:rPr>
                <w:color w:val="2D3748"/>
                <w:sz w:val="17"/>
              </w:rPr>
              <w:t xml:space="preserve"> attempt count (</w:t>
            </w:r>
            <w:r>
              <w:rPr>
                <w:color w:val="2D3748"/>
                <w:sz w:val="17"/>
              </w:rPr>
              <w:t>1–3</w:t>
            </w:r>
            <w:r>
              <w:rPr>
                <w:color w:val="2D3748"/>
                <w:sz w:val="17"/>
              </w:rPr>
              <w:t>), pass rate per phoneme, Attempt 2/3 recovery rate (</w:t>
            </w:r>
            <w:r>
              <w:rPr>
                <w:rFonts w:ascii="Consolas" w:hAnsi="Consolas" w:cs="Consolas" w:eastAsia="Consolas"/>
                <w:b w:val="0"/>
                <w:i w:val="0"/>
                <w:color w:val="1F3A3D"/>
                <w:sz w:val="16"/>
              </w:rPr>
              <w:t>SI-1</w:t>
            </w:r>
            <w:r>
              <w:rPr>
                <w:color w:val="2D3748"/>
                <w:sz w:val="17"/>
              </w:rPr>
              <w:t xml:space="preserve">, </w:t>
            </w:r>
            <w:r>
              <w:rPr>
                <w:rFonts w:ascii="Consolas" w:hAnsi="Consolas" w:cs="Consolas" w:eastAsia="Consolas"/>
                <w:b w:val="0"/>
                <w:i w:val="0"/>
                <w:color w:val="1F3A3D"/>
                <w:sz w:val="16"/>
              </w:rPr>
              <w:t>SI-2</w:t>
            </w:r>
            <w:r>
              <w:rPr>
                <w:color w:val="2D3748"/>
                <w:sz w:val="17"/>
              </w:rPr>
              <w:t>).</w:t>
            </w:r>
          </w:p>
        </w:tc>
      </w:tr>
      <w:tr>
        <w:trPr>
          <w:cantSplit w:val="true"/>
        </w:trPr>
        <w:tc>
          <w:tcPr>
            <w:tcW w:type="dxa" w:w="1368"/>
          </w:tcPr>
          <w:p>
            <w:pPr>
              <w:spacing w:before="20" w:after="20" w:line="252" w:lineRule="auto"/>
            </w:pPr>
            <w:r>
              <w:rPr>
                <w:rFonts w:ascii="Consolas" w:hAnsi="Consolas" w:cs="Consolas" w:eastAsia="Consolas"/>
                <w:b/>
                <w:i w:val="0"/>
                <w:color w:val="1F3A3D"/>
                <w:sz w:val="16"/>
              </w:rPr>
              <w:t>find_​it_​attempts</w:t>
            </w:r>
          </w:p>
        </w:tc>
        <w:tc>
          <w:tcPr>
            <w:tcW w:type="dxa" w:w="4274"/>
          </w:tcPr>
          <w:p>
            <w:pPr>
              <w:spacing w:before="20" w:after="20" w:line="252" w:lineRule="auto"/>
            </w:pPr>
            <w:r>
              <w:rPr>
                <w:rFonts w:ascii="Consolas" w:hAnsi="Consolas" w:cs="Consolas" w:eastAsia="Consolas"/>
                <w:b w:val="0"/>
                <w:i w:val="0"/>
                <w:color w:val="1F3A3D"/>
                <w:sz w:val="16"/>
              </w:rPr>
              <w:t>id</w:t>
            </w:r>
            <w:r>
              <w:rPr>
                <w:color w:val="2D3748"/>
                <w:sz w:val="17"/>
              </w:rPr>
              <w:t xml:space="preserve">, </w:t>
            </w:r>
            <w:r>
              <w:rPr>
                <w:rFonts w:ascii="Consolas" w:hAnsi="Consolas" w:cs="Consolas" w:eastAsia="Consolas"/>
                <w:b w:val="0"/>
                <w:i w:val="0"/>
                <w:color w:val="1F3A3D"/>
                <w:sz w:val="16"/>
              </w:rPr>
              <w:t>profileId</w:t>
            </w:r>
            <w:r>
              <w:rPr>
                <w:color w:val="2D3748"/>
                <w:sz w:val="17"/>
              </w:rPr>
              <w:t xml:space="preserve">, </w:t>
            </w:r>
            <w:r>
              <w:rPr>
                <w:rFonts w:ascii="Consolas" w:hAnsi="Consolas" w:cs="Consolas" w:eastAsia="Consolas"/>
                <w:b w:val="0"/>
                <w:i w:val="0"/>
                <w:color w:val="1F3A3D"/>
                <w:sz w:val="16"/>
              </w:rPr>
              <w:t>phonemeId</w:t>
            </w:r>
            <w:r>
              <w:rPr>
                <w:color w:val="2D3748"/>
                <w:sz w:val="17"/>
              </w:rPr>
              <w:t xml:space="preserve">, </w:t>
            </w:r>
            <w:r>
              <w:rPr>
                <w:rFonts w:ascii="Consolas" w:hAnsi="Consolas" w:cs="Consolas" w:eastAsia="Consolas"/>
                <w:b w:val="0"/>
                <w:i w:val="0"/>
                <w:color w:val="1F3A3D"/>
                <w:sz w:val="16"/>
              </w:rPr>
              <w:t>selectedPhonemeId</w:t>
            </w:r>
            <w:r>
              <w:rPr>
                <w:color w:val="2D3748"/>
                <w:sz w:val="17"/>
              </w:rPr>
              <w:t xml:space="preserve">, </w:t>
            </w:r>
            <w:r>
              <w:rPr>
                <w:rFonts w:ascii="Consolas" w:hAnsi="Consolas" w:cs="Consolas" w:eastAsia="Consolas"/>
                <w:b w:val="0"/>
                <w:i w:val="0"/>
                <w:color w:val="1F3A3D"/>
                <w:sz w:val="16"/>
              </w:rPr>
              <w:t>isCorrect</w:t>
            </w:r>
            <w:r>
              <w:rPr>
                <w:color w:val="2D3748"/>
                <w:sz w:val="17"/>
              </w:rPr>
              <w:t xml:space="preserve">, </w:t>
            </w:r>
            <w:r>
              <w:rPr>
                <w:rFonts w:ascii="Consolas" w:hAnsi="Consolas" w:cs="Consolas" w:eastAsia="Consolas"/>
                <w:b w:val="0"/>
                <w:i w:val="0"/>
                <w:color w:val="1F3A3D"/>
                <w:sz w:val="16"/>
              </w:rPr>
              <w:t>roundNumber</w:t>
            </w:r>
            <w:r>
              <w:rPr>
                <w:color w:val="2D3748"/>
                <w:sz w:val="17"/>
              </w:rPr>
              <w:t xml:space="preserve">, </w:t>
            </w:r>
            <w:r>
              <w:rPr>
                <w:rFonts w:ascii="Consolas" w:hAnsi="Consolas" w:cs="Consolas" w:eastAsia="Consolas"/>
                <w:b w:val="0"/>
                <w:i w:val="0"/>
                <w:color w:val="1F3A3D"/>
                <w:sz w:val="16"/>
              </w:rPr>
              <w:t>heartsRemaining</w:t>
            </w:r>
            <w:r>
              <w:rPr>
                <w:color w:val="2D3748"/>
                <w:sz w:val="17"/>
              </w:rPr>
              <w:t xml:space="preserve">, </w:t>
            </w:r>
            <w:r>
              <w:rPr>
                <w:rFonts w:ascii="Consolas" w:hAnsi="Consolas" w:cs="Consolas" w:eastAsia="Consolas"/>
                <w:b w:val="0"/>
                <w:i w:val="0"/>
                <w:color w:val="1F3A3D"/>
                <w:sz w:val="16"/>
              </w:rPr>
              <w:t>timestamp</w:t>
            </w:r>
          </w:p>
        </w:tc>
        <w:tc>
          <w:tcPr>
            <w:tcW w:type="dxa" w:w="4151"/>
          </w:tcPr>
          <w:p>
            <w:pPr>
              <w:spacing w:before="20" w:after="20" w:line="252" w:lineRule="auto"/>
            </w:pPr>
            <w:r>
              <w:rPr>
                <w:color w:val="2D3748"/>
                <w:sz w:val="17"/>
              </w:rPr>
              <w:t xml:space="preserve">Empirical </w:t>
            </w:r>
            <w:r>
              <w:rPr>
                <w:rFonts w:ascii="Consolas" w:hAnsi="Consolas" w:cs="Consolas" w:eastAsia="Consolas"/>
                <w:b w:val="0"/>
                <w:i w:val="0"/>
                <w:color w:val="1F3A3D"/>
                <w:sz w:val="16"/>
              </w:rPr>
              <w:t>Find It</w:t>
            </w:r>
            <w:r>
              <w:rPr>
                <w:color w:val="2D3748"/>
                <w:sz w:val="17"/>
              </w:rPr>
              <w:t xml:space="preserve"> first-tap discrimination accuracy, hearts lost per lesson (</w:t>
            </w:r>
            <w:r>
              <w:rPr>
                <w:rFonts w:ascii="Consolas" w:hAnsi="Consolas" w:cs="Consolas" w:eastAsia="Consolas"/>
                <w:b w:val="0"/>
                <w:i w:val="0"/>
                <w:color w:val="1F3A3D"/>
                <w:sz w:val="16"/>
              </w:rPr>
              <w:t>FR-05</w:t>
            </w:r>
            <w:r>
              <w:rPr>
                <w:color w:val="2D3748"/>
                <w:sz w:val="17"/>
              </w:rPr>
              <w:t>–</w:t>
            </w:r>
            <w:r>
              <w:rPr>
                <w:rFonts w:ascii="Consolas" w:hAnsi="Consolas" w:cs="Consolas" w:eastAsia="Consolas"/>
                <w:b w:val="0"/>
                <w:i w:val="0"/>
                <w:color w:val="1F3A3D"/>
                <w:sz w:val="16"/>
              </w:rPr>
              <w:t>FR-08</w:t>
            </w:r>
            <w:r>
              <w:rPr>
                <w:color w:val="2D3748"/>
                <w:sz w:val="17"/>
              </w:rPr>
              <w:t>).</w:t>
            </w:r>
          </w:p>
        </w:tc>
      </w:tr>
      <w:tr>
        <w:trPr>
          <w:cantSplit w:val="true"/>
        </w:trPr>
        <w:tc>
          <w:tcPr>
            <w:tcW w:type="dxa" w:w="1368"/>
            <w:shd w:val="clear" w:color="auto" w:fill="F3F6F8"/>
          </w:tcPr>
          <w:p>
            <w:pPr>
              <w:spacing w:before="20" w:after="20" w:line="252" w:lineRule="auto"/>
            </w:pPr>
            <w:r>
              <w:rPr>
                <w:rFonts w:ascii="Consolas" w:hAnsi="Consolas" w:cs="Consolas" w:eastAsia="Consolas"/>
                <w:b/>
                <w:i w:val="0"/>
                <w:color w:val="1F3A3D"/>
                <w:sz w:val="16"/>
              </w:rPr>
              <w:t>blend_​it_​attempts</w:t>
            </w:r>
          </w:p>
        </w:tc>
        <w:tc>
          <w:tcPr>
            <w:tcW w:type="dxa" w:w="4274"/>
            <w:shd w:val="clear" w:color="auto" w:fill="F3F6F8"/>
          </w:tcPr>
          <w:p>
            <w:pPr>
              <w:spacing w:before="20" w:after="20" w:line="252" w:lineRule="auto"/>
            </w:pPr>
            <w:r>
              <w:rPr>
                <w:rFonts w:ascii="Consolas" w:hAnsi="Consolas" w:cs="Consolas" w:eastAsia="Consolas"/>
                <w:b w:val="0"/>
                <w:i w:val="0"/>
                <w:color w:val="1F3A3D"/>
                <w:sz w:val="16"/>
              </w:rPr>
              <w:t>attemptId</w:t>
            </w:r>
            <w:r>
              <w:rPr>
                <w:color w:val="2D3748"/>
                <w:sz w:val="17"/>
              </w:rPr>
              <w:t xml:space="preserve">, </w:t>
            </w:r>
            <w:r>
              <w:rPr>
                <w:rFonts w:ascii="Consolas" w:hAnsi="Consolas" w:cs="Consolas" w:eastAsia="Consolas"/>
                <w:b w:val="0"/>
                <w:i w:val="0"/>
                <w:color w:val="1F3A3D"/>
                <w:sz w:val="16"/>
              </w:rPr>
              <w:t>profileId</w:t>
            </w:r>
            <w:r>
              <w:rPr>
                <w:color w:val="2D3748"/>
                <w:sz w:val="17"/>
              </w:rPr>
              <w:t xml:space="preserve">, </w:t>
            </w:r>
            <w:r>
              <w:rPr>
                <w:rFonts w:ascii="Consolas" w:hAnsi="Consolas" w:cs="Consolas" w:eastAsia="Consolas"/>
                <w:b w:val="0"/>
                <w:i w:val="0"/>
                <w:color w:val="1F3A3D"/>
                <w:sz w:val="16"/>
              </w:rPr>
              <w:t>wordId</w:t>
            </w:r>
            <w:r>
              <w:rPr>
                <w:color w:val="2D3748"/>
                <w:sz w:val="17"/>
              </w:rPr>
              <w:t xml:space="preserve">, </w:t>
            </w:r>
            <w:r>
              <w:rPr>
                <w:rFonts w:ascii="Consolas" w:hAnsi="Consolas" w:cs="Consolas" w:eastAsia="Consolas"/>
                <w:b w:val="0"/>
                <w:i w:val="0"/>
                <w:color w:val="1F3A3D"/>
                <w:sz w:val="16"/>
              </w:rPr>
              <w:t>groupId</w:t>
            </w:r>
            <w:r>
              <w:rPr>
                <w:color w:val="2D3748"/>
                <w:sz w:val="17"/>
              </w:rPr>
              <w:t xml:space="preserve">, </w:t>
            </w:r>
            <w:r>
              <w:rPr>
                <w:rFonts w:ascii="Consolas" w:hAnsi="Consolas" w:cs="Consolas" w:eastAsia="Consolas"/>
                <w:b w:val="0"/>
                <w:i w:val="0"/>
                <w:color w:val="1F3A3D"/>
                <w:sz w:val="16"/>
              </w:rPr>
              <w:t>isCorrect</w:t>
            </w:r>
            <w:r>
              <w:rPr>
                <w:color w:val="2D3748"/>
                <w:sz w:val="17"/>
              </w:rPr>
              <w:t xml:space="preserve">, </w:t>
            </w:r>
            <w:r>
              <w:rPr>
                <w:rFonts w:ascii="Consolas" w:hAnsi="Consolas" w:cs="Consolas" w:eastAsia="Consolas"/>
                <w:b w:val="0"/>
                <w:i w:val="0"/>
                <w:color w:val="1F3A3D"/>
                <w:sz w:val="16"/>
              </w:rPr>
              <w:t>attemptsTaken</w:t>
            </w:r>
            <w:r>
              <w:rPr>
                <w:color w:val="2D3748"/>
                <w:sz w:val="17"/>
              </w:rPr>
              <w:t xml:space="preserve">, </w:t>
            </w:r>
            <w:r>
              <w:rPr>
                <w:rFonts w:ascii="Consolas" w:hAnsi="Consolas" w:cs="Consolas" w:eastAsia="Consolas"/>
                <w:b w:val="0"/>
                <w:i w:val="0"/>
                <w:color w:val="1F3A3D"/>
                <w:sz w:val="16"/>
              </w:rPr>
              <w:t>heartsRemaining</w:t>
            </w:r>
            <w:r>
              <w:rPr>
                <w:color w:val="2D3748"/>
                <w:sz w:val="17"/>
              </w:rPr>
              <w:t xml:space="preserve">, </w:t>
            </w:r>
            <w:r>
              <w:rPr>
                <w:rFonts w:ascii="Consolas" w:hAnsi="Consolas" w:cs="Consolas" w:eastAsia="Consolas"/>
                <w:b w:val="0"/>
                <w:i w:val="0"/>
                <w:color w:val="1F3A3D"/>
                <w:sz w:val="16"/>
              </w:rPr>
              <w:t>timestamp</w:t>
            </w:r>
          </w:p>
        </w:tc>
        <w:tc>
          <w:tcPr>
            <w:tcW w:type="dxa" w:w="4151"/>
            <w:shd w:val="clear" w:color="auto" w:fill="F3F6F8"/>
          </w:tcPr>
          <w:p>
            <w:pPr>
              <w:spacing w:before="20" w:after="20" w:line="252" w:lineRule="auto"/>
            </w:pPr>
            <w:r>
              <w:rPr>
                <w:color w:val="2D3748"/>
                <w:sz w:val="17"/>
              </w:rPr>
              <w:t xml:space="preserve">Empirical </w:t>
            </w:r>
            <w:r>
              <w:rPr>
                <w:rFonts w:ascii="Consolas" w:hAnsi="Consolas" w:cs="Consolas" w:eastAsia="Consolas"/>
                <w:b w:val="0"/>
                <w:i w:val="0"/>
                <w:color w:val="1F3A3D"/>
                <w:sz w:val="16"/>
              </w:rPr>
              <w:t>Blend It</w:t>
            </w:r>
            <w:r>
              <w:rPr>
                <w:color w:val="2D3748"/>
                <w:sz w:val="17"/>
              </w:rPr>
              <w:t xml:space="preserve"> CVC word decoding accuracy and attempts per word (</w:t>
            </w:r>
            <w:r>
              <w:rPr>
                <w:rFonts w:ascii="Consolas" w:hAnsi="Consolas" w:cs="Consolas" w:eastAsia="Consolas"/>
                <w:b w:val="0"/>
                <w:i w:val="0"/>
                <w:color w:val="1F3A3D"/>
                <w:sz w:val="16"/>
              </w:rPr>
              <w:t>FR-NEW-01</w:t>
            </w:r>
            <w:r>
              <w:rPr>
                <w:color w:val="2D3748"/>
                <w:sz w:val="17"/>
              </w:rPr>
              <w:t xml:space="preserve">, </w:t>
            </w:r>
            <w:r>
              <w:rPr>
                <w:rFonts w:ascii="Consolas" w:hAnsi="Consolas" w:cs="Consolas" w:eastAsia="Consolas"/>
                <w:b w:val="0"/>
                <w:i w:val="0"/>
                <w:color w:val="1F3A3D"/>
                <w:sz w:val="16"/>
              </w:rPr>
              <w:t>FR-13</w:t>
            </w:r>
            <w:r>
              <w:rPr>
                <w:color w:val="2D3748"/>
                <w:sz w:val="17"/>
              </w:rPr>
              <w:t>).</w:t>
            </w:r>
          </w:p>
        </w:tc>
      </w:tr>
      <w:tr>
        <w:trPr>
          <w:cantSplit w:val="true"/>
        </w:trPr>
        <w:tc>
          <w:tcPr>
            <w:tcW w:type="dxa" w:w="1368"/>
          </w:tcPr>
          <w:p>
            <w:pPr>
              <w:spacing w:before="20" w:after="20" w:line="252" w:lineRule="auto"/>
            </w:pPr>
            <w:r>
              <w:rPr>
                <w:rFonts w:ascii="Consolas" w:hAnsi="Consolas" w:cs="Consolas" w:eastAsia="Consolas"/>
                <w:b/>
                <w:i w:val="0"/>
                <w:color w:val="1F3A3D"/>
                <w:sz w:val="16"/>
              </w:rPr>
              <w:t>lesson_​progress</w:t>
            </w:r>
          </w:p>
        </w:tc>
        <w:tc>
          <w:tcPr>
            <w:tcW w:type="dxa" w:w="4274"/>
          </w:tcPr>
          <w:p>
            <w:pPr>
              <w:spacing w:before="20" w:after="20" w:line="252" w:lineRule="auto"/>
            </w:pPr>
            <w:r>
              <w:rPr>
                <w:rFonts w:ascii="Consolas" w:hAnsi="Consolas" w:cs="Consolas" w:eastAsia="Consolas"/>
                <w:b w:val="0"/>
                <w:i w:val="0"/>
                <w:color w:val="1F3A3D"/>
                <w:sz w:val="16"/>
              </w:rPr>
              <w:t>id</w:t>
            </w:r>
            <w:r>
              <w:rPr>
                <w:color w:val="2D3748"/>
                <w:sz w:val="17"/>
              </w:rPr>
              <w:t xml:space="preserve">, </w:t>
            </w:r>
            <w:r>
              <w:rPr>
                <w:rFonts w:ascii="Consolas" w:hAnsi="Consolas" w:cs="Consolas" w:eastAsia="Consolas"/>
                <w:b w:val="0"/>
                <w:i w:val="0"/>
                <w:color w:val="1F3A3D"/>
                <w:sz w:val="16"/>
              </w:rPr>
              <w:t>profileId</w:t>
            </w:r>
            <w:r>
              <w:rPr>
                <w:color w:val="2D3748"/>
                <w:sz w:val="17"/>
              </w:rPr>
              <w:t xml:space="preserve">, </w:t>
            </w:r>
            <w:r>
              <w:rPr>
                <w:rFonts w:ascii="Consolas" w:hAnsi="Consolas" w:cs="Consolas" w:eastAsia="Consolas"/>
                <w:b w:val="0"/>
                <w:i w:val="0"/>
                <w:color w:val="1F3A3D"/>
                <w:sz w:val="16"/>
              </w:rPr>
              <w:t>phonemeId</w:t>
            </w:r>
            <w:r>
              <w:rPr>
                <w:color w:val="2D3748"/>
                <w:sz w:val="17"/>
              </w:rPr>
              <w:t xml:space="preserve">, </w:t>
            </w:r>
            <w:r>
              <w:rPr>
                <w:rFonts w:ascii="Consolas" w:hAnsi="Consolas" w:cs="Consolas" w:eastAsia="Consolas"/>
                <w:b w:val="0"/>
                <w:i w:val="0"/>
                <w:color w:val="1F3A3D"/>
                <w:sz w:val="16"/>
              </w:rPr>
              <w:t>isUnlocked</w:t>
            </w:r>
            <w:r>
              <w:rPr>
                <w:color w:val="2D3748"/>
                <w:sz w:val="17"/>
              </w:rPr>
              <w:t xml:space="preserve">, </w:t>
            </w:r>
            <w:r>
              <w:rPr>
                <w:rFonts w:ascii="Consolas" w:hAnsi="Consolas" w:cs="Consolas" w:eastAsia="Consolas"/>
                <w:b w:val="0"/>
                <w:i w:val="0"/>
                <w:color w:val="1F3A3D"/>
                <w:sz w:val="16"/>
              </w:rPr>
              <w:t>isCompleted</w:t>
            </w:r>
            <w:r>
              <w:rPr>
                <w:color w:val="2D3748"/>
                <w:sz w:val="17"/>
              </w:rPr>
              <w:t xml:space="preserve">, </w:t>
            </w:r>
            <w:r>
              <w:rPr>
                <w:rFonts w:ascii="Consolas" w:hAnsi="Consolas" w:cs="Consolas" w:eastAsia="Consolas"/>
                <w:b w:val="0"/>
                <w:i w:val="0"/>
                <w:color w:val="1F3A3D"/>
                <w:sz w:val="16"/>
              </w:rPr>
              <w:t>starsEarned</w:t>
            </w:r>
            <w:r>
              <w:rPr>
                <w:color w:val="2D3748"/>
                <w:sz w:val="17"/>
              </w:rPr>
              <w:t xml:space="preserve">, </w:t>
            </w:r>
            <w:r>
              <w:rPr>
                <w:rFonts w:ascii="Consolas" w:hAnsi="Consolas" w:cs="Consolas" w:eastAsia="Consolas"/>
                <w:b w:val="0"/>
                <w:i w:val="0"/>
                <w:color w:val="1F3A3D"/>
                <w:sz w:val="16"/>
              </w:rPr>
              <w:t>bestAccuracy</w:t>
            </w:r>
            <w:r>
              <w:rPr>
                <w:color w:val="2D3748"/>
                <w:sz w:val="17"/>
              </w:rPr>
              <w:t xml:space="preserve">, </w:t>
            </w:r>
            <w:r>
              <w:rPr>
                <w:rFonts w:ascii="Consolas" w:hAnsi="Consolas" w:cs="Consolas" w:eastAsia="Consolas"/>
                <w:b w:val="0"/>
                <w:i w:val="0"/>
                <w:color w:val="1F3A3D"/>
                <w:sz w:val="16"/>
              </w:rPr>
              <w:t>lastPracticedAt</w:t>
            </w:r>
          </w:p>
        </w:tc>
        <w:tc>
          <w:tcPr>
            <w:tcW w:type="dxa" w:w="4151"/>
          </w:tcPr>
          <w:p>
            <w:pPr>
              <w:spacing w:before="20" w:after="20" w:line="252" w:lineRule="auto"/>
            </w:pPr>
            <w:r>
              <w:rPr>
                <w:color w:val="2D3748"/>
                <w:sz w:val="17"/>
              </w:rPr>
              <w:t>Star distribution (</w:t>
            </w:r>
            <w:r>
              <w:rPr>
                <w:color w:val="2D3748"/>
                <w:sz w:val="17"/>
              </w:rPr>
              <w:t>1star, 2star, 3star</w:t>
            </w:r>
            <w:r>
              <w:rPr>
                <w:color w:val="2D3748"/>
                <w:sz w:val="17"/>
              </w:rPr>
              <w:t xml:space="preserve">), 7-day retention window, </w:t>
            </w:r>
            <w:r>
              <w:rPr>
                <w:rFonts w:ascii="Consolas" w:hAnsi="Consolas" w:cs="Consolas" w:eastAsia="Consolas"/>
                <w:b w:val="0"/>
                <w:i w:val="0"/>
                <w:color w:val="1F3A3D"/>
                <w:sz w:val="16"/>
              </w:rPr>
              <w:t>Green</w:t>
            </w:r>
            <w:r>
              <w:rPr>
                <w:color w:val="2D3748"/>
                <w:sz w:val="17"/>
              </w:rPr>
              <w:t>/</w:t>
            </w:r>
            <w:r>
              <w:rPr>
                <w:rFonts w:ascii="Consolas" w:hAnsi="Consolas" w:cs="Consolas" w:eastAsia="Consolas"/>
                <w:b w:val="0"/>
                <w:i w:val="0"/>
                <w:color w:val="1F3A3D"/>
                <w:sz w:val="16"/>
              </w:rPr>
              <w:t>Yellow</w:t>
            </w:r>
            <w:r>
              <w:rPr>
                <w:color w:val="2D3748"/>
                <w:sz w:val="17"/>
              </w:rPr>
              <w:t>/</w:t>
            </w:r>
            <w:r>
              <w:rPr>
                <w:rFonts w:ascii="Consolas" w:hAnsi="Consolas" w:cs="Consolas" w:eastAsia="Consolas"/>
                <w:b w:val="0"/>
                <w:i w:val="0"/>
                <w:color w:val="1F3A3D"/>
                <w:sz w:val="16"/>
              </w:rPr>
              <w:t>At-Risk</w:t>
            </w:r>
            <w:r>
              <w:rPr>
                <w:color w:val="2D3748"/>
                <w:sz w:val="17"/>
              </w:rPr>
              <w:t xml:space="preserve"> status (</w:t>
            </w:r>
            <w:r>
              <w:rPr>
                <w:rFonts w:ascii="Consolas" w:hAnsi="Consolas" w:cs="Consolas" w:eastAsia="Consolas"/>
                <w:b w:val="0"/>
                <w:i w:val="0"/>
                <w:color w:val="1F3A3D"/>
                <w:sz w:val="16"/>
              </w:rPr>
              <w:t>FR-09</w:t>
            </w:r>
            <w:r>
              <w:rPr>
                <w:color w:val="2D3748"/>
                <w:sz w:val="17"/>
              </w:rPr>
              <w:t xml:space="preserve">, </w:t>
            </w:r>
            <w:r>
              <w:rPr>
                <w:rFonts w:ascii="Consolas" w:hAnsi="Consolas" w:cs="Consolas" w:eastAsia="Consolas"/>
                <w:b w:val="0"/>
                <w:i w:val="0"/>
                <w:color w:val="1F3A3D"/>
                <w:sz w:val="16"/>
              </w:rPr>
              <w:t>FR-12</w:t>
            </w:r>
            <w:r>
              <w:rPr>
                <w:color w:val="2D3748"/>
                <w:sz w:val="17"/>
              </w:rPr>
              <w:t>).</w:t>
            </w:r>
          </w:p>
        </w:tc>
      </w:tr>
    </w:tbl>
    <w:p>
      <w:pPr>
        <w:spacing w:after="40" w:before="0" w:line="240" w:lineRule="auto"/>
      </w:pPr>
      <w:r>
        <w:rPr>
          <w:sz w:val="8"/>
        </w:rPr>
      </w:r>
    </w:p>
    <w:p>
      <w:pPr>
        <w:keepNext/>
      </w:pPr>
      <w:r>
        <w:rPr>
          <w:b/>
          <w:color w:val="2D3748"/>
          <w:sz w:val="20"/>
        </w:rPr>
        <w:t>ADB Extraction Command (Executed by QA Evaluator at End of Testing Day):</w:t>
      </w:r>
    </w:p>
    <w:tbl>
      <w:tblPr>
        <w:tblW w:type="auto" w:w="0"/>
        <w:jc w:val="center"/>
        <w:tblLayout w:type="fixed"/>
        <w:tblLook w:firstColumn="1" w:firstRow="1" w:lastColumn="0" w:lastRow="0" w:noHBand="0" w:noVBand="1" w:val="04A0"/>
        <w:tblLayout w:type="fixed"/>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CellMar>
          <w:top w:w="90" w:type="dxa"/>
          <w:left w:w="140" w:type="dxa"/>
          <w:bottom w:w="90" w:type="dxa"/>
          <w:right w:w="140" w:type="dxa"/>
        </w:tblCellMar>
      </w:tblPr>
      <w:tblGrid>
        <w:gridCol w:w="9792"/>
      </w:tblGrid>
      <w:tr>
        <w:trPr>
          <w:cantSplit w:val="true"/>
        </w:trPr>
        <w:tc>
          <w:tcPr>
            <w:tcW w:type="dxa" w:w="9792"/>
            <w:shd w:val="clear" w:color="auto" w:fill="F4F6F8"/>
          </w:tcPr>
          <w:p>
            <w:pPr>
              <w:spacing w:before="0" w:after="0" w:line="240" w:lineRule="auto"/>
            </w:pPr>
            <w:r>
              <w:rPr>
                <w:rFonts w:ascii="Consolas" w:hAnsi="Consolas" w:cs="Consolas" w:eastAsia="Consolas"/>
                <w:color w:val="2D3748"/>
                <w:sz w:val="13"/>
              </w:rPr>
              <w:t xml:space="preserve">adb exec-out run-as com.playit.app sqlite3 -header -csv databases/playit_database "SELECT * FROM say_it_attempts;" &gt; validation_say_it_attempts.csv</w:t>
              <w:br/>
            </w:r>
            <w:r>
              <w:rPr>
                <w:rFonts w:ascii="Consolas" w:hAnsi="Consolas" w:cs="Consolas" w:eastAsia="Consolas"/>
                <w:color w:val="2D3748"/>
                <w:sz w:val="13"/>
              </w:rPr>
              <w:t xml:space="preserve">adb exec-out run-as com.playit.app sqlite3 -header -csv databases/playit_database "SELECT * FROM find_it_attempts;" &gt; validation_find_it_attempts.csv</w:t>
              <w:br/>
            </w:r>
            <w:r>
              <w:rPr>
                <w:rFonts w:ascii="Consolas" w:hAnsi="Consolas" w:cs="Consolas" w:eastAsia="Consolas"/>
                <w:color w:val="2D3748"/>
                <w:sz w:val="13"/>
              </w:rPr>
              <w:t xml:space="preserve">adb exec-out run-as com.playit.app sqlite3 -header -csv databases/playit_database "SELECT * FROM blend_it_attempts;" &gt; validation_blend_it_attempts.csv</w:t>
              <w:br/>
            </w:r>
            <w:r>
              <w:rPr>
                <w:rFonts w:ascii="Consolas" w:hAnsi="Consolas" w:cs="Consolas" w:eastAsia="Consolas"/>
                <w:color w:val="2D3748"/>
                <w:sz w:val="13"/>
              </w:rPr>
              <w:t xml:space="preserve">adb exec-out run-as com.playit.app sqlite3 -header -csv databases/playit_database "SELECT * FROM lesson_progress;" &gt; validation_lesson_progress.csv</w:t>
            </w:r>
          </w:p>
        </w:tc>
      </w:tr>
    </w:tbl>
    <w:p>
      <w:pPr>
        <w:spacing w:before="0" w:line="240" w:lineRule="auto"/>
      </w:pPr>
      <w:r>
        <w:rPr>
          <w:sz w:val="8"/>
        </w:rPr>
      </w:r>
    </w:p>
    <w:p>
      <w:pPr>
        <w:pStyle w:val="Heading1"/>
      </w:pPr>
      <w:r>
        <w:rPr>
          <w:sz w:val="30"/>
        </w:rPr>
        <w:t>Instrument D: Technical, Performance &amp; Accessibility Verification Checklist (</w:t>
      </w:r>
      <w:r>
        <w:rPr>
          <w:rFonts w:ascii="Consolas" w:hAnsi="Consolas" w:cs="Consolas" w:eastAsia="Consolas"/>
          <w:b w:val="0"/>
          <w:i w:val="0"/>
          <w:color w:val="1F3A3D"/>
          <w:sz w:val="29"/>
        </w:rPr>
        <w:t>D-01</w:t>
      </w:r>
      <w:r>
        <w:rPr>
          <w:sz w:val="30"/>
        </w:rPr>
        <w:t xml:space="preserve"> to </w:t>
      </w:r>
      <w:r>
        <w:rPr>
          <w:rFonts w:ascii="Consolas" w:hAnsi="Consolas" w:cs="Consolas" w:eastAsia="Consolas"/>
          <w:b w:val="0"/>
          <w:i w:val="0"/>
          <w:color w:val="1F3A3D"/>
          <w:sz w:val="29"/>
        </w:rPr>
        <w:t>D-12</w:t>
      </w:r>
      <w:r>
        <w:rPr>
          <w:sz w:val="30"/>
        </w:rPr>
        <w:t>)</w:t>
      </w:r>
    </w:p>
    <w:p>
      <w:pPr>
        <w:keepNext/>
      </w:pPr>
      <w:r>
        <w:rPr>
          <w:b/>
          <w:color w:val="2D3748"/>
          <w:sz w:val="20"/>
        </w:rPr>
        <w:t>Evaluator Code:</w:t>
      </w:r>
      <w:r>
        <w:rPr>
          <w:color w:val="2D3748"/>
          <w:sz w:val="20"/>
        </w:rPr>
        <w:t xml:space="preserve"> </w:t>
      </w:r>
      <w:r>
        <w:rPr>
          <w:rFonts w:ascii="Consolas" w:hAnsi="Consolas" w:cs="Consolas" w:eastAsia="Consolas"/>
          <w:b w:val="0"/>
          <w:i w:val="0"/>
          <w:color w:val="1F3A3D"/>
          <w:sz w:val="19"/>
        </w:rPr>
        <w:t>QA-____</w:t>
      </w:r>
      <w:r>
        <w:rPr>
          <w:color w:val="2D3748"/>
          <w:sz w:val="20"/>
        </w:rPr>
        <w:t xml:space="preserve"> | </w:t>
      </w:r>
      <w:r>
        <w:rPr>
          <w:b/>
          <w:color w:val="2D3748"/>
          <w:sz w:val="20"/>
        </w:rPr>
        <w:t>Test Device:</w:t>
      </w:r>
      <w:r>
        <w:rPr>
          <w:color w:val="2D3748"/>
          <w:sz w:val="20"/>
        </w:rPr>
        <w:t xml:space="preserve"> </w:t>
      </w:r>
      <w:r>
        <w:rPr>
          <w:rFonts w:ascii="Consolas" w:hAnsi="Consolas" w:cs="Consolas" w:eastAsia="Consolas"/>
          <w:b w:val="0"/>
          <w:i w:val="0"/>
          <w:color w:val="1F3A3D"/>
          <w:sz w:val="19"/>
        </w:rPr>
        <w:t>Samsung Galaxy A21s (SM-A217F, Android 12, Exynos 850, 3 GB RAM)</w:t>
      </w:r>
      <w:r>
        <w:rPr>
          <w:color w:val="2D3748"/>
          <w:sz w:val="20"/>
        </w:rPr>
        <w:t xml:space="preserve"> | </w:t>
      </w:r>
      <w:r>
        <w:rPr>
          <w:b/>
          <w:color w:val="2D3748"/>
          <w:sz w:val="20"/>
        </w:rPr>
        <w:t>Date:</w:t>
      </w:r>
      <w:r>
        <w:rPr>
          <w:color w:val="2D3748"/>
          <w:sz w:val="20"/>
        </w:rPr>
        <w:t xml:space="preserve"> </w:t>
      </w:r>
      <w:r>
        <w:rPr>
          <w:rFonts w:ascii="Consolas" w:hAnsi="Consolas" w:cs="Consolas" w:eastAsia="Consolas"/>
          <w:b w:val="0"/>
          <w:i w:val="0"/>
          <w:color w:val="1F3A3D"/>
          <w:sz w:val="19"/>
        </w:rPr>
        <w:t>2026-10-____</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757"/>
        <w:gridCol w:w="1598"/>
        <w:gridCol w:w="2855"/>
        <w:gridCol w:w="1712"/>
        <w:gridCol w:w="1403"/>
        <w:gridCol w:w="1463"/>
      </w:tblGrid>
      <w:tr>
        <w:trPr>
          <w:tblHeader w:val="true"/>
        </w:trPr>
        <w:tc>
          <w:tcPr>
            <w:tcW w:type="dxa" w:w="758"/>
            <w:shd w:val="clear" w:color="auto" w:fill="1F3A3D"/>
          </w:tcPr>
          <w:p>
            <w:pPr>
              <w:spacing w:before="20" w:after="20" w:line="252" w:lineRule="auto"/>
              <w:jc w:val="center"/>
            </w:pPr>
            <w:r>
              <w:rPr>
                <w:b/>
                <w:color w:val="FFFFFF"/>
                <w:sz w:val="17"/>
              </w:rPr>
              <w:t>Check ID</w:t>
            </w:r>
          </w:p>
        </w:tc>
        <w:tc>
          <w:tcPr>
            <w:tcW w:type="dxa" w:w="1599"/>
            <w:shd w:val="clear" w:color="auto" w:fill="1F3A3D"/>
          </w:tcPr>
          <w:p>
            <w:pPr>
              <w:spacing w:before="20" w:after="20" w:line="252" w:lineRule="auto"/>
              <w:jc w:val="left"/>
            </w:pPr>
            <w:r>
              <w:rPr>
                <w:b/>
                <w:color w:val="FFFFFF"/>
                <w:sz w:val="17"/>
              </w:rPr>
              <w:t>Linked Requirement</w:t>
            </w:r>
          </w:p>
        </w:tc>
        <w:tc>
          <w:tcPr>
            <w:tcW w:type="dxa" w:w="2855"/>
            <w:shd w:val="clear" w:color="auto" w:fill="1F3A3D"/>
          </w:tcPr>
          <w:p>
            <w:pPr>
              <w:spacing w:before="20" w:after="20" w:line="252" w:lineRule="auto"/>
              <w:jc w:val="left"/>
            </w:pPr>
            <w:r>
              <w:rPr>
                <w:b/>
                <w:color w:val="FFFFFF"/>
                <w:sz w:val="17"/>
              </w:rPr>
              <w:t>Verification Procedure &amp; Workload</w:t>
            </w:r>
          </w:p>
        </w:tc>
        <w:tc>
          <w:tcPr>
            <w:tcW w:type="dxa" w:w="1712"/>
            <w:shd w:val="clear" w:color="auto" w:fill="1F3A3D"/>
          </w:tcPr>
          <w:p>
            <w:pPr>
              <w:spacing w:before="20" w:after="20" w:line="252" w:lineRule="auto"/>
              <w:jc w:val="left"/>
            </w:pPr>
            <w:r>
              <w:rPr>
                <w:b/>
                <w:color w:val="FFFFFF"/>
                <w:sz w:val="17"/>
              </w:rPr>
              <w:t>Expected Acceptance Criterion</w:t>
            </w:r>
          </w:p>
        </w:tc>
        <w:tc>
          <w:tcPr>
            <w:tcW w:type="dxa" w:w="1404"/>
            <w:shd w:val="clear" w:color="auto" w:fill="1F3A3D"/>
          </w:tcPr>
          <w:p>
            <w:pPr>
              <w:spacing w:before="20" w:after="20" w:line="252" w:lineRule="auto"/>
              <w:jc w:val="left"/>
            </w:pPr>
            <w:r>
              <w:rPr>
                <w:b/>
                <w:color w:val="FFFFFF"/>
                <w:sz w:val="17"/>
              </w:rPr>
              <w:t>Measured Value / Actual Result</w:t>
            </w:r>
          </w:p>
        </w:tc>
        <w:tc>
          <w:tcPr>
            <w:tcW w:type="dxa" w:w="1463"/>
            <w:shd w:val="clear" w:color="auto" w:fill="1F3A3D"/>
          </w:tcPr>
          <w:p>
            <w:pPr>
              <w:spacing w:before="20" w:after="20" w:line="252" w:lineRule="auto"/>
              <w:jc w:val="center"/>
            </w:pPr>
            <w:r>
              <w:rPr>
                <w:b/>
                <w:color w:val="FFFFFF"/>
                <w:sz w:val="17"/>
              </w:rPr>
              <w:t>Status (</w:t>
            </w:r>
            <w:r>
              <w:rPr>
                <w:rFonts w:ascii="Consolas" w:hAnsi="Consolas" w:cs="Consolas" w:eastAsia="Consolas"/>
                <w:b/>
                <w:i w:val="0"/>
                <w:color w:val="1F3A3D"/>
                <w:sz w:val="16"/>
              </w:rPr>
              <w:t>PASS</w:t>
            </w:r>
            <w:r>
              <w:rPr>
                <w:b/>
                <w:color w:val="FFFFFF"/>
                <w:sz w:val="17"/>
              </w:rPr>
              <w:t>/</w:t>
            </w:r>
            <w:r>
              <w:rPr>
                <w:rFonts w:ascii="Consolas" w:hAnsi="Consolas" w:cs="Consolas" w:eastAsia="Consolas"/>
                <w:b/>
                <w:i w:val="0"/>
                <w:color w:val="1F3A3D"/>
                <w:sz w:val="16"/>
              </w:rPr>
              <w:t>FAIL</w:t>
            </w:r>
            <w:r>
              <w:rPr>
                <w:b/>
                <w:color w:val="FFFFFF"/>
                <w:sz w:val="17"/>
              </w:rPr>
              <w:t>)</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D-01</w:t>
            </w:r>
          </w:p>
        </w:tc>
        <w:tc>
          <w:tcPr>
            <w:tcW w:type="dxa" w:w="1599"/>
          </w:tcPr>
          <w:p>
            <w:pPr>
              <w:spacing w:before="20" w:after="20" w:line="252" w:lineRule="auto"/>
            </w:pPr>
            <w:r>
              <w:rPr>
                <w:rFonts w:ascii="Consolas" w:hAnsi="Consolas" w:cs="Consolas" w:eastAsia="Consolas"/>
                <w:b w:val="0"/>
                <w:i w:val="0"/>
                <w:color w:val="1F3A3D"/>
                <w:sz w:val="16"/>
              </w:rPr>
              <w:t>NFR-Perf-01</w:t>
            </w:r>
            <w:r>
              <w:rPr>
                <w:color w:val="2D3748"/>
                <w:sz w:val="17"/>
              </w:rPr>
              <w:t xml:space="preserve"> (</w:t>
            </w:r>
            <w:r>
              <w:rPr>
                <w:rFonts w:ascii="Consolas" w:hAnsi="Consolas" w:cs="Consolas" w:eastAsia="Consolas"/>
                <w:b w:val="0"/>
                <w:i w:val="0"/>
                <w:color w:val="1F3A3D"/>
                <w:sz w:val="16"/>
              </w:rPr>
              <w:t>Say It</w:t>
            </w:r>
            <w:r>
              <w:rPr>
                <w:color w:val="2D3748"/>
                <w:sz w:val="17"/>
              </w:rPr>
              <w:t xml:space="preserve"> Latency)</w:t>
            </w:r>
          </w:p>
        </w:tc>
        <w:tc>
          <w:tcPr>
            <w:tcW w:type="dxa" w:w="2855"/>
          </w:tcPr>
          <w:p>
            <w:pPr>
              <w:spacing w:before="20" w:after="20" w:line="252" w:lineRule="auto"/>
            </w:pPr>
            <w:r>
              <w:rPr>
                <w:color w:val="2D3748"/>
                <w:sz w:val="17"/>
              </w:rPr>
              <w:t xml:space="preserve">Execute </w:t>
            </w:r>
            <w:r>
              <w:rPr>
                <w:color w:val="2D3748"/>
                <w:sz w:val="17"/>
              </w:rPr>
              <w:t>N = 30</w:t>
            </w:r>
            <w:r>
              <w:rPr>
                <w:color w:val="2D3748"/>
                <w:sz w:val="17"/>
              </w:rPr>
              <w:t xml:space="preserve"> spoken </w:t>
            </w:r>
            <w:r>
              <w:rPr>
                <w:rFonts w:ascii="Consolas" w:hAnsi="Consolas" w:cs="Consolas" w:eastAsia="Consolas"/>
                <w:b w:val="0"/>
                <w:i w:val="0"/>
                <w:color w:val="1F3A3D"/>
                <w:sz w:val="16"/>
              </w:rPr>
              <w:t>Say It</w:t>
            </w:r>
            <w:r>
              <w:rPr>
                <w:color w:val="2D3748"/>
                <w:sz w:val="17"/>
              </w:rPr>
              <w:t xml:space="preserve"> utterances on </w:t>
            </w:r>
            <w:r>
              <w:rPr>
                <w:rFonts w:ascii="Consolas" w:hAnsi="Consolas" w:cs="Consolas" w:eastAsia="Consolas"/>
                <w:b w:val="0"/>
                <w:i w:val="0"/>
                <w:color w:val="1F3A3D"/>
                <w:sz w:val="16"/>
              </w:rPr>
              <w:t>SM-A217F</w:t>
            </w:r>
            <w:r>
              <w:rPr>
                <w:color w:val="2D3748"/>
                <w:sz w:val="17"/>
              </w:rPr>
              <w:t xml:space="preserve">; measure </w:t>
            </w:r>
            <w:r>
              <w:rPr>
                <w:color w:val="2D3748"/>
                <w:sz w:val="17"/>
              </w:rPr>
              <w:t>t_(feedback) − t_(EOS)</w:t>
            </w:r>
            <w:r>
              <w:rPr>
                <w:color w:val="2D3748"/>
                <w:sz w:val="17"/>
              </w:rPr>
              <w:t xml:space="preserve"> (ms).</w:t>
            </w:r>
          </w:p>
        </w:tc>
        <w:tc>
          <w:tcPr>
            <w:tcW w:type="dxa" w:w="1712"/>
          </w:tcPr>
          <w:p>
            <w:pPr>
              <w:spacing w:before="20" w:after="20" w:line="252" w:lineRule="auto"/>
            </w:pPr>
            <w:r>
              <w:rPr>
                <w:b/>
                <w:color w:val="2D3748"/>
                <w:sz w:val="17"/>
              </w:rPr>
              <w:t xml:space="preserve">P90 </w:t>
            </w:r>
            <w:r>
              <w:rPr>
                <w:b/>
                <w:color w:val="2D3748"/>
                <w:sz w:val="17"/>
              </w:rPr>
              <w:t>≤ 500 ms</w:t>
            </w:r>
          </w:p>
        </w:tc>
        <w:tc>
          <w:tcPr>
            <w:tcW w:type="dxa" w:w="1404"/>
          </w:tcPr>
          <w:p>
            <w:pPr>
              <w:spacing w:before="20" w:after="20" w:line="252" w:lineRule="auto"/>
            </w:pPr>
            <w:r>
              <w:rPr>
                <w:rFonts w:ascii="Consolas" w:hAnsi="Consolas" w:cs="Consolas" w:eastAsia="Consolas"/>
                <w:b w:val="0"/>
                <w:i w:val="0"/>
                <w:color w:val="1F3A3D"/>
                <w:sz w:val="16"/>
              </w:rPr>
              <w:t>P50: _​_​_​_ ms | P90: _​_​_​_ ms | Max: _​_​_​_ ms</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D-02</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NFR-Perf-03</w:t>
            </w:r>
            <w:r>
              <w:rPr>
                <w:color w:val="2D3748"/>
                <w:sz w:val="17"/>
              </w:rPr>
              <w:t xml:space="preserve"> (</w:t>
            </w:r>
            <w:r>
              <w:rPr>
                <w:rFonts w:ascii="Consolas" w:hAnsi="Consolas" w:cs="Consolas" w:eastAsia="Consolas"/>
                <w:b w:val="0"/>
                <w:i w:val="0"/>
                <w:color w:val="1F3A3D"/>
                <w:sz w:val="16"/>
              </w:rPr>
              <w:t>Find It</w:t>
            </w:r>
            <w:r>
              <w:rPr>
                <w:color w:val="2D3748"/>
                <w:sz w:val="17"/>
              </w:rPr>
              <w:t xml:space="preserve"> Latency)</w:t>
            </w:r>
          </w:p>
        </w:tc>
        <w:tc>
          <w:tcPr>
            <w:tcW w:type="dxa" w:w="2855"/>
            <w:shd w:val="clear" w:color="auto" w:fill="F3F6F8"/>
          </w:tcPr>
          <w:p>
            <w:pPr>
              <w:spacing w:before="20" w:after="20" w:line="252" w:lineRule="auto"/>
            </w:pPr>
            <w:r>
              <w:rPr>
                <w:color w:val="2D3748"/>
                <w:sz w:val="17"/>
              </w:rPr>
              <w:t xml:space="preserve">Execute </w:t>
            </w:r>
            <w:r>
              <w:rPr>
                <w:color w:val="2D3748"/>
                <w:sz w:val="17"/>
              </w:rPr>
              <w:t>N = 30</w:t>
            </w:r>
            <w:r>
              <w:rPr>
                <w:color w:val="2D3748"/>
                <w:sz w:val="17"/>
              </w:rPr>
              <w:t xml:space="preserve"> tile taps in </w:t>
            </w:r>
            <w:r>
              <w:rPr>
                <w:rFonts w:ascii="Consolas" w:hAnsi="Consolas" w:cs="Consolas" w:eastAsia="Consolas"/>
                <w:b w:val="0"/>
                <w:i w:val="0"/>
                <w:color w:val="1F3A3D"/>
                <w:sz w:val="16"/>
              </w:rPr>
              <w:t>Find It</w:t>
            </w:r>
            <w:r>
              <w:rPr>
                <w:color w:val="2D3748"/>
                <w:sz w:val="17"/>
              </w:rPr>
              <w:t>; measure tap-to-audio/visual feedback delta (ms).</w:t>
            </w:r>
          </w:p>
        </w:tc>
        <w:tc>
          <w:tcPr>
            <w:tcW w:type="dxa" w:w="1712"/>
            <w:shd w:val="clear" w:color="auto" w:fill="F3F6F8"/>
          </w:tcPr>
          <w:p>
            <w:pPr>
              <w:spacing w:before="20" w:after="20" w:line="252" w:lineRule="auto"/>
            </w:pPr>
            <w:r>
              <w:rPr>
                <w:b/>
                <w:color w:val="2D3748"/>
                <w:sz w:val="17"/>
              </w:rPr>
              <w:t xml:space="preserve">P90 </w:t>
            </w:r>
            <w:r>
              <w:rPr>
                <w:b/>
                <w:color w:val="2D3748"/>
                <w:sz w:val="17"/>
              </w:rPr>
              <w:t>≤ 300 ms</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P50: _​_​_​_ ms | P90: _​_​_​_ ms | Max: _​_​_​_ ms</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D-03</w:t>
            </w:r>
          </w:p>
        </w:tc>
        <w:tc>
          <w:tcPr>
            <w:tcW w:type="dxa" w:w="1599"/>
          </w:tcPr>
          <w:p>
            <w:pPr>
              <w:spacing w:before="20" w:after="20" w:line="252" w:lineRule="auto"/>
            </w:pPr>
            <w:r>
              <w:rPr>
                <w:rFonts w:ascii="Consolas" w:hAnsi="Consolas" w:cs="Consolas" w:eastAsia="Consolas"/>
                <w:b w:val="0"/>
                <w:i w:val="0"/>
                <w:color w:val="1F3A3D"/>
                <w:sz w:val="16"/>
              </w:rPr>
              <w:t>NFR-Perf-02</w:t>
            </w:r>
            <w:r>
              <w:rPr>
                <w:color w:val="2D3748"/>
                <w:sz w:val="17"/>
              </w:rPr>
              <w:t xml:space="preserve"> (Audio Clip Length)</w:t>
            </w:r>
          </w:p>
        </w:tc>
        <w:tc>
          <w:tcPr>
            <w:tcW w:type="dxa" w:w="2855"/>
          </w:tcPr>
          <w:p>
            <w:pPr>
              <w:spacing w:before="20" w:after="20" w:line="252" w:lineRule="auto"/>
            </w:pPr>
            <w:r>
              <w:rPr>
                <w:color w:val="2D3748"/>
                <w:sz w:val="17"/>
              </w:rPr>
              <w:t xml:space="preserve">Inspect duration of all 26 </w:t>
            </w:r>
            <w:r>
              <w:rPr>
                <w:rFonts w:ascii="Consolas" w:hAnsi="Consolas" w:cs="Consolas" w:eastAsia="Consolas"/>
                <w:b w:val="0"/>
                <w:i w:val="0"/>
                <w:color w:val="1F3A3D"/>
                <w:sz w:val="16"/>
              </w:rPr>
              <w:t>audio/​phonemes/*.​mp3</w:t>
            </w:r>
            <w:r>
              <w:rPr>
                <w:color w:val="2D3748"/>
                <w:sz w:val="17"/>
              </w:rPr>
              <w:t xml:space="preserve"> and 33 </w:t>
            </w:r>
            <w:r>
              <w:rPr>
                <w:rFonts w:ascii="Consolas" w:hAnsi="Consolas" w:cs="Consolas" w:eastAsia="Consolas"/>
                <w:b w:val="0"/>
                <w:i w:val="0"/>
                <w:color w:val="1F3A3D"/>
                <w:sz w:val="16"/>
              </w:rPr>
              <w:t>audio/​words/*.​mp3</w:t>
            </w:r>
            <w:r>
              <w:rPr>
                <w:color w:val="2D3748"/>
                <w:sz w:val="17"/>
              </w:rPr>
              <w:t xml:space="preserve"> clips.</w:t>
            </w:r>
          </w:p>
        </w:tc>
        <w:tc>
          <w:tcPr>
            <w:tcW w:type="dxa" w:w="1712"/>
          </w:tcPr>
          <w:p>
            <w:pPr>
              <w:spacing w:before="20" w:after="20" w:line="252" w:lineRule="auto"/>
            </w:pPr>
            <w:r>
              <w:rPr>
                <w:b/>
                <w:color w:val="2D3748"/>
                <w:sz w:val="17"/>
              </w:rPr>
              <w:t xml:space="preserve">100% of clips </w:t>
            </w:r>
            <w:r>
              <w:rPr>
                <w:b/>
                <w:color w:val="2D3748"/>
                <w:sz w:val="17"/>
              </w:rPr>
              <w:t>≤ 5.0 s</w:t>
            </w:r>
            <w:r>
              <w:rPr>
                <w:b/>
                <w:color w:val="2D3748"/>
                <w:sz w:val="17"/>
              </w:rPr>
              <w:t xml:space="preserve"> (</w:t>
            </w:r>
            <w:r>
              <w:rPr>
                <w:b/>
                <w:color w:val="2D3748"/>
                <w:sz w:val="17"/>
              </w:rPr>
              <w:t>5000 ms</w:t>
            </w:r>
            <w:r>
              <w:rPr>
                <w:b/>
                <w:color w:val="2D3748"/>
                <w:sz w:val="17"/>
              </w:rPr>
              <w:t>)</w:t>
            </w:r>
          </w:p>
        </w:tc>
        <w:tc>
          <w:tcPr>
            <w:tcW w:type="dxa" w:w="1404"/>
          </w:tcPr>
          <w:p>
            <w:pPr>
              <w:spacing w:before="20" w:after="20" w:line="252" w:lineRule="auto"/>
            </w:pPr>
            <w:r>
              <w:rPr>
                <w:rFonts w:ascii="Consolas" w:hAnsi="Consolas" w:cs="Consolas" w:eastAsia="Consolas"/>
                <w:b w:val="0"/>
                <w:i w:val="0"/>
                <w:color w:val="1F3A3D"/>
                <w:sz w:val="16"/>
              </w:rPr>
              <w:t>Max phoneme: _​_​_​_ s | Max word: _​_​_​_ s</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D-04</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NFR-Perf</w:t>
            </w:r>
            <w:r>
              <w:rPr>
                <w:color w:val="2D3748"/>
                <w:sz w:val="17"/>
              </w:rPr>
              <w:t xml:space="preserve"> (Cold Start, 60 FPS &amp; RAM)</w:t>
            </w:r>
          </w:p>
        </w:tc>
        <w:tc>
          <w:tcPr>
            <w:tcW w:type="dxa" w:w="2855"/>
            <w:shd w:val="clear" w:color="auto" w:fill="F3F6F8"/>
          </w:tcPr>
          <w:p>
            <w:pPr>
              <w:spacing w:before="20" w:after="20" w:line="252" w:lineRule="auto"/>
            </w:pPr>
            <w:r>
              <w:rPr>
                <w:color w:val="2D3748"/>
                <w:sz w:val="17"/>
              </w:rPr>
              <w:t xml:space="preserve">Run </w:t>
            </w:r>
            <w:r>
              <w:rPr>
                <w:rFonts w:ascii="Consolas" w:hAnsi="Consolas" w:cs="Consolas" w:eastAsia="Consolas"/>
                <w:b w:val="0"/>
                <w:i w:val="0"/>
                <w:color w:val="1F3A3D"/>
                <w:sz w:val="16"/>
              </w:rPr>
              <w:t>adb shell am start -W</w:t>
            </w:r>
            <w:r>
              <w:rPr>
                <w:color w:val="2D3748"/>
                <w:sz w:val="17"/>
              </w:rPr>
              <w:t xml:space="preserve"> (</w:t>
            </w:r>
            <w:r>
              <w:rPr>
                <w:color w:val="2D3748"/>
                <w:sz w:val="17"/>
              </w:rPr>
              <w:t>10 ×</w:t>
            </w:r>
            <w:r>
              <w:rPr>
                <w:color w:val="2D3748"/>
                <w:sz w:val="17"/>
              </w:rPr>
              <w:t xml:space="preserve">), </w:t>
            </w:r>
            <w:r>
              <w:rPr>
                <w:rFonts w:ascii="Consolas" w:hAnsi="Consolas" w:cs="Consolas" w:eastAsia="Consolas"/>
                <w:b w:val="0"/>
                <w:i w:val="0"/>
                <w:color w:val="1F3A3D"/>
                <w:sz w:val="16"/>
              </w:rPr>
              <w:t>dumpsys gfxinfo</w:t>
            </w:r>
            <w:r>
              <w:rPr>
                <w:color w:val="2D3748"/>
                <w:sz w:val="17"/>
              </w:rPr>
              <w:t xml:space="preserve"> during map scroll &amp; lesson play, and </w:t>
            </w:r>
            <w:r>
              <w:rPr>
                <w:rFonts w:ascii="Consolas" w:hAnsi="Consolas" w:cs="Consolas" w:eastAsia="Consolas"/>
                <w:b w:val="0"/>
                <w:i w:val="0"/>
                <w:color w:val="1F3A3D"/>
                <w:sz w:val="16"/>
              </w:rPr>
              <w:t>dumpsys meminfo</w:t>
            </w:r>
            <w:r>
              <w:rPr>
                <w:color w:val="2D3748"/>
                <w:sz w:val="17"/>
              </w:rPr>
              <w:t>.</w:t>
            </w:r>
          </w:p>
        </w:tc>
        <w:tc>
          <w:tcPr>
            <w:tcW w:type="dxa" w:w="1712"/>
            <w:shd w:val="clear" w:color="auto" w:fill="F3F6F8"/>
          </w:tcPr>
          <w:p>
            <w:pPr>
              <w:spacing w:before="20" w:after="20" w:line="252" w:lineRule="auto"/>
            </w:pPr>
            <w:r>
              <w:rPr>
                <w:b/>
                <w:color w:val="2D3748"/>
                <w:sz w:val="17"/>
              </w:rPr>
              <w:t xml:space="preserve">Cold start </w:t>
            </w:r>
            <w:r>
              <w:rPr>
                <w:b/>
                <w:color w:val="2D3748"/>
                <w:sz w:val="17"/>
              </w:rPr>
              <w:t>≤ 2500 ms</w:t>
            </w:r>
            <w:r>
              <w:rPr>
                <w:color w:val="2D3748"/>
                <w:sz w:val="17"/>
              </w:rPr>
              <w:t xml:space="preserve">; </w:t>
            </w:r>
            <w:r>
              <w:rPr>
                <w:b/>
                <w:color w:val="2D3748"/>
                <w:sz w:val="17"/>
              </w:rPr>
              <w:t xml:space="preserve">Jank </w:t>
            </w:r>
            <w:r>
              <w:rPr>
                <w:b/>
                <w:color w:val="2D3748"/>
                <w:sz w:val="17"/>
              </w:rPr>
              <w:t>≤ 10%</w:t>
            </w:r>
            <w:r>
              <w:rPr>
                <w:color w:val="2D3748"/>
                <w:sz w:val="17"/>
              </w:rPr>
              <w:t xml:space="preserve">; </w:t>
            </w:r>
            <w:r>
              <w:rPr>
                <w:b/>
                <w:color w:val="2D3748"/>
                <w:sz w:val="17"/>
              </w:rPr>
              <w:t xml:space="preserve">PSS RAM </w:t>
            </w:r>
            <w:r>
              <w:rPr>
                <w:b/>
                <w:color w:val="2D3748"/>
                <w:sz w:val="17"/>
              </w:rPr>
              <w:t>≤ 200 MB</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Start: _​_​_​_ ms | Jank: _​_​_​_% | RAM: _​_​_​_ MB</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D-05</w:t>
            </w:r>
          </w:p>
        </w:tc>
        <w:tc>
          <w:tcPr>
            <w:tcW w:type="dxa" w:w="1599"/>
          </w:tcPr>
          <w:p>
            <w:pPr>
              <w:spacing w:before="20" w:after="20" w:line="252" w:lineRule="auto"/>
            </w:pPr>
            <w:r>
              <w:rPr>
                <w:rFonts w:ascii="Consolas" w:hAnsi="Consolas" w:cs="Consolas" w:eastAsia="Consolas"/>
                <w:b w:val="0"/>
                <w:i w:val="0"/>
                <w:color w:val="1F3A3D"/>
                <w:sz w:val="16"/>
              </w:rPr>
              <w:t>NFR-Off-02</w:t>
            </w:r>
            <w:r>
              <w:rPr>
                <w:color w:val="2D3748"/>
                <w:sz w:val="17"/>
              </w:rPr>
              <w:t xml:space="preserve"> (20× Force-Close Persistence)</w:t>
            </w:r>
          </w:p>
        </w:tc>
        <w:tc>
          <w:tcPr>
            <w:tcW w:type="dxa" w:w="2855"/>
          </w:tcPr>
          <w:p>
            <w:pPr>
              <w:spacing w:before="20" w:after="20" w:line="252" w:lineRule="auto"/>
            </w:pPr>
            <w:r>
              <w:rPr>
                <w:color w:val="2D3748"/>
                <w:sz w:val="17"/>
              </w:rPr>
              <w:t xml:space="preserve">In Airplane Mode, complete/update progress, execute </w:t>
            </w:r>
            <w:r>
              <w:rPr>
                <w:rFonts w:ascii="Consolas" w:hAnsi="Consolas" w:cs="Consolas" w:eastAsia="Consolas"/>
                <w:b w:val="0"/>
                <w:i w:val="0"/>
                <w:color w:val="1F3A3D"/>
                <w:sz w:val="16"/>
              </w:rPr>
              <w:t>adb shell am force-stop com.​playit.​app</w:t>
            </w:r>
            <w:r>
              <w:rPr>
                <w:color w:val="2D3748"/>
                <w:sz w:val="17"/>
              </w:rPr>
              <w:t xml:space="preserve">, relaunch, and verify SQLite state </w:t>
            </w:r>
            <w:r>
              <w:rPr>
                <w:b/>
                <w:color w:val="2D3748"/>
                <w:sz w:val="17"/>
              </w:rPr>
              <w:t>20 consecutive times</w:t>
            </w:r>
            <w:r>
              <w:rPr>
                <w:color w:val="2D3748"/>
                <w:sz w:val="17"/>
              </w:rPr>
              <w:t>.</w:t>
            </w:r>
          </w:p>
        </w:tc>
        <w:tc>
          <w:tcPr>
            <w:tcW w:type="dxa" w:w="1712"/>
          </w:tcPr>
          <w:p>
            <w:pPr>
              <w:spacing w:before="20" w:after="20" w:line="252" w:lineRule="auto"/>
            </w:pPr>
            <w:r>
              <w:rPr>
                <w:b/>
                <w:color w:val="2D3748"/>
                <w:sz w:val="17"/>
              </w:rPr>
              <w:t>20 / 20 cycles (</w:t>
            </w:r>
            <w:r>
              <w:rPr>
                <w:b/>
                <w:color w:val="2D3748"/>
                <w:sz w:val="17"/>
              </w:rPr>
              <w:t>100%</w:t>
            </w:r>
            <w:r>
              <w:rPr>
                <w:b/>
                <w:color w:val="2D3748"/>
                <w:sz w:val="17"/>
              </w:rPr>
              <w:t>)</w:t>
            </w:r>
            <w:r>
              <w:rPr>
                <w:color w:val="2D3748"/>
                <w:sz w:val="17"/>
              </w:rPr>
              <w:t xml:space="preserve"> retain exact stars, hearts, and streaks with 0 corruption.</w:t>
            </w:r>
          </w:p>
        </w:tc>
        <w:tc>
          <w:tcPr>
            <w:tcW w:type="dxa" w:w="1404"/>
          </w:tcPr>
          <w:p>
            <w:pPr>
              <w:spacing w:before="20" w:after="20" w:line="252" w:lineRule="auto"/>
            </w:pPr>
            <w:r>
              <w:rPr>
                <w:rFonts w:ascii="Consolas" w:hAnsi="Consolas" w:cs="Consolas" w:eastAsia="Consolas"/>
                <w:b w:val="0"/>
                <w:i w:val="0"/>
                <w:color w:val="1F3A3D"/>
                <w:sz w:val="16"/>
              </w:rPr>
              <w:t>_​_​_​_ / 20 cycles intact</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D-06</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NFR-Off-01</w:t>
            </w:r>
            <w:r>
              <w:rPr>
                <w:color w:val="2D3748"/>
                <w:sz w:val="17"/>
              </w:rPr>
              <w:t xml:space="preserve"> (Airplane Mode Operability)</w:t>
            </w:r>
          </w:p>
        </w:tc>
        <w:tc>
          <w:tcPr>
            <w:tcW w:type="dxa" w:w="2855"/>
            <w:shd w:val="clear" w:color="auto" w:fill="F3F6F8"/>
          </w:tcPr>
          <w:p>
            <w:pPr>
              <w:spacing w:before="20" w:after="20" w:line="252" w:lineRule="auto"/>
            </w:pPr>
            <w:r>
              <w:rPr>
                <w:color w:val="2D3748"/>
                <w:sz w:val="17"/>
              </w:rPr>
              <w:t xml:space="preserve">With Airplane Mode ON and Wi-Fi/Data OFF, execute a full cycle of </w:t>
            </w:r>
            <w:r>
              <w:rPr>
                <w:rFonts w:ascii="Consolas" w:hAnsi="Consolas" w:cs="Consolas" w:eastAsia="Consolas"/>
                <w:b w:val="0"/>
                <w:i w:val="0"/>
                <w:color w:val="1F3A3D"/>
                <w:sz w:val="16"/>
              </w:rPr>
              <w:t>Hear It</w:t>
            </w:r>
            <w:r>
              <w:rPr>
                <w:color w:val="2D3748"/>
                <w:sz w:val="17"/>
              </w:rPr>
              <w:t xml:space="preserve">, </w:t>
            </w:r>
            <w:r>
              <w:rPr>
                <w:rFonts w:ascii="Consolas" w:hAnsi="Consolas" w:cs="Consolas" w:eastAsia="Consolas"/>
                <w:b w:val="0"/>
                <w:i w:val="0"/>
                <w:color w:val="1F3A3D"/>
                <w:sz w:val="16"/>
              </w:rPr>
              <w:t>Say It</w:t>
            </w:r>
            <w:r>
              <w:rPr>
                <w:color w:val="2D3748"/>
                <w:sz w:val="17"/>
              </w:rPr>
              <w:t xml:space="preserve"> (Vosk), </w:t>
            </w:r>
            <w:r>
              <w:rPr>
                <w:rFonts w:ascii="Consolas" w:hAnsi="Consolas" w:cs="Consolas" w:eastAsia="Consolas"/>
                <w:b w:val="0"/>
                <w:i w:val="0"/>
                <w:color w:val="1F3A3D"/>
                <w:sz w:val="16"/>
              </w:rPr>
              <w:t>Find It</w:t>
            </w:r>
            <w:r>
              <w:rPr>
                <w:color w:val="2D3748"/>
                <w:sz w:val="17"/>
              </w:rPr>
              <w:t xml:space="preserve">, </w:t>
            </w:r>
            <w:r>
              <w:rPr>
                <w:rFonts w:ascii="Consolas" w:hAnsi="Consolas" w:cs="Consolas" w:eastAsia="Consolas"/>
                <w:b w:val="0"/>
                <w:i w:val="0"/>
                <w:color w:val="1F3A3D"/>
                <w:sz w:val="16"/>
              </w:rPr>
              <w:t>Blend It</w:t>
            </w:r>
            <w:r>
              <w:rPr>
                <w:color w:val="2D3748"/>
                <w:sz w:val="17"/>
              </w:rPr>
              <w:t xml:space="preserve">, and </w:t>
            </w:r>
            <w:r>
              <w:rPr>
                <w:rFonts w:ascii="Consolas" w:hAnsi="Consolas" w:cs="Consolas" w:eastAsia="Consolas"/>
                <w:b w:val="0"/>
                <w:i w:val="0"/>
                <w:color w:val="1F3A3D"/>
                <w:sz w:val="16"/>
              </w:rPr>
              <w:t>PDF Export</w:t>
            </w:r>
            <w:r>
              <w:rPr>
                <w:color w:val="2D3748"/>
                <w:sz w:val="17"/>
              </w:rPr>
              <w:t>.</w:t>
            </w:r>
          </w:p>
        </w:tc>
        <w:tc>
          <w:tcPr>
            <w:tcW w:type="dxa" w:w="1712"/>
            <w:shd w:val="clear" w:color="auto" w:fill="F3F6F8"/>
          </w:tcPr>
          <w:p>
            <w:pPr>
              <w:spacing w:before="20" w:after="20" w:line="252" w:lineRule="auto"/>
            </w:pPr>
            <w:r>
              <w:rPr>
                <w:b/>
                <w:color w:val="2D3748"/>
                <w:sz w:val="17"/>
              </w:rPr>
              <w:t>4 / 4 learning modules + PDF export (</w:t>
            </w:r>
            <w:r>
              <w:rPr>
                <w:b/>
                <w:color w:val="2D3748"/>
                <w:sz w:val="17"/>
              </w:rPr>
              <w:t>100%</w:t>
            </w:r>
            <w:r>
              <w:rPr>
                <w:b/>
                <w:color w:val="2D3748"/>
                <w:sz w:val="17"/>
              </w:rPr>
              <w:t>)</w:t>
            </w:r>
            <w:r>
              <w:rPr>
                <w:color w:val="2D3748"/>
                <w:sz w:val="17"/>
              </w:rPr>
              <w:t xml:space="preserve"> operate with zero network errors.</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_​_​_​_ / 4 modules + PDF verified</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D-07</w:t>
            </w:r>
          </w:p>
        </w:tc>
        <w:tc>
          <w:tcPr>
            <w:tcW w:type="dxa" w:w="1599"/>
          </w:tcPr>
          <w:p>
            <w:pPr>
              <w:spacing w:before="20" w:after="20" w:line="252" w:lineRule="auto"/>
            </w:pPr>
            <w:r>
              <w:rPr>
                <w:rFonts w:ascii="Consolas" w:hAnsi="Consolas" w:cs="Consolas" w:eastAsia="Consolas"/>
                <w:b w:val="0"/>
                <w:i w:val="0"/>
                <w:color w:val="1F3A3D"/>
                <w:sz w:val="16"/>
              </w:rPr>
              <w:t>NFR-Acc-01</w:t>
            </w:r>
            <w:r>
              <w:rPr>
                <w:color w:val="2D3748"/>
                <w:sz w:val="17"/>
              </w:rPr>
              <w:t xml:space="preserve"> (</w:t>
            </w:r>
            <w:r>
              <w:rPr>
                <w:color w:val="2D3748"/>
                <w:sz w:val="17"/>
              </w:rPr>
              <w:t>≥ 64 dp</w:t>
            </w:r>
            <w:r>
              <w:rPr>
                <w:color w:val="2D3748"/>
                <w:sz w:val="17"/>
              </w:rPr>
              <w:t xml:space="preserve"> Touch Targets)</w:t>
            </w:r>
          </w:p>
        </w:tc>
        <w:tc>
          <w:tcPr>
            <w:tcW w:type="dxa" w:w="2855"/>
          </w:tcPr>
          <w:p>
            <w:pPr>
              <w:spacing w:before="20" w:after="20" w:line="252" w:lineRule="auto"/>
            </w:pPr>
            <w:r>
              <w:rPr>
                <w:color w:val="2D3748"/>
                <w:sz w:val="17"/>
              </w:rPr>
              <w:t>Verify bounds of all child interactive controls across Compact (</w:t>
            </w:r>
            <w:r>
              <w:rPr>
                <w:rFonts w:ascii="Consolas" w:hAnsi="Consolas" w:cs="Consolas" w:eastAsia="Consolas"/>
                <w:b w:val="0"/>
                <w:i w:val="0"/>
                <w:color w:val="1F3A3D"/>
                <w:sz w:val="16"/>
              </w:rPr>
              <w:t>320x640</w:t>
            </w:r>
            <w:r>
              <w:rPr>
                <w:color w:val="2D3748"/>
                <w:sz w:val="17"/>
              </w:rPr>
              <w:t>), A21s (</w:t>
            </w:r>
            <w:r>
              <w:rPr>
                <w:rFonts w:ascii="Consolas" w:hAnsi="Consolas" w:cs="Consolas" w:eastAsia="Consolas"/>
                <w:b w:val="0"/>
                <w:i w:val="0"/>
                <w:color w:val="1F3A3D"/>
                <w:sz w:val="16"/>
              </w:rPr>
              <w:t>360x800</w:t>
            </w:r>
            <w:r>
              <w:rPr>
                <w:color w:val="2D3748"/>
                <w:sz w:val="17"/>
              </w:rPr>
              <w:t>), Phone (</w:t>
            </w:r>
            <w:r>
              <w:rPr>
                <w:rFonts w:ascii="Consolas" w:hAnsi="Consolas" w:cs="Consolas" w:eastAsia="Consolas"/>
                <w:b w:val="0"/>
                <w:i w:val="0"/>
                <w:color w:val="1F3A3D"/>
                <w:sz w:val="16"/>
              </w:rPr>
              <w:t>393x852</w:t>
            </w:r>
            <w:r>
              <w:rPr>
                <w:color w:val="2D3748"/>
                <w:sz w:val="17"/>
              </w:rPr>
              <w:t>), and Tablet (</w:t>
            </w:r>
            <w:r>
              <w:rPr>
                <w:rFonts w:ascii="Consolas" w:hAnsi="Consolas" w:cs="Consolas" w:eastAsia="Consolas"/>
                <w:b w:val="0"/>
                <w:i w:val="0"/>
                <w:color w:val="1F3A3D"/>
                <w:sz w:val="16"/>
              </w:rPr>
              <w:t>800x1280</w:t>
            </w:r>
            <w:r>
              <w:rPr>
                <w:color w:val="2D3748"/>
                <w:sz w:val="17"/>
              </w:rPr>
              <w:t xml:space="preserve">) via </w:t>
            </w:r>
            <w:r>
              <w:rPr>
                <w:rFonts w:ascii="Consolas" w:hAnsi="Consolas" w:cs="Consolas" w:eastAsia="Consolas"/>
                <w:b w:val="0"/>
                <w:i w:val="0"/>
                <w:color w:val="1F3A3D"/>
                <w:sz w:val="16"/>
              </w:rPr>
              <w:t>LayoutMatrixTest</w:t>
            </w:r>
            <w:r>
              <w:rPr>
                <w:color w:val="2D3748"/>
                <w:sz w:val="17"/>
              </w:rPr>
              <w:t>.</w:t>
            </w:r>
          </w:p>
        </w:tc>
        <w:tc>
          <w:tcPr>
            <w:tcW w:type="dxa" w:w="1712"/>
          </w:tcPr>
          <w:p>
            <w:pPr>
              <w:spacing w:before="20" w:after="20" w:line="252" w:lineRule="auto"/>
            </w:pPr>
            <w:r>
              <w:rPr>
                <w:b/>
                <w:color w:val="2D3748"/>
                <w:sz w:val="17"/>
              </w:rPr>
              <w:t>100%</w:t>
            </w:r>
            <w:r>
              <w:rPr>
                <w:color w:val="2D3748"/>
                <w:sz w:val="17"/>
              </w:rPr>
              <w:t xml:space="preserve"> of child buttons (</w:t>
            </w:r>
            <w:r>
              <w:rPr>
                <w:rFonts w:ascii="Consolas" w:hAnsi="Consolas" w:cs="Consolas" w:eastAsia="Consolas"/>
                <w:b w:val="0"/>
                <w:i w:val="0"/>
                <w:color w:val="1F3A3D"/>
                <w:sz w:val="16"/>
              </w:rPr>
              <w:t>Play</w:t>
            </w:r>
            <w:r>
              <w:rPr>
                <w:color w:val="2D3748"/>
                <w:sz w:val="17"/>
              </w:rPr>
              <w:t xml:space="preserve">, </w:t>
            </w:r>
            <w:r>
              <w:rPr>
                <w:rFonts w:ascii="Consolas" w:hAnsi="Consolas" w:cs="Consolas" w:eastAsia="Consolas"/>
                <w:b w:val="0"/>
                <w:i w:val="0"/>
                <w:color w:val="1F3A3D"/>
                <w:sz w:val="16"/>
              </w:rPr>
              <w:t>Mic</w:t>
            </w:r>
            <w:r>
              <w:rPr>
                <w:color w:val="2D3748"/>
                <w:sz w:val="17"/>
              </w:rPr>
              <w:t xml:space="preserve">, </w:t>
            </w:r>
            <w:r>
              <w:rPr>
                <w:rFonts w:ascii="Consolas" w:hAnsi="Consolas" w:cs="Consolas" w:eastAsia="Consolas"/>
                <w:b w:val="0"/>
                <w:i w:val="0"/>
                <w:color w:val="1F3A3D"/>
                <w:sz w:val="16"/>
              </w:rPr>
              <w:t>Next</w:t>
            </w:r>
            <w:r>
              <w:rPr>
                <w:color w:val="2D3748"/>
                <w:sz w:val="17"/>
              </w:rPr>
              <w:t xml:space="preserve">, </w:t>
            </w:r>
            <w:r>
              <w:rPr>
                <w:rFonts w:ascii="Consolas" w:hAnsi="Consolas" w:cs="Consolas" w:eastAsia="Consolas"/>
                <w:b w:val="0"/>
                <w:i w:val="0"/>
                <w:color w:val="1F3A3D"/>
                <w:sz w:val="16"/>
              </w:rPr>
              <w:t>Back</w:t>
            </w:r>
            <w:r>
              <w:rPr>
                <w:color w:val="2D3748"/>
                <w:sz w:val="17"/>
              </w:rPr>
              <w:t xml:space="preserve">, </w:t>
            </w:r>
            <w:r>
              <w:rPr>
                <w:rFonts w:ascii="Consolas" w:hAnsi="Consolas" w:cs="Consolas" w:eastAsia="Consolas"/>
                <w:b w:val="0"/>
                <w:i w:val="0"/>
                <w:color w:val="1F3A3D"/>
                <w:sz w:val="16"/>
              </w:rPr>
              <w:t>MapNode</w:t>
            </w:r>
            <w:r>
              <w:rPr>
                <w:color w:val="2D3748"/>
                <w:sz w:val="17"/>
              </w:rPr>
              <w:t xml:space="preserve">) </w:t>
            </w:r>
            <w:r>
              <w:rPr>
                <w:color w:val="2D3748"/>
                <w:sz w:val="17"/>
              </w:rPr>
              <w:t>≥ 64 dp × 64 dp</w:t>
            </w:r>
            <w:r>
              <w:rPr>
                <w:color w:val="2D3748"/>
                <w:sz w:val="17"/>
              </w:rPr>
              <w:t>.</w:t>
            </w:r>
          </w:p>
        </w:tc>
        <w:tc>
          <w:tcPr>
            <w:tcW w:type="dxa" w:w="1404"/>
          </w:tcPr>
          <w:p>
            <w:pPr>
              <w:spacing w:before="20" w:after="20" w:line="252" w:lineRule="auto"/>
            </w:pPr>
            <w:r>
              <w:rPr>
                <w:rFonts w:ascii="Consolas" w:hAnsi="Consolas" w:cs="Consolas" w:eastAsia="Consolas"/>
                <w:b w:val="0"/>
                <w:i w:val="0"/>
                <w:color w:val="1F3A3D"/>
                <w:sz w:val="16"/>
              </w:rPr>
              <w:t>Min measured target: _​_​_​_ dp x _​_​_​_ dp</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D-08</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NFR-Acc-02</w:t>
            </w:r>
            <w:r>
              <w:rPr>
                <w:color w:val="2D3748"/>
                <w:sz w:val="17"/>
              </w:rPr>
              <w:t xml:space="preserve"> (Contrast, Text Floor &amp; Zero Red)</w:t>
            </w:r>
          </w:p>
        </w:tc>
        <w:tc>
          <w:tcPr>
            <w:tcW w:type="dxa" w:w="2855"/>
            <w:shd w:val="clear" w:color="auto" w:fill="F3F6F8"/>
          </w:tcPr>
          <w:p>
            <w:pPr>
              <w:spacing w:before="20" w:after="20" w:line="252" w:lineRule="auto"/>
            </w:pPr>
            <w:r>
              <w:rPr>
                <w:color w:val="2D3748"/>
                <w:sz w:val="17"/>
              </w:rPr>
              <w:t>Audit WCAG contrast ratios, font sizes (</w:t>
            </w:r>
            <w:r>
              <w:rPr>
                <w:rFonts w:ascii="Consolas" w:hAnsi="Consolas" w:cs="Consolas" w:eastAsia="Consolas"/>
                <w:b w:val="0"/>
                <w:i w:val="0"/>
                <w:color w:val="1F3A3D"/>
                <w:sz w:val="16"/>
              </w:rPr>
              <w:t>&gt;=16sp</w:t>
            </w:r>
            <w:r>
              <w:rPr>
                <w:color w:val="2D3748"/>
                <w:sz w:val="17"/>
              </w:rPr>
              <w:t xml:space="preserve"> map, </w:t>
            </w:r>
            <w:r>
              <w:rPr>
                <w:rFonts w:ascii="Consolas" w:hAnsi="Consolas" w:cs="Consolas" w:eastAsia="Consolas"/>
                <w:b w:val="0"/>
                <w:i w:val="0"/>
                <w:color w:val="1F3A3D"/>
                <w:sz w:val="16"/>
              </w:rPr>
              <w:t>&gt;=24sp</w:t>
            </w:r>
            <w:r>
              <w:rPr>
                <w:color w:val="2D3748"/>
                <w:sz w:val="17"/>
              </w:rPr>
              <w:t xml:space="preserve"> lesson), element group count (</w:t>
            </w:r>
            <w:r>
              <w:rPr>
                <w:rFonts w:ascii="Consolas" w:hAnsi="Consolas" w:cs="Consolas" w:eastAsia="Consolas"/>
                <w:b w:val="0"/>
                <w:i w:val="0"/>
                <w:color w:val="1F3A3D"/>
                <w:sz w:val="16"/>
              </w:rPr>
              <w:t>&lt;=5</w:t>
            </w:r>
            <w:r>
              <w:rPr>
                <w:color w:val="2D3748"/>
                <w:sz w:val="17"/>
              </w:rPr>
              <w:t xml:space="preserve">), and zero </w:t>
            </w:r>
            <w:r>
              <w:rPr>
                <w:rFonts w:ascii="Consolas" w:hAnsi="Consolas" w:cs="Consolas" w:eastAsia="Consolas"/>
                <w:b w:val="0"/>
                <w:i w:val="0"/>
                <w:color w:val="1F3A3D"/>
                <w:sz w:val="16"/>
              </w:rPr>
              <w:t>#D63031</w:t>
            </w:r>
            <w:r>
              <w:rPr>
                <w:color w:val="2D3748"/>
                <w:sz w:val="17"/>
              </w:rPr>
              <w:t xml:space="preserve"> harsh red / zero emojis (</w:t>
            </w:r>
            <w:r>
              <w:rPr>
                <w:rFonts w:ascii="Consolas" w:hAnsi="Consolas" w:cs="Consolas" w:eastAsia="Consolas"/>
                <w:b w:val="0"/>
                <w:i w:val="0"/>
                <w:color w:val="1F3A3D"/>
                <w:sz w:val="16"/>
              </w:rPr>
              <w:t>ZeroEmojiPolicyTest</w:t>
            </w:r>
            <w:r>
              <w:rPr>
                <w:color w:val="2D3748"/>
                <w:sz w:val="17"/>
              </w:rPr>
              <w:t>).</w:t>
            </w:r>
          </w:p>
        </w:tc>
        <w:tc>
          <w:tcPr>
            <w:tcW w:type="dxa" w:w="1712"/>
            <w:shd w:val="clear" w:color="auto" w:fill="F3F6F8"/>
          </w:tcPr>
          <w:p>
            <w:pPr>
              <w:spacing w:before="20" w:after="20" w:line="252" w:lineRule="auto"/>
            </w:pPr>
            <w:r>
              <w:rPr>
                <w:b/>
                <w:color w:val="2D3748"/>
                <w:sz w:val="17"/>
              </w:rPr>
              <w:t xml:space="preserve">Contrast </w:t>
            </w:r>
            <w:r>
              <w:rPr>
                <w:b/>
                <w:color w:val="2D3748"/>
                <w:sz w:val="17"/>
              </w:rPr>
              <w:t>≥ 4.5:1</w:t>
            </w:r>
            <w:r>
              <w:rPr>
                <w:color w:val="2D3748"/>
                <w:sz w:val="17"/>
              </w:rPr>
              <w:t xml:space="preserve">; </w:t>
            </w:r>
            <w:r>
              <w:rPr>
                <w:b/>
                <w:color w:val="2D3748"/>
                <w:sz w:val="17"/>
              </w:rPr>
              <w:t>≤ 5</w:t>
            </w:r>
            <w:r>
              <w:rPr>
                <w:b/>
                <w:color w:val="2D3748"/>
                <w:sz w:val="17"/>
              </w:rPr>
              <w:t xml:space="preserve"> groups/screen</w:t>
            </w:r>
            <w:r>
              <w:rPr>
                <w:color w:val="2D3748"/>
                <w:sz w:val="17"/>
              </w:rPr>
              <w:t xml:space="preserve">; </w:t>
            </w:r>
            <w:r>
              <w:rPr>
                <w:b/>
                <w:color w:val="2D3748"/>
                <w:sz w:val="17"/>
              </w:rPr>
              <w:t>0 harsh red</w:t>
            </w:r>
            <w:r>
              <w:rPr>
                <w:color w:val="2D3748"/>
                <w:sz w:val="17"/>
              </w:rPr>
              <w:t xml:space="preserve">; </w:t>
            </w:r>
            <w:r>
              <w:rPr>
                <w:b/>
                <w:color w:val="2D3748"/>
                <w:sz w:val="17"/>
              </w:rPr>
              <w:t>0 emojis</w:t>
            </w:r>
            <w:r>
              <w:rPr>
                <w:color w:val="2D3748"/>
                <w:sz w:val="17"/>
              </w:rPr>
              <w:t>.</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Min contrast: _​_​_​_:1 | Emojis: 0</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D-09</w:t>
            </w:r>
          </w:p>
        </w:tc>
        <w:tc>
          <w:tcPr>
            <w:tcW w:type="dxa" w:w="1599"/>
          </w:tcPr>
          <w:p>
            <w:pPr>
              <w:spacing w:before="20" w:after="20" w:line="252" w:lineRule="auto"/>
            </w:pPr>
            <w:r>
              <w:rPr>
                <w:rFonts w:ascii="Consolas" w:hAnsi="Consolas" w:cs="Consolas" w:eastAsia="Consolas"/>
                <w:b w:val="0"/>
                <w:i w:val="0"/>
                <w:color w:val="1F3A3D"/>
                <w:sz w:val="16"/>
              </w:rPr>
              <w:t>SI-2</w:t>
            </w:r>
            <w:r>
              <w:rPr>
                <w:color w:val="2D3748"/>
                <w:sz w:val="17"/>
              </w:rPr>
              <w:t xml:space="preserve"> (Articulatory Mouth Cues)</w:t>
            </w:r>
          </w:p>
        </w:tc>
        <w:tc>
          <w:tcPr>
            <w:tcW w:type="dxa" w:w="2855"/>
          </w:tcPr>
          <w:p>
            <w:pPr>
              <w:spacing w:before="20" w:after="20" w:line="252" w:lineRule="auto"/>
            </w:pPr>
            <w:r>
              <w:rPr>
                <w:color w:val="2D3748"/>
                <w:sz w:val="17"/>
              </w:rPr>
              <w:t xml:space="preserve">Trigger Attempt 2 across all 7 </w:t>
            </w:r>
            <w:r>
              <w:rPr>
                <w:rFonts w:ascii="Consolas" w:hAnsi="Consolas" w:cs="Consolas" w:eastAsia="Consolas"/>
                <w:b w:val="0"/>
                <w:i w:val="0"/>
                <w:color w:val="1F3A3D"/>
                <w:sz w:val="16"/>
              </w:rPr>
              <w:t>ArticulationGroup</w:t>
            </w:r>
            <w:r>
              <w:rPr>
                <w:color w:val="2D3748"/>
                <w:sz w:val="17"/>
              </w:rPr>
              <w:t xml:space="preserve"> categories and verify </w:t>
            </w:r>
            <w:r>
              <w:rPr>
                <w:rFonts w:ascii="Consolas" w:hAnsi="Consolas" w:cs="Consolas" w:eastAsia="Consolas"/>
                <w:b w:val="0"/>
                <w:i w:val="0"/>
                <w:color w:val="1F3A3D"/>
                <w:sz w:val="16"/>
              </w:rPr>
              <w:t>PictureAssetsTest.​everyMouthCueIsReleased</w:t>
            </w:r>
            <w:r>
              <w:rPr>
                <w:color w:val="2D3748"/>
                <w:sz w:val="17"/>
              </w:rPr>
              <w:t>.</w:t>
            </w:r>
          </w:p>
        </w:tc>
        <w:tc>
          <w:tcPr>
            <w:tcW w:type="dxa" w:w="1712"/>
          </w:tcPr>
          <w:p>
            <w:pPr>
              <w:spacing w:before="20" w:after="20" w:line="252" w:lineRule="auto"/>
            </w:pPr>
            <w:r>
              <w:rPr>
                <w:b/>
                <w:color w:val="2D3748"/>
                <w:sz w:val="17"/>
              </w:rPr>
              <w:t>7 / 7 (</w:t>
            </w:r>
            <w:r>
              <w:rPr>
                <w:b/>
                <w:color w:val="2D3748"/>
                <w:sz w:val="17"/>
              </w:rPr>
              <w:t>100%</w:t>
            </w:r>
            <w:r>
              <w:rPr>
                <w:b/>
                <w:color w:val="2D3748"/>
                <w:sz w:val="17"/>
              </w:rPr>
              <w:t>)</w:t>
            </w:r>
            <w:r>
              <w:rPr>
                <w:color w:val="2D3748"/>
                <w:sz w:val="17"/>
              </w:rPr>
              <w:t xml:space="preserve"> mouth-shape illustrations render left of the mic without clipping.</w:t>
            </w:r>
          </w:p>
        </w:tc>
        <w:tc>
          <w:tcPr>
            <w:tcW w:type="dxa" w:w="1404"/>
          </w:tcPr>
          <w:p>
            <w:pPr>
              <w:spacing w:before="20" w:after="20" w:line="252" w:lineRule="auto"/>
            </w:pPr>
            <w:r>
              <w:rPr>
                <w:rFonts w:ascii="Consolas" w:hAnsi="Consolas" w:cs="Consolas" w:eastAsia="Consolas"/>
                <w:b w:val="0"/>
                <w:i w:val="0"/>
                <w:color w:val="1F3A3D"/>
                <w:sz w:val="16"/>
              </w:rPr>
              <w:t>_​_​_​_ / 7 mouth cues verified</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D-10</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SI-1</w:t>
            </w:r>
            <w:r>
              <w:rPr>
                <w:color w:val="2D3748"/>
                <w:sz w:val="17"/>
              </w:rPr>
              <w:t xml:space="preserve"> (</w:t>
            </w:r>
            <w:r>
              <w:rPr>
                <w:color w:val="2D3748"/>
                <w:sz w:val="17"/>
              </w:rPr>
              <w:t>≤ 100 ms</w:t>
            </w:r>
            <w:r>
              <w:rPr>
                <w:color w:val="2D3748"/>
                <w:sz w:val="17"/>
              </w:rPr>
              <w:t xml:space="preserve"> Mic State Cue)</w:t>
            </w:r>
          </w:p>
        </w:tc>
        <w:tc>
          <w:tcPr>
            <w:tcW w:type="dxa" w:w="2855"/>
            <w:shd w:val="clear" w:color="auto" w:fill="F3F6F8"/>
          </w:tcPr>
          <w:p>
            <w:pPr>
              <w:spacing w:before="20" w:after="20" w:line="252" w:lineRule="auto"/>
            </w:pPr>
            <w:r>
              <w:rPr>
                <w:color w:val="2D3748"/>
                <w:sz w:val="17"/>
              </w:rPr>
              <w:t xml:space="preserve">Tap 96dp mic button in </w:t>
            </w:r>
            <w:r>
              <w:rPr>
                <w:rFonts w:ascii="Consolas" w:hAnsi="Consolas" w:cs="Consolas" w:eastAsia="Consolas"/>
                <w:b w:val="0"/>
                <w:i w:val="0"/>
                <w:color w:val="1F3A3D"/>
                <w:sz w:val="16"/>
              </w:rPr>
              <w:t>Say It</w:t>
            </w:r>
            <w:r>
              <w:rPr>
                <w:color w:val="2D3748"/>
                <w:sz w:val="17"/>
              </w:rPr>
              <w:t xml:space="preserve"> and measure transition from </w:t>
            </w:r>
            <w:r>
              <w:rPr>
                <w:rFonts w:ascii="Consolas" w:hAnsi="Consolas" w:cs="Consolas" w:eastAsia="Consolas"/>
                <w:b w:val="0"/>
                <w:i w:val="0"/>
                <w:color w:val="1F3A3D"/>
                <w:sz w:val="16"/>
              </w:rPr>
              <w:t>Idle</w:t>
            </w:r>
            <w:r>
              <w:rPr>
                <w:color w:val="2D3748"/>
                <w:sz w:val="17"/>
              </w:rPr>
              <w:t xml:space="preserve"> to </w:t>
            </w:r>
            <w:r>
              <w:rPr>
                <w:rFonts w:ascii="Consolas" w:hAnsi="Consolas" w:cs="Consolas" w:eastAsia="Consolas"/>
                <w:b w:val="0"/>
                <w:i w:val="0"/>
                <w:color w:val="1F3A3D"/>
                <w:sz w:val="16"/>
              </w:rPr>
              <w:t>Listening</w:t>
            </w:r>
            <w:r>
              <w:rPr>
                <w:color w:val="2D3748"/>
                <w:sz w:val="17"/>
              </w:rPr>
              <w:t xml:space="preserve"> visual pulse + chime.</w:t>
            </w:r>
          </w:p>
        </w:tc>
        <w:tc>
          <w:tcPr>
            <w:tcW w:type="dxa" w:w="1712"/>
            <w:shd w:val="clear" w:color="auto" w:fill="F3F6F8"/>
          </w:tcPr>
          <w:p>
            <w:pPr>
              <w:spacing w:before="20" w:after="20" w:line="252" w:lineRule="auto"/>
            </w:pPr>
            <w:r>
              <w:rPr>
                <w:b/>
                <w:color w:val="2D3748"/>
                <w:sz w:val="17"/>
              </w:rPr>
              <w:t xml:space="preserve">Mic state transition </w:t>
            </w:r>
            <w:r>
              <w:rPr>
                <w:b/>
                <w:color w:val="2D3748"/>
                <w:sz w:val="17"/>
              </w:rPr>
              <w:t>≤ 100 ms</w:t>
            </w:r>
            <w:r>
              <w:rPr>
                <w:color w:val="2D3748"/>
                <w:sz w:val="17"/>
              </w:rPr>
              <w:t>.</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Measured transition: _​_​_​_ ms</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tcPr>
          <w:p>
            <w:pPr>
              <w:spacing w:before="20" w:after="20" w:line="252" w:lineRule="auto"/>
              <w:jc w:val="center"/>
            </w:pPr>
            <w:r>
              <w:rPr>
                <w:rFonts w:ascii="Consolas" w:hAnsi="Consolas" w:cs="Consolas" w:eastAsia="Consolas"/>
                <w:b/>
                <w:i w:val="0"/>
                <w:color w:val="1F3A3D"/>
                <w:sz w:val="16"/>
              </w:rPr>
              <w:t>D-11</w:t>
            </w:r>
          </w:p>
        </w:tc>
        <w:tc>
          <w:tcPr>
            <w:tcW w:type="dxa" w:w="1599"/>
          </w:tcPr>
          <w:p>
            <w:pPr>
              <w:spacing w:before="20" w:after="20" w:line="252" w:lineRule="auto"/>
            </w:pPr>
            <w:r>
              <w:rPr>
                <w:rFonts w:ascii="Consolas" w:hAnsi="Consolas" w:cs="Consolas" w:eastAsia="Consolas"/>
                <w:b w:val="0"/>
                <w:i w:val="0"/>
                <w:color w:val="1F3A3D"/>
                <w:sz w:val="16"/>
              </w:rPr>
              <w:t>NFR-Sec-01</w:t>
            </w:r>
            <w:r>
              <w:rPr>
                <w:color w:val="2D3748"/>
                <w:sz w:val="17"/>
              </w:rPr>
              <w:t>..</w:t>
            </w:r>
            <w:r>
              <w:rPr>
                <w:rFonts w:ascii="Consolas" w:hAnsi="Consolas" w:cs="Consolas" w:eastAsia="Consolas"/>
                <w:b w:val="0"/>
                <w:i w:val="0"/>
                <w:color w:val="1F3A3D"/>
                <w:sz w:val="16"/>
              </w:rPr>
              <w:t>03</w:t>
            </w:r>
            <w:r>
              <w:rPr>
                <w:color w:val="2D3748"/>
                <w:sz w:val="17"/>
              </w:rPr>
              <w:t xml:space="preserve"> (Privacy &amp; Manifest)</w:t>
            </w:r>
          </w:p>
        </w:tc>
        <w:tc>
          <w:tcPr>
            <w:tcW w:type="dxa" w:w="2855"/>
          </w:tcPr>
          <w:p>
            <w:pPr>
              <w:spacing w:before="20" w:after="20" w:line="252" w:lineRule="auto"/>
            </w:pPr>
            <w:r>
              <w:rPr>
                <w:color w:val="2D3748"/>
                <w:sz w:val="17"/>
              </w:rPr>
              <w:t xml:space="preserve">Inspect merged </w:t>
            </w:r>
            <w:r>
              <w:rPr>
                <w:rFonts w:ascii="Consolas" w:hAnsi="Consolas" w:cs="Consolas" w:eastAsia="Consolas"/>
                <w:b w:val="0"/>
                <w:i w:val="0"/>
                <w:color w:val="1F3A3D"/>
                <w:sz w:val="16"/>
              </w:rPr>
              <w:t>AndroidManifest.​xml</w:t>
            </w:r>
            <w:r>
              <w:rPr>
                <w:color w:val="2D3748"/>
                <w:sz w:val="17"/>
              </w:rPr>
              <w:t xml:space="preserve"> (</w:t>
            </w:r>
            <w:r>
              <w:rPr>
                <w:rFonts w:ascii="Consolas" w:hAnsi="Consolas" w:cs="Consolas" w:eastAsia="Consolas"/>
                <w:b w:val="0"/>
                <w:i w:val="0"/>
                <w:color w:val="1F3A3D"/>
                <w:sz w:val="16"/>
              </w:rPr>
              <w:t>ManifestPrivacyTest</w:t>
            </w:r>
            <w:r>
              <w:rPr>
                <w:color w:val="2D3748"/>
                <w:sz w:val="17"/>
              </w:rPr>
              <w:t>) and network traffic during full session.</w:t>
            </w:r>
          </w:p>
        </w:tc>
        <w:tc>
          <w:tcPr>
            <w:tcW w:type="dxa" w:w="1712"/>
          </w:tcPr>
          <w:p>
            <w:pPr>
              <w:spacing w:before="20" w:after="20" w:line="252" w:lineRule="auto"/>
            </w:pPr>
            <w:r>
              <w:rPr>
                <w:b/>
                <w:color w:val="2D3748"/>
                <w:sz w:val="17"/>
              </w:rPr>
              <w:t xml:space="preserve">0 </w:t>
            </w:r>
            <w:r>
              <w:rPr>
                <w:rFonts w:ascii="Consolas" w:hAnsi="Consolas" w:cs="Consolas" w:eastAsia="Consolas"/>
                <w:b/>
                <w:i w:val="0"/>
                <w:color w:val="1F3A3D"/>
                <w:sz w:val="16"/>
              </w:rPr>
              <w:t>INTERNET</w:t>
            </w:r>
            <w:r>
              <w:rPr>
                <w:b/>
                <w:color w:val="2D3748"/>
                <w:sz w:val="17"/>
              </w:rPr>
              <w:t xml:space="preserve"> permissions</w:t>
            </w:r>
            <w:r>
              <w:rPr>
                <w:color w:val="2D3748"/>
                <w:sz w:val="17"/>
              </w:rPr>
              <w:t xml:space="preserve">; only </w:t>
            </w:r>
            <w:r>
              <w:rPr>
                <w:rFonts w:ascii="Consolas" w:hAnsi="Consolas" w:cs="Consolas" w:eastAsia="Consolas"/>
                <w:b w:val="0"/>
                <w:i w:val="0"/>
                <w:color w:val="1F3A3D"/>
                <w:sz w:val="16"/>
              </w:rPr>
              <w:t>RECORD_​AUDIO</w:t>
            </w:r>
            <w:r>
              <w:rPr>
                <w:color w:val="2D3748"/>
                <w:sz w:val="17"/>
              </w:rPr>
              <w:t xml:space="preserve"> declared; </w:t>
            </w:r>
            <w:r>
              <w:rPr>
                <w:b/>
                <w:color w:val="2D3748"/>
                <w:sz w:val="17"/>
              </w:rPr>
              <w:t>0 outbound packets</w:t>
            </w:r>
            <w:r>
              <w:rPr>
                <w:color w:val="2D3748"/>
                <w:sz w:val="17"/>
              </w:rPr>
              <w:t>.</w:t>
            </w:r>
          </w:p>
        </w:tc>
        <w:tc>
          <w:tcPr>
            <w:tcW w:type="dxa" w:w="1404"/>
          </w:tcPr>
          <w:p>
            <w:pPr>
              <w:spacing w:before="20" w:after="20" w:line="252" w:lineRule="auto"/>
            </w:pPr>
            <w:r>
              <w:rPr>
                <w:rFonts w:ascii="Consolas" w:hAnsi="Consolas" w:cs="Consolas" w:eastAsia="Consolas"/>
                <w:b w:val="0"/>
                <w:i w:val="0"/>
                <w:color w:val="1F3A3D"/>
                <w:sz w:val="16"/>
              </w:rPr>
              <w:t>Permissions found: RECORD_​AUDIO only</w:t>
            </w:r>
          </w:p>
        </w:tc>
        <w:tc>
          <w:tcPr>
            <w:tcW w:type="dxa" w:w="1463"/>
          </w:tcPr>
          <w:p>
            <w:pPr>
              <w:spacing w:before="20" w:after="20" w:line="252" w:lineRule="auto"/>
              <w:jc w:val="center"/>
            </w:pPr>
            <w:r>
              <w:rPr>
                <w:rFonts w:ascii="Consolas" w:hAnsi="Consolas" w:cs="Consolas" w:eastAsia="Consolas"/>
                <w:b w:val="0"/>
                <w:i w:val="0"/>
                <w:color w:val="1F3A3D"/>
                <w:sz w:val="16"/>
              </w:rPr>
              <w:t>[ ] PASS [ ] FAIL</w:t>
            </w:r>
          </w:p>
        </w:tc>
      </w:tr>
      <w:tr>
        <w:trPr>
          <w:cantSplit w:val="true"/>
        </w:trPr>
        <w:tc>
          <w:tcPr>
            <w:tcW w:type="dxa" w:w="758"/>
            <w:shd w:val="clear" w:color="auto" w:fill="F3F6F8"/>
          </w:tcPr>
          <w:p>
            <w:pPr>
              <w:spacing w:before="20" w:after="20" w:line="252" w:lineRule="auto"/>
              <w:jc w:val="center"/>
            </w:pPr>
            <w:r>
              <w:rPr>
                <w:rFonts w:ascii="Consolas" w:hAnsi="Consolas" w:cs="Consolas" w:eastAsia="Consolas"/>
                <w:b/>
                <w:i w:val="0"/>
                <w:color w:val="1F3A3D"/>
                <w:sz w:val="16"/>
              </w:rPr>
              <w:t>D-12</w:t>
            </w:r>
          </w:p>
        </w:tc>
        <w:tc>
          <w:tcPr>
            <w:tcW w:type="dxa" w:w="1599"/>
            <w:shd w:val="clear" w:color="auto" w:fill="F3F6F8"/>
          </w:tcPr>
          <w:p>
            <w:pPr>
              <w:spacing w:before="20" w:after="20" w:line="252" w:lineRule="auto"/>
            </w:pPr>
            <w:r>
              <w:rPr>
                <w:rFonts w:ascii="Consolas" w:hAnsi="Consolas" w:cs="Consolas" w:eastAsia="Consolas"/>
                <w:b w:val="0"/>
                <w:i w:val="0"/>
                <w:color w:val="1F3A3D"/>
                <w:sz w:val="16"/>
              </w:rPr>
              <w:t>FR-12</w:t>
            </w:r>
            <w:r>
              <w:rPr>
                <w:color w:val="2D3748"/>
                <w:sz w:val="17"/>
              </w:rPr>
              <w:t xml:space="preserve">, </w:t>
            </w:r>
            <w:r>
              <w:rPr>
                <w:rFonts w:ascii="Consolas" w:hAnsi="Consolas" w:cs="Consolas" w:eastAsia="Consolas"/>
                <w:b w:val="0"/>
                <w:i w:val="0"/>
                <w:color w:val="1F3A3D"/>
                <w:sz w:val="16"/>
              </w:rPr>
              <w:t>FR-13</w:t>
            </w:r>
            <w:r>
              <w:rPr>
                <w:color w:val="2D3748"/>
                <w:sz w:val="17"/>
              </w:rPr>
              <w:t xml:space="preserve"> (PDF &amp; Dashboard Parity + Stress)</w:t>
            </w:r>
          </w:p>
        </w:tc>
        <w:tc>
          <w:tcPr>
            <w:tcW w:type="dxa" w:w="2855"/>
            <w:shd w:val="clear" w:color="auto" w:fill="F3F6F8"/>
          </w:tcPr>
          <w:p>
            <w:pPr>
              <w:spacing w:before="20" w:after="20" w:line="252" w:lineRule="auto"/>
            </w:pPr>
            <w:r>
              <w:rPr>
                <w:color w:val="2D3748"/>
                <w:sz w:val="17"/>
              </w:rPr>
              <w:t xml:space="preserve">Export A4 PDF from </w:t>
            </w:r>
            <w:r>
              <w:rPr>
                <w:rFonts w:ascii="Consolas" w:hAnsi="Consolas" w:cs="Consolas" w:eastAsia="Consolas"/>
                <w:b w:val="0"/>
                <w:i w:val="0"/>
                <w:color w:val="1F3A3D"/>
                <w:sz w:val="16"/>
              </w:rPr>
              <w:t>ParentDashboardScreen</w:t>
            </w:r>
            <w:r>
              <w:rPr>
                <w:color w:val="2D3748"/>
                <w:sz w:val="17"/>
              </w:rPr>
              <w:t xml:space="preserve"> and run 5,000-event </w:t>
            </w:r>
            <w:r>
              <w:rPr>
                <w:rFonts w:ascii="Consolas" w:hAnsi="Consolas" w:cs="Consolas" w:eastAsia="Consolas"/>
                <w:b w:val="0"/>
                <w:i w:val="0"/>
                <w:color w:val="1F3A3D"/>
                <w:sz w:val="16"/>
              </w:rPr>
              <w:t>adb shell monkey</w:t>
            </w:r>
            <w:r>
              <w:rPr>
                <w:color w:val="2D3748"/>
                <w:sz w:val="17"/>
              </w:rPr>
              <w:t xml:space="preserve"> stress test.</w:t>
            </w:r>
          </w:p>
        </w:tc>
        <w:tc>
          <w:tcPr>
            <w:tcW w:type="dxa" w:w="1712"/>
            <w:shd w:val="clear" w:color="auto" w:fill="F3F6F8"/>
          </w:tcPr>
          <w:p>
            <w:pPr>
              <w:spacing w:before="20" w:after="20" w:line="252" w:lineRule="auto"/>
            </w:pPr>
            <w:r>
              <w:rPr>
                <w:b/>
                <w:color w:val="2D3748"/>
                <w:sz w:val="17"/>
              </w:rPr>
              <w:t>100% metric parity</w:t>
            </w:r>
            <w:r>
              <w:rPr>
                <w:color w:val="2D3748"/>
                <w:sz w:val="17"/>
              </w:rPr>
              <w:t xml:space="preserve"> between Dashboard &amp; PDF; </w:t>
            </w:r>
            <w:r>
              <w:rPr>
                <w:b/>
                <w:color w:val="2D3748"/>
                <w:sz w:val="17"/>
              </w:rPr>
              <w:t>0 crashes / 0 ANRs</w:t>
            </w:r>
            <w:r>
              <w:rPr>
                <w:color w:val="2D3748"/>
                <w:sz w:val="17"/>
              </w:rPr>
              <w:t>.</w:t>
            </w:r>
          </w:p>
        </w:tc>
        <w:tc>
          <w:tcPr>
            <w:tcW w:type="dxa" w:w="1404"/>
            <w:shd w:val="clear" w:color="auto" w:fill="F3F6F8"/>
          </w:tcPr>
          <w:p>
            <w:pPr>
              <w:spacing w:before="20" w:after="20" w:line="252" w:lineRule="auto"/>
            </w:pPr>
            <w:r>
              <w:rPr>
                <w:rFonts w:ascii="Consolas" w:hAnsi="Consolas" w:cs="Consolas" w:eastAsia="Consolas"/>
                <w:b w:val="0"/>
                <w:i w:val="0"/>
                <w:color w:val="1F3A3D"/>
                <w:sz w:val="16"/>
              </w:rPr>
              <w:t>PDF size: _​_​_​_ KB | Crashes/​ANRs: 0</w:t>
            </w:r>
          </w:p>
        </w:tc>
        <w:tc>
          <w:tcPr>
            <w:tcW w:type="dxa" w:w="1463"/>
            <w:shd w:val="clear" w:color="auto" w:fill="F3F6F8"/>
          </w:tcPr>
          <w:p>
            <w:pPr>
              <w:spacing w:before="20" w:after="20" w:line="252" w:lineRule="auto"/>
              <w:jc w:val="center"/>
            </w:pPr>
            <w:r>
              <w:rPr>
                <w:rFonts w:ascii="Consolas" w:hAnsi="Consolas" w:cs="Consolas" w:eastAsia="Consolas"/>
                <w:b w:val="0"/>
                <w:i w:val="0"/>
                <w:color w:val="1F3A3D"/>
                <w:sz w:val="16"/>
              </w:rPr>
              <w:t>[ ] PASS [ ] FAIL</w:t>
            </w:r>
          </w:p>
        </w:tc>
      </w:tr>
    </w:tbl>
    <w:p>
      <w:pPr>
        <w:spacing w:after="40" w:before="0" w:line="240" w:lineRule="auto"/>
      </w:pPr>
      <w:r>
        <w:rPr>
          <w:sz w:val="8"/>
        </w:rPr>
      </w:r>
    </w:p>
    <w:p>
      <w:pPr>
        <w:pStyle w:val="Heading1"/>
      </w:pPr>
      <w:r>
        <w:rPr>
          <w:sz w:val="30"/>
        </w:rPr>
        <w:t>Instrument E: Post-Session Child Picture Choice &amp; Adult Stakeholder Survey (SUS + TAM)</w:t>
      </w:r>
    </w:p>
    <w:p>
      <w:pPr>
        <w:pStyle w:val="Heading2"/>
      </w:pPr>
      <w:r>
        <w:rPr>
          <w:sz w:val="25"/>
        </w:rPr>
        <w:t xml:space="preserve">Part E1 — Child Post-Session Exit Sheet (Non-Reading Protocol: </w:t>
      </w:r>
      <w:r>
        <w:rPr>
          <w:rFonts w:ascii="Consolas" w:hAnsi="Consolas" w:cs="Consolas" w:eastAsia="Consolas"/>
          <w:b w:val="0"/>
          <w:i w:val="0"/>
          <w:color w:val="1F3A3D"/>
          <w:sz w:val="24"/>
        </w:rPr>
        <w:t>SMART-05</w:t>
      </w:r>
      <w:r>
        <w:rPr>
          <w:sz w:val="25"/>
        </w:rPr>
        <w:t xml:space="preserve">, </w:t>
      </w:r>
      <w:r>
        <w:rPr>
          <w:rFonts w:ascii="Consolas" w:hAnsi="Consolas" w:cs="Consolas" w:eastAsia="Consolas"/>
          <w:b w:val="0"/>
          <w:i w:val="0"/>
          <w:color w:val="1F3A3D"/>
          <w:sz w:val="24"/>
        </w:rPr>
        <w:t>O3</w:t>
      </w:r>
      <w:r>
        <w:rPr>
          <w:sz w:val="25"/>
        </w:rPr>
        <w:t>)</w:t>
      </w:r>
    </w:p>
    <w:p>
      <w:pPr>
        <w:keepNext/>
      </w:pPr>
      <w:r>
        <w:rPr>
          <w:i/>
          <w:color w:val="2D3748"/>
          <w:sz w:val="20"/>
        </w:rPr>
        <w:t xml:space="preserve">Administered verbally by the facilitator in </w:t>
      </w:r>
      <w:r>
        <w:rPr>
          <w:i/>
          <w:color w:val="2D3748"/>
          <w:sz w:val="20"/>
        </w:rPr>
        <w:t>≤ 90 seconds</w:t>
      </w:r>
      <w:r>
        <w:rPr>
          <w:i/>
          <w:color w:val="2D3748"/>
          <w:sz w:val="20"/>
        </w:rPr>
        <w:t xml:space="preserve"> at the end of the child's play session (</w:t>
      </w:r>
      <w:r>
        <w:rPr>
          <w:rFonts w:ascii="Consolas" w:hAnsi="Consolas" w:cs="Consolas" w:eastAsia="Consolas"/>
          <w:b w:val="0"/>
          <w:i/>
          <w:color w:val="1F3A3D"/>
          <w:sz w:val="19"/>
        </w:rPr>
        <w:t>C-____</w:t>
      </w:r>
      <w:r>
        <w:rPr>
          <w:i/>
          <w:color w:val="2D3748"/>
          <w:sz w:val="20"/>
        </w:rPr>
        <w:t>):</w:t>
      </w:r>
    </w:p>
    <w:p>
      <w:pPr>
        <w:tabs>
          <w:tab w:pos="432" w:val="left"/>
        </w:tabs>
        <w:spacing w:before="20" w:after="40"/>
        <w:ind w:left="432" w:hanging="317"/>
      </w:pPr>
      <w:r>
        <w:rPr>
          <w:rFonts w:ascii="Arial" w:hAnsi="Arial" w:cs="Arial" w:eastAsia="Arial"/>
          <w:color w:val="2D3748"/>
          <w:sz w:val="20"/>
        </w:rPr>
        <w:t>1.</w:t>
        <w:tab/>
      </w:r>
      <w:r>
        <w:rPr>
          <w:b/>
          <w:color w:val="2D3748"/>
          <w:sz w:val="20"/>
        </w:rPr>
        <w:t xml:space="preserve">Item </w:t>
      </w:r>
      <w:r>
        <w:rPr>
          <w:rFonts w:ascii="Consolas" w:hAnsi="Consolas" w:cs="Consolas" w:eastAsia="Consolas"/>
          <w:b/>
          <w:i w:val="0"/>
          <w:color w:val="1F3A3D"/>
          <w:sz w:val="19"/>
        </w:rPr>
        <w:t>E1-01</w:t>
      </w:r>
      <w:r>
        <w:rPr>
          <w:b/>
          <w:color w:val="2D3748"/>
          <w:sz w:val="20"/>
        </w:rPr>
        <w:t xml:space="preserve"> (Visual Smileyometer):</w:t>
      </w:r>
      <w:r>
        <w:rPr>
          <w:color w:val="2D3748"/>
          <w:sz w:val="20"/>
        </w:rPr>
        <w:t xml:space="preserve"> </w:t>
      </w:r>
      <w:r>
        <w:rPr>
          <w:i/>
          <w:color w:val="2D3748"/>
          <w:sz w:val="20"/>
        </w:rPr>
        <w:t>"Point to the face that shows how you felt playing with Lily today:"</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3 — Big Smile (Loved it / Happy)</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2 — Neutral Face (Okay)</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1 — Frown (Did not like it / Frustrated)</w:t>
      </w:r>
    </w:p>
    <w:p>
      <w:pPr>
        <w:tabs>
          <w:tab w:pos="432" w:val="left"/>
        </w:tabs>
        <w:spacing w:before="20" w:after="40"/>
        <w:ind w:left="432" w:hanging="317"/>
      </w:pPr>
      <w:r>
        <w:rPr>
          <w:rFonts w:ascii="Arial" w:hAnsi="Arial" w:cs="Arial" w:eastAsia="Arial"/>
          <w:color w:val="2D3748"/>
          <w:sz w:val="20"/>
        </w:rPr>
        <w:t>2.</w:t>
        <w:tab/>
      </w:r>
      <w:r>
        <w:rPr>
          <w:b/>
          <w:color w:val="2D3748"/>
          <w:sz w:val="20"/>
        </w:rPr>
        <w:t xml:space="preserve">Item </w:t>
      </w:r>
      <w:r>
        <w:rPr>
          <w:rFonts w:ascii="Consolas" w:hAnsi="Consolas" w:cs="Consolas" w:eastAsia="Consolas"/>
          <w:b/>
          <w:i w:val="0"/>
          <w:color w:val="1F3A3D"/>
          <w:sz w:val="19"/>
        </w:rPr>
        <w:t>E1-02</w:t>
      </w:r>
      <w:r>
        <w:rPr>
          <w:b/>
          <w:color w:val="2D3748"/>
          <w:sz w:val="20"/>
        </w:rPr>
        <w:t xml:space="preserve"> (Picture-Card Hardest Stage Choice):</w:t>
      </w:r>
      <w:r>
        <w:rPr>
          <w:color w:val="2D3748"/>
          <w:sz w:val="20"/>
        </w:rPr>
        <w:t xml:space="preserve"> Show the 4 stage picture cards (</w:t>
      </w:r>
      <w:r>
        <w:rPr>
          <w:rFonts w:ascii="Consolas" w:hAnsi="Consolas" w:cs="Consolas" w:eastAsia="Consolas"/>
          <w:b w:val="0"/>
          <w:i w:val="0"/>
          <w:color w:val="1F3A3D"/>
          <w:sz w:val="19"/>
        </w:rPr>
        <w:t>Hear It</w:t>
      </w:r>
      <w:r>
        <w:rPr>
          <w:color w:val="2D3748"/>
          <w:sz w:val="20"/>
        </w:rPr>
        <w:t xml:space="preserve"> Speaker, </w:t>
      </w:r>
      <w:r>
        <w:rPr>
          <w:rFonts w:ascii="Consolas" w:hAnsi="Consolas" w:cs="Consolas" w:eastAsia="Consolas"/>
          <w:b w:val="0"/>
          <w:i w:val="0"/>
          <w:color w:val="1F3A3D"/>
          <w:sz w:val="19"/>
        </w:rPr>
        <w:t>Say It</w:t>
      </w:r>
      <w:r>
        <w:rPr>
          <w:color w:val="2D3748"/>
          <w:sz w:val="20"/>
        </w:rPr>
        <w:t xml:space="preserve"> Microphone, </w:t>
      </w:r>
      <w:r>
        <w:rPr>
          <w:rFonts w:ascii="Consolas" w:hAnsi="Consolas" w:cs="Consolas" w:eastAsia="Consolas"/>
          <w:b w:val="0"/>
          <w:i w:val="0"/>
          <w:color w:val="1F3A3D"/>
          <w:sz w:val="19"/>
        </w:rPr>
        <w:t>Find It</w:t>
      </w:r>
      <w:r>
        <w:rPr>
          <w:color w:val="2D3748"/>
          <w:sz w:val="20"/>
        </w:rPr>
        <w:t xml:space="preserve"> Picture Grid, </w:t>
      </w:r>
      <w:r>
        <w:rPr>
          <w:rFonts w:ascii="Consolas" w:hAnsi="Consolas" w:cs="Consolas" w:eastAsia="Consolas"/>
          <w:b w:val="0"/>
          <w:i w:val="0"/>
          <w:color w:val="1F3A3D"/>
          <w:sz w:val="19"/>
        </w:rPr>
        <w:t>Blend It</w:t>
      </w:r>
      <w:r>
        <w:rPr>
          <w:color w:val="2D3748"/>
          <w:sz w:val="20"/>
        </w:rPr>
        <w:t xml:space="preserve"> Word Tiles) and ask: </w:t>
      </w:r>
      <w:r>
        <w:rPr>
          <w:i/>
          <w:color w:val="2D3748"/>
          <w:sz w:val="20"/>
        </w:rPr>
        <w:t>"Which game was the trickiest or hardest for you today?"</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Hear It (Listening)</w:t>
      </w:r>
      <w:r>
        <w:rPr>
          <w:color w:val="2D3748"/>
          <w:sz w:val="20"/>
        </w:rPr>
        <w:t xml:space="preserve"> | </w:t>
      </w:r>
      <w:r>
        <w:rPr>
          <w:rFonts w:ascii="Consolas" w:hAnsi="Consolas" w:cs="Consolas" w:eastAsia="Consolas"/>
          <w:b w:val="0"/>
          <w:i w:val="0"/>
          <w:color w:val="1F3A3D"/>
          <w:sz w:val="19"/>
        </w:rPr>
        <w:t>[ ] Say It (Speaking into Mic)</w:t>
      </w:r>
      <w:r>
        <w:rPr>
          <w:color w:val="2D3748"/>
          <w:sz w:val="20"/>
        </w:rPr>
        <w:t xml:space="preserve"> | </w:t>
      </w:r>
      <w:r>
        <w:rPr>
          <w:rFonts w:ascii="Consolas" w:hAnsi="Consolas" w:cs="Consolas" w:eastAsia="Consolas"/>
          <w:b w:val="0"/>
          <w:i w:val="0"/>
          <w:color w:val="1F3A3D"/>
          <w:sz w:val="19"/>
        </w:rPr>
        <w:t>[ ] Find It (Finding Pictures)</w:t>
      </w:r>
      <w:r>
        <w:rPr>
          <w:color w:val="2D3748"/>
          <w:sz w:val="20"/>
        </w:rPr>
        <w:t xml:space="preserve"> | </w:t>
      </w:r>
      <w:r>
        <w:rPr>
          <w:rFonts w:ascii="Consolas" w:hAnsi="Consolas" w:cs="Consolas" w:eastAsia="Consolas"/>
          <w:b w:val="0"/>
          <w:i w:val="0"/>
          <w:color w:val="1F3A3D"/>
          <w:sz w:val="19"/>
        </w:rPr>
        <w:t>[ ] Blend It (Building Words)</w:t>
      </w:r>
      <w:r>
        <w:rPr>
          <w:color w:val="2D3748"/>
          <w:sz w:val="20"/>
        </w:rPr>
        <w:t xml:space="preserve"> | </w:t>
      </w:r>
      <w:r>
        <w:rPr>
          <w:rFonts w:ascii="Consolas" w:hAnsi="Consolas" w:cs="Consolas" w:eastAsia="Consolas"/>
          <w:b w:val="0"/>
          <w:i w:val="0"/>
          <w:color w:val="1F3A3D"/>
          <w:sz w:val="19"/>
        </w:rPr>
        <w:t>[ ] None — All Easy</w:t>
      </w:r>
    </w:p>
    <w:p>
      <w:pPr>
        <w:tabs>
          <w:tab w:pos="432" w:val="left"/>
        </w:tabs>
        <w:spacing w:before="20" w:after="40"/>
        <w:ind w:left="432" w:hanging="317"/>
      </w:pPr>
      <w:r>
        <w:rPr>
          <w:rFonts w:ascii="Arial" w:hAnsi="Arial" w:cs="Arial" w:eastAsia="Arial"/>
          <w:color w:val="2D3748"/>
          <w:sz w:val="20"/>
        </w:rPr>
        <w:t>3.</w:t>
        <w:tab/>
      </w:r>
      <w:r>
        <w:rPr>
          <w:b/>
          <w:color w:val="2D3748"/>
          <w:sz w:val="20"/>
        </w:rPr>
        <w:t xml:space="preserve">Item </w:t>
      </w:r>
      <w:r>
        <w:rPr>
          <w:rFonts w:ascii="Consolas" w:hAnsi="Consolas" w:cs="Consolas" w:eastAsia="Consolas"/>
          <w:b/>
          <w:i w:val="0"/>
          <w:color w:val="1F3A3D"/>
          <w:sz w:val="19"/>
        </w:rPr>
        <w:t>E1-03</w:t>
      </w:r>
      <w:r>
        <w:rPr>
          <w:b/>
          <w:color w:val="2D3748"/>
          <w:sz w:val="20"/>
        </w:rPr>
        <w:t xml:space="preserve"> (Behavioral Voluntary Replay Prompt):</w:t>
      </w:r>
      <w:r>
        <w:rPr>
          <w:color w:val="2D3748"/>
          <w:sz w:val="20"/>
        </w:rPr>
        <w:t xml:space="preserve"> </w:t>
      </w:r>
      <w:r>
        <w:rPr>
          <w:i/>
          <w:color w:val="2D3748"/>
          <w:sz w:val="20"/>
        </w:rPr>
        <w:t>"You finished our game! Would you like to play one more letter right now, or stop here?"</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Chose to play another letter (Voluntary Replay = 1)</w:t>
      </w:r>
    </w:p>
    <w:p>
      <w:pPr>
        <w:tabs>
          <w:tab w:pos="835" w:val="left"/>
        </w:tabs>
        <w:spacing w:before="20" w:after="40"/>
        <w:ind w:left="835" w:hanging="317"/>
      </w:pPr>
      <w:r>
        <w:rPr>
          <w:rFonts w:ascii="Arial" w:hAnsi="Arial" w:cs="Arial" w:eastAsia="Arial"/>
          <w:color w:val="2D3748"/>
          <w:sz w:val="20"/>
        </w:rPr>
        <w:t>◦</w:t>
        <w:tab/>
      </w:r>
      <w:r>
        <w:rPr>
          <w:rFonts w:ascii="Consolas" w:hAnsi="Consolas" w:cs="Consolas" w:eastAsia="Consolas"/>
          <w:b w:val="0"/>
          <w:i w:val="0"/>
          <w:color w:val="1F3A3D"/>
          <w:sz w:val="19"/>
        </w:rPr>
        <w:t>[ ] Chose to stop now (Voluntary Replay = 0)</w:t>
      </w:r>
    </w:p>
    <w:p>
      <w:pPr>
        <w:pStyle w:val="Heading2"/>
      </w:pPr>
      <w:r>
        <w:rPr>
          <w:sz w:val="25"/>
        </w:rPr>
        <w:t xml:space="preserve">Part E2 — Adult Stakeholder Questionnaire (Teachers </w:t>
      </w:r>
      <w:r>
        <w:rPr>
          <w:rFonts w:ascii="Consolas" w:hAnsi="Consolas" w:cs="Consolas" w:eastAsia="Consolas"/>
          <w:b w:val="0"/>
          <w:i w:val="0"/>
          <w:color w:val="1F3A3D"/>
          <w:sz w:val="24"/>
        </w:rPr>
        <w:t>T-____</w:t>
      </w:r>
      <w:r>
        <w:rPr>
          <w:sz w:val="25"/>
        </w:rPr>
        <w:t xml:space="preserve"> &amp; Parents </w:t>
      </w:r>
      <w:r>
        <w:rPr>
          <w:rFonts w:ascii="Consolas" w:hAnsi="Consolas" w:cs="Consolas" w:eastAsia="Consolas"/>
          <w:b w:val="0"/>
          <w:i w:val="0"/>
          <w:color w:val="1F3A3D"/>
          <w:sz w:val="24"/>
        </w:rPr>
        <w:t>P-____</w:t>
      </w:r>
      <w:r>
        <w:rPr>
          <w:sz w:val="25"/>
        </w:rPr>
        <w:t xml:space="preserve">: </w:t>
      </w:r>
      <w:r>
        <w:rPr>
          <w:rFonts w:ascii="Consolas" w:hAnsi="Consolas" w:cs="Consolas" w:eastAsia="Consolas"/>
          <w:b w:val="0"/>
          <w:i w:val="0"/>
          <w:color w:val="1F3A3D"/>
          <w:sz w:val="24"/>
        </w:rPr>
        <w:t>SMART-07</w:t>
      </w:r>
      <w:r>
        <w:rPr>
          <w:sz w:val="25"/>
        </w:rPr>
        <w:t xml:space="preserve">, </w:t>
      </w:r>
      <w:r>
        <w:rPr>
          <w:rFonts w:ascii="Consolas" w:hAnsi="Consolas" w:cs="Consolas" w:eastAsia="Consolas"/>
          <w:b w:val="0"/>
          <w:i w:val="0"/>
          <w:color w:val="1F3A3D"/>
          <w:sz w:val="24"/>
        </w:rPr>
        <w:t>O6</w:t>
      </w:r>
      <w:r>
        <w:rPr>
          <w:sz w:val="25"/>
        </w:rPr>
        <w:t>)</w:t>
      </w:r>
    </w:p>
    <w:p>
      <w:r>
        <w:rPr>
          <w:b/>
          <w:color w:val="2D3748"/>
          <w:sz w:val="20"/>
        </w:rPr>
        <w:t>Respondent Code:</w:t>
      </w:r>
      <w:r>
        <w:rPr>
          <w:color w:val="2D3748"/>
          <w:sz w:val="20"/>
        </w:rPr>
        <w:t xml:space="preserve"> </w:t>
      </w:r>
      <w:r>
        <w:rPr>
          <w:rFonts w:ascii="Consolas" w:hAnsi="Consolas" w:cs="Consolas" w:eastAsia="Consolas"/>
          <w:b w:val="0"/>
          <w:i w:val="0"/>
          <w:color w:val="1F3A3D"/>
          <w:sz w:val="19"/>
        </w:rPr>
        <w:t>[ ] T-____  [ ] P-____</w:t>
      </w:r>
      <w:r>
        <w:rPr>
          <w:color w:val="2D3748"/>
          <w:sz w:val="20"/>
        </w:rPr>
        <w:t xml:space="preserve"> | </w:t>
      </w:r>
      <w:r>
        <w:rPr>
          <w:b/>
          <w:color w:val="2D3748"/>
          <w:sz w:val="20"/>
        </w:rPr>
        <w:t>Role:</w:t>
      </w:r>
      <w:r>
        <w:rPr>
          <w:color w:val="2D3748"/>
          <w:sz w:val="20"/>
        </w:rPr>
        <w:t xml:space="preserve"> </w:t>
      </w:r>
      <w:r>
        <w:rPr>
          <w:rFonts w:ascii="Consolas" w:hAnsi="Consolas" w:cs="Consolas" w:eastAsia="Consolas"/>
          <w:b w:val="0"/>
          <w:i w:val="0"/>
          <w:color w:val="1F3A3D"/>
          <w:sz w:val="19"/>
        </w:rPr>
        <w:t>[ ] Grade 1 Teacher  [ ] Parent / Guardian</w:t>
      </w:r>
      <w:r>
        <w:rPr>
          <w:color w:val="2D3748"/>
          <w:sz w:val="20"/>
        </w:rPr>
        <w:t xml:space="preserve"> | </w:t>
      </w:r>
      <w:r>
        <w:rPr>
          <w:b/>
          <w:color w:val="2D3748"/>
          <w:sz w:val="20"/>
        </w:rPr>
        <w:t>Date:</w:t>
      </w:r>
      <w:r>
        <w:rPr>
          <w:color w:val="2D3748"/>
          <w:sz w:val="20"/>
        </w:rPr>
        <w:t xml:space="preserve"> </w:t>
      </w:r>
      <w:r>
        <w:rPr>
          <w:rFonts w:ascii="Consolas" w:hAnsi="Consolas" w:cs="Consolas" w:eastAsia="Consolas"/>
          <w:b w:val="0"/>
          <w:i w:val="0"/>
          <w:color w:val="1F3A3D"/>
          <w:sz w:val="19"/>
        </w:rPr>
        <w:t>2026-10-____</w:t>
      </w:r>
    </w:p>
    <w:p>
      <w:pPr>
        <w:pStyle w:val="Heading3"/>
      </w:pPr>
      <w:r>
        <w:rPr>
          <w:sz w:val="22"/>
        </w:rPr>
        <w:t>Section 1: Adult Hands-On Task Verification (Observed Before Survey)</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Task A1</w:t>
      </w:r>
      <w:r>
        <w:rPr>
          <w:b/>
          <w:color w:val="2D3748"/>
          <w:sz w:val="20"/>
        </w:rPr>
        <w:t xml:space="preserve"> (Parent Gate):</w:t>
      </w:r>
      <w:r>
        <w:rPr>
          <w:color w:val="2D3748"/>
          <w:sz w:val="20"/>
        </w:rPr>
        <w:t xml:space="preserve"> Unlocked </w:t>
      </w:r>
      <w:r>
        <w:rPr>
          <w:rFonts w:ascii="Consolas" w:hAnsi="Consolas" w:cs="Consolas" w:eastAsia="Consolas"/>
          <w:b w:val="0"/>
          <w:i w:val="0"/>
          <w:color w:val="1F3A3D"/>
          <w:sz w:val="19"/>
        </w:rPr>
        <w:t>Parent Zone</w:t>
      </w:r>
      <w:r>
        <w:rPr>
          <w:color w:val="2D3748"/>
          <w:sz w:val="20"/>
        </w:rPr>
        <w:t xml:space="preserve"> via </w:t>
      </w:r>
      <w:r>
        <w:rPr>
          <w:rFonts w:ascii="Consolas" w:hAnsi="Consolas" w:cs="Consolas" w:eastAsia="Consolas"/>
          <w:b w:val="0"/>
          <w:i w:val="0"/>
          <w:color w:val="1F3A3D"/>
          <w:sz w:val="19"/>
        </w:rPr>
        <w:t>ArithmeticGuardDialog</w:t>
      </w:r>
      <w:r>
        <w:rPr>
          <w:color w:val="2D3748"/>
          <w:sz w:val="20"/>
        </w:rPr>
        <w:t xml:space="preserve"> on first attempt? </w:t>
      </w:r>
      <w:r>
        <w:rPr>
          <w:rFonts w:ascii="Consolas" w:hAnsi="Consolas" w:cs="Consolas" w:eastAsia="Consolas"/>
          <w:b w:val="0"/>
          <w:i w:val="0"/>
          <w:color w:val="1F3A3D"/>
          <w:sz w:val="19"/>
        </w:rPr>
        <w:t>[ ] Yes  [ ] No</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Task A2</w:t>
      </w:r>
      <w:r>
        <w:rPr>
          <w:b/>
          <w:color w:val="2D3748"/>
          <w:sz w:val="20"/>
        </w:rPr>
        <w:t xml:space="preserve"> (Profile Management):</w:t>
      </w:r>
      <w:r>
        <w:rPr>
          <w:color w:val="2D3748"/>
          <w:sz w:val="20"/>
        </w:rPr>
        <w:t xml:space="preserve"> Created/renamed learner profile and switched active learner? </w:t>
      </w:r>
      <w:r>
        <w:rPr>
          <w:rFonts w:ascii="Consolas" w:hAnsi="Consolas" w:cs="Consolas" w:eastAsia="Consolas"/>
          <w:b w:val="0"/>
          <w:i w:val="0"/>
          <w:color w:val="1F3A3D"/>
          <w:sz w:val="19"/>
        </w:rPr>
        <w:t>[ ] Yes  [ ] No</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Task A3</w:t>
      </w:r>
      <w:r>
        <w:rPr>
          <w:b/>
          <w:color w:val="2D3748"/>
          <w:sz w:val="20"/>
        </w:rPr>
        <w:t xml:space="preserve"> (Diagnostic Interpretation):</w:t>
      </w:r>
      <w:r>
        <w:rPr>
          <w:color w:val="2D3748"/>
          <w:sz w:val="20"/>
        </w:rPr>
        <w:t xml:space="preserve"> Correctly identified which letters are </w:t>
      </w:r>
      <w:r>
        <w:rPr>
          <w:rFonts w:ascii="Consolas" w:hAnsi="Consolas" w:cs="Consolas" w:eastAsia="Consolas"/>
          <w:b w:val="0"/>
          <w:i w:val="0"/>
          <w:color w:val="1F3A3D"/>
          <w:sz w:val="19"/>
        </w:rPr>
        <w:t>Mastered (Green)</w:t>
      </w:r>
      <w:r>
        <w:rPr>
          <w:color w:val="2D3748"/>
          <w:sz w:val="20"/>
        </w:rPr>
        <w:t xml:space="preserve">, </w:t>
      </w:r>
      <w:r>
        <w:rPr>
          <w:rFonts w:ascii="Consolas" w:hAnsi="Consolas" w:cs="Consolas" w:eastAsia="Consolas"/>
          <w:b w:val="0"/>
          <w:i w:val="0"/>
          <w:color w:val="1F3A3D"/>
          <w:sz w:val="19"/>
        </w:rPr>
        <w:t>Developing (Yellow)</w:t>
      </w:r>
      <w:r>
        <w:rPr>
          <w:color w:val="2D3748"/>
          <w:sz w:val="20"/>
        </w:rPr>
        <w:t xml:space="preserve">, and </w:t>
      </w:r>
      <w:r>
        <w:rPr>
          <w:rFonts w:ascii="Consolas" w:hAnsi="Consolas" w:cs="Consolas" w:eastAsia="Consolas"/>
          <w:b w:val="0"/>
          <w:i w:val="0"/>
          <w:color w:val="1F3A3D"/>
          <w:sz w:val="19"/>
        </w:rPr>
        <w:t>At-Risk (Amber)</w:t>
      </w:r>
      <w:r>
        <w:rPr>
          <w:color w:val="2D3748"/>
          <w:sz w:val="20"/>
        </w:rPr>
        <w:t xml:space="preserve">? </w:t>
      </w:r>
      <w:r>
        <w:rPr>
          <w:rFonts w:ascii="Consolas" w:hAnsi="Consolas" w:cs="Consolas" w:eastAsia="Consolas"/>
          <w:b w:val="0"/>
          <w:i w:val="0"/>
          <w:color w:val="1F3A3D"/>
          <w:sz w:val="19"/>
        </w:rPr>
        <w:t>[ ] Yes  [ ] No</w:t>
      </w:r>
    </w:p>
    <w:p>
      <w:pPr>
        <w:tabs>
          <w:tab w:pos="432" w:val="left"/>
        </w:tabs>
        <w:spacing w:before="20" w:after="40"/>
        <w:ind w:left="432" w:hanging="317"/>
      </w:pPr>
      <w:r>
        <w:rPr>
          <w:rFonts w:ascii="Arial" w:hAnsi="Arial" w:cs="Arial" w:eastAsia="Arial"/>
          <w:color w:val="2D3748"/>
          <w:sz w:val="20"/>
        </w:rPr>
        <w:t>•</w:t>
        <w:tab/>
      </w:r>
      <w:r>
        <w:rPr>
          <w:rFonts w:ascii="Consolas" w:hAnsi="Consolas" w:cs="Consolas" w:eastAsia="Consolas"/>
          <w:b/>
          <w:i w:val="0"/>
          <w:color w:val="1F3A3D"/>
          <w:sz w:val="19"/>
        </w:rPr>
        <w:t>Task A4</w:t>
      </w:r>
      <w:r>
        <w:rPr>
          <w:b/>
          <w:color w:val="2D3748"/>
          <w:sz w:val="20"/>
        </w:rPr>
        <w:t xml:space="preserve"> (Offline PDF Report):</w:t>
      </w:r>
      <w:r>
        <w:rPr>
          <w:color w:val="2D3748"/>
          <w:sz w:val="20"/>
        </w:rPr>
        <w:t xml:space="preserve"> Exported and opened the A4 PDF Progress Report offline? </w:t>
      </w:r>
      <w:r>
        <w:rPr>
          <w:rFonts w:ascii="Consolas" w:hAnsi="Consolas" w:cs="Consolas" w:eastAsia="Consolas"/>
          <w:b w:val="0"/>
          <w:i w:val="0"/>
          <w:color w:val="1F3A3D"/>
          <w:sz w:val="19"/>
        </w:rPr>
        <w:t>[ ] Yes  [ ] No</w:t>
      </w:r>
    </w:p>
    <w:p>
      <w:pPr>
        <w:pStyle w:val="Heading3"/>
      </w:pPr>
      <w:r>
        <w:rPr>
          <w:sz w:val="22"/>
        </w:rPr>
        <w:t xml:space="preserve">Section 2: Standardized System Usability Scale (Brooke SUS — 10 Items, 5-Point Likert </w:t>
      </w:r>
      <w:r>
        <w:rPr>
          <w:rFonts w:ascii="Consolas" w:hAnsi="Consolas" w:cs="Consolas" w:eastAsia="Consolas"/>
          <w:b w:val="0"/>
          <w:i w:val="0"/>
          <w:color w:val="1F3A3D"/>
          <w:sz w:val="21"/>
        </w:rPr>
        <w:t>1 = Strongly Disagree</w:t>
      </w:r>
      <w:r>
        <w:rPr>
          <w:sz w:val="22"/>
        </w:rPr>
        <w:t xml:space="preserve"> to </w:t>
      </w:r>
      <w:r>
        <w:rPr>
          <w:rFonts w:ascii="Consolas" w:hAnsi="Consolas" w:cs="Consolas" w:eastAsia="Consolas"/>
          <w:b w:val="0"/>
          <w:i w:val="0"/>
          <w:color w:val="1F3A3D"/>
          <w:sz w:val="21"/>
        </w:rPr>
        <w:t>5 = Strongly Agree</w:t>
      </w:r>
      <w:r>
        <w:rPr>
          <w:sz w:val="22"/>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069"/>
        <w:gridCol w:w="7015"/>
        <w:gridCol w:w="1707"/>
      </w:tblGrid>
      <w:tr>
        <w:trPr>
          <w:tblHeader w:val="true"/>
        </w:trPr>
        <w:tc>
          <w:tcPr>
            <w:tcW w:type="dxa" w:w="1069"/>
            <w:shd w:val="clear" w:color="auto" w:fill="1F3A3D"/>
          </w:tcPr>
          <w:p>
            <w:pPr>
              <w:spacing w:before="20" w:after="20" w:line="252" w:lineRule="auto"/>
              <w:jc w:val="center"/>
            </w:pPr>
            <w:r>
              <w:rPr>
                <w:b/>
                <w:color w:val="FFFFFF"/>
                <w:sz w:val="17"/>
              </w:rPr>
              <w:t>Item ID</w:t>
            </w:r>
          </w:p>
        </w:tc>
        <w:tc>
          <w:tcPr>
            <w:tcW w:type="dxa" w:w="7016"/>
            <w:shd w:val="clear" w:color="auto" w:fill="1F3A3D"/>
          </w:tcPr>
          <w:p>
            <w:pPr>
              <w:spacing w:before="20" w:after="20" w:line="252" w:lineRule="auto"/>
              <w:jc w:val="left"/>
            </w:pPr>
            <w:r>
              <w:rPr>
                <w:b/>
                <w:color w:val="FFFFFF"/>
                <w:sz w:val="17"/>
              </w:rPr>
              <w:t>SUS Statement</w:t>
            </w:r>
          </w:p>
        </w:tc>
        <w:tc>
          <w:tcPr>
            <w:tcW w:type="dxa" w:w="1707"/>
            <w:shd w:val="clear" w:color="auto" w:fill="1F3A3D"/>
          </w:tcPr>
          <w:p>
            <w:pPr>
              <w:spacing w:before="20" w:after="20" w:line="252" w:lineRule="auto"/>
              <w:jc w:val="center"/>
            </w:pPr>
            <w:r>
              <w:rPr>
                <w:b/>
                <w:color w:val="FFFFFF"/>
                <w:sz w:val="17"/>
              </w:rPr>
              <w:t>Score (</w:t>
            </w:r>
            <w:r>
              <w:rPr>
                <w:rFonts w:ascii="Consolas" w:hAnsi="Consolas" w:cs="Consolas" w:eastAsia="Consolas"/>
                <w:b/>
                <w:i w:val="0"/>
                <w:color w:val="1F3A3D"/>
                <w:sz w:val="16"/>
              </w:rPr>
              <w:t>1</w:t>
            </w:r>
            <w:r>
              <w:rPr>
                <w:b/>
                <w:color w:val="FFFFFF"/>
                <w:sz w:val="17"/>
              </w:rPr>
              <w:t>–</w:t>
            </w:r>
            <w:r>
              <w:rPr>
                <w:rFonts w:ascii="Consolas" w:hAnsi="Consolas" w:cs="Consolas" w:eastAsia="Consolas"/>
                <w:b/>
                <w:i w:val="0"/>
                <w:color w:val="1F3A3D"/>
                <w:sz w:val="16"/>
              </w:rPr>
              <w:t>5</w:t>
            </w:r>
            <w:r>
              <w:rPr>
                <w:b/>
                <w:color w:val="FFFFFF"/>
                <w:sz w:val="17"/>
              </w:rPr>
              <w:t>)</w:t>
            </w:r>
          </w:p>
        </w:tc>
      </w:tr>
      <w:tr>
        <w:trPr>
          <w:cantSplit w:val="true"/>
        </w:trPr>
        <w:tc>
          <w:tcPr>
            <w:tcW w:type="dxa" w:w="1069"/>
          </w:tcPr>
          <w:p>
            <w:pPr>
              <w:spacing w:before="20" w:after="20" w:line="252" w:lineRule="auto"/>
              <w:jc w:val="center"/>
            </w:pPr>
            <w:r>
              <w:rPr>
                <w:rFonts w:ascii="Consolas" w:hAnsi="Consolas" w:cs="Consolas" w:eastAsia="Consolas"/>
                <w:b/>
                <w:i w:val="0"/>
                <w:color w:val="1F3A3D"/>
                <w:sz w:val="16"/>
              </w:rPr>
              <w:t>SUS-01</w:t>
            </w:r>
          </w:p>
        </w:tc>
        <w:tc>
          <w:tcPr>
            <w:tcW w:type="dxa" w:w="7016"/>
          </w:tcPr>
          <w:p>
            <w:pPr>
              <w:spacing w:before="20" w:after="20" w:line="252" w:lineRule="auto"/>
            </w:pPr>
            <w:r>
              <w:rPr>
                <w:color w:val="2D3748"/>
                <w:sz w:val="17"/>
              </w:rPr>
              <w:t xml:space="preserve">I think that I would like to use the </w:t>
            </w:r>
            <w:r>
              <w:rPr>
                <w:b/>
                <w:color w:val="2D3748"/>
                <w:sz w:val="17"/>
              </w:rPr>
              <w:t>playIT</w:t>
            </w:r>
            <w:r>
              <w:rPr>
                <w:color w:val="2D3748"/>
                <w:sz w:val="17"/>
              </w:rPr>
              <w:t xml:space="preserve"> application frequently for my child's / students' phonics practice.</w:t>
            </w:r>
          </w:p>
        </w:tc>
        <w:tc>
          <w:tcPr>
            <w:tcW w:type="dxa" w:w="1707"/>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shd w:val="clear" w:color="auto" w:fill="F3F6F8"/>
          </w:tcPr>
          <w:p>
            <w:pPr>
              <w:spacing w:before="20" w:after="20" w:line="252" w:lineRule="auto"/>
              <w:jc w:val="center"/>
            </w:pPr>
            <w:r>
              <w:rPr>
                <w:rFonts w:ascii="Consolas" w:hAnsi="Consolas" w:cs="Consolas" w:eastAsia="Consolas"/>
                <w:b/>
                <w:i w:val="0"/>
                <w:color w:val="1F3A3D"/>
                <w:sz w:val="16"/>
              </w:rPr>
              <w:t>SUS-02</w:t>
            </w:r>
          </w:p>
        </w:tc>
        <w:tc>
          <w:tcPr>
            <w:tcW w:type="dxa" w:w="7016"/>
            <w:shd w:val="clear" w:color="auto" w:fill="F3F6F8"/>
          </w:tcPr>
          <w:p>
            <w:pPr>
              <w:spacing w:before="20" w:after="20" w:line="252" w:lineRule="auto"/>
            </w:pPr>
            <w:r>
              <w:rPr>
                <w:color w:val="2D3748"/>
                <w:sz w:val="17"/>
              </w:rPr>
              <w:t xml:space="preserve">I found the </w:t>
            </w:r>
            <w:r>
              <w:rPr>
                <w:b/>
                <w:color w:val="2D3748"/>
                <w:sz w:val="17"/>
              </w:rPr>
              <w:t>playIT</w:t>
            </w:r>
            <w:r>
              <w:rPr>
                <w:color w:val="2D3748"/>
                <w:sz w:val="17"/>
              </w:rPr>
              <w:t xml:space="preserve"> application unnecessarily complex. </w:t>
            </w:r>
            <w:r>
              <w:rPr>
                <w:i/>
                <w:color w:val="2D3748"/>
                <w:sz w:val="17"/>
              </w:rPr>
              <w:t>(Reverse-scored)</w:t>
            </w:r>
          </w:p>
        </w:tc>
        <w:tc>
          <w:tcPr>
            <w:tcW w:type="dxa" w:w="1707"/>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tcPr>
          <w:p>
            <w:pPr>
              <w:spacing w:before="20" w:after="20" w:line="252" w:lineRule="auto"/>
              <w:jc w:val="center"/>
            </w:pPr>
            <w:r>
              <w:rPr>
                <w:rFonts w:ascii="Consolas" w:hAnsi="Consolas" w:cs="Consolas" w:eastAsia="Consolas"/>
                <w:b/>
                <w:i w:val="0"/>
                <w:color w:val="1F3A3D"/>
                <w:sz w:val="16"/>
              </w:rPr>
              <w:t>SUS-03</w:t>
            </w:r>
          </w:p>
        </w:tc>
        <w:tc>
          <w:tcPr>
            <w:tcW w:type="dxa" w:w="7016"/>
          </w:tcPr>
          <w:p>
            <w:pPr>
              <w:spacing w:before="20" w:after="20" w:line="252" w:lineRule="auto"/>
            </w:pPr>
            <w:r>
              <w:rPr>
                <w:color w:val="2D3748"/>
                <w:sz w:val="17"/>
              </w:rPr>
              <w:t xml:space="preserve">I thought the </w:t>
            </w:r>
            <w:r>
              <w:rPr>
                <w:b/>
                <w:color w:val="2D3748"/>
                <w:sz w:val="17"/>
              </w:rPr>
              <w:t>playIT</w:t>
            </w:r>
            <w:r>
              <w:rPr>
                <w:color w:val="2D3748"/>
                <w:sz w:val="17"/>
              </w:rPr>
              <w:t xml:space="preserve"> application was easy to use for both children and adults.</w:t>
            </w:r>
          </w:p>
        </w:tc>
        <w:tc>
          <w:tcPr>
            <w:tcW w:type="dxa" w:w="1707"/>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shd w:val="clear" w:color="auto" w:fill="F3F6F8"/>
          </w:tcPr>
          <w:p>
            <w:pPr>
              <w:spacing w:before="20" w:after="20" w:line="252" w:lineRule="auto"/>
              <w:jc w:val="center"/>
            </w:pPr>
            <w:r>
              <w:rPr>
                <w:rFonts w:ascii="Consolas" w:hAnsi="Consolas" w:cs="Consolas" w:eastAsia="Consolas"/>
                <w:b/>
                <w:i w:val="0"/>
                <w:color w:val="1F3A3D"/>
                <w:sz w:val="16"/>
              </w:rPr>
              <w:t>SUS-04</w:t>
            </w:r>
          </w:p>
        </w:tc>
        <w:tc>
          <w:tcPr>
            <w:tcW w:type="dxa" w:w="7016"/>
            <w:shd w:val="clear" w:color="auto" w:fill="F3F6F8"/>
          </w:tcPr>
          <w:p>
            <w:pPr>
              <w:spacing w:before="20" w:after="20" w:line="252" w:lineRule="auto"/>
            </w:pPr>
            <w:r>
              <w:rPr>
                <w:color w:val="2D3748"/>
                <w:sz w:val="17"/>
              </w:rPr>
              <w:t xml:space="preserve">I think that I would need the support of a technical person to be able to use this application. </w:t>
            </w:r>
            <w:r>
              <w:rPr>
                <w:i/>
                <w:color w:val="2D3748"/>
                <w:sz w:val="17"/>
              </w:rPr>
              <w:t>(Reverse-scored)</w:t>
            </w:r>
          </w:p>
        </w:tc>
        <w:tc>
          <w:tcPr>
            <w:tcW w:type="dxa" w:w="1707"/>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tcPr>
          <w:p>
            <w:pPr>
              <w:spacing w:before="20" w:after="20" w:line="252" w:lineRule="auto"/>
              <w:jc w:val="center"/>
            </w:pPr>
            <w:r>
              <w:rPr>
                <w:rFonts w:ascii="Consolas" w:hAnsi="Consolas" w:cs="Consolas" w:eastAsia="Consolas"/>
                <w:b/>
                <w:i w:val="0"/>
                <w:color w:val="1F3A3D"/>
                <w:sz w:val="16"/>
              </w:rPr>
              <w:t>SUS-05</w:t>
            </w:r>
          </w:p>
        </w:tc>
        <w:tc>
          <w:tcPr>
            <w:tcW w:type="dxa" w:w="7016"/>
          </w:tcPr>
          <w:p>
            <w:pPr>
              <w:spacing w:before="20" w:after="20" w:line="252" w:lineRule="auto"/>
            </w:pPr>
            <w:r>
              <w:rPr>
                <w:color w:val="2D3748"/>
                <w:sz w:val="17"/>
              </w:rPr>
              <w:t xml:space="preserve">I found the various functions in </w:t>
            </w:r>
            <w:r>
              <w:rPr>
                <w:b/>
                <w:color w:val="2D3748"/>
                <w:sz w:val="17"/>
              </w:rPr>
              <w:t>playIT</w:t>
            </w:r>
            <w:r>
              <w:rPr>
                <w:color w:val="2D3748"/>
                <w:sz w:val="17"/>
              </w:rPr>
              <w:t xml:space="preserve"> (</w:t>
            </w:r>
            <w:r>
              <w:rPr>
                <w:rFonts w:ascii="Consolas" w:hAnsi="Consolas" w:cs="Consolas" w:eastAsia="Consolas"/>
                <w:b w:val="0"/>
                <w:i w:val="0"/>
                <w:color w:val="1F3A3D"/>
                <w:sz w:val="16"/>
              </w:rPr>
              <w:t>Hear It</w:t>
            </w:r>
            <w:r>
              <w:rPr>
                <w:color w:val="2D3748"/>
                <w:sz w:val="17"/>
              </w:rPr>
              <w:t xml:space="preserve">, </w:t>
            </w:r>
            <w:r>
              <w:rPr>
                <w:rFonts w:ascii="Consolas" w:hAnsi="Consolas" w:cs="Consolas" w:eastAsia="Consolas"/>
                <w:b w:val="0"/>
                <w:i w:val="0"/>
                <w:color w:val="1F3A3D"/>
                <w:sz w:val="16"/>
              </w:rPr>
              <w:t>Say It</w:t>
            </w:r>
            <w:r>
              <w:rPr>
                <w:color w:val="2D3748"/>
                <w:sz w:val="17"/>
              </w:rPr>
              <w:t xml:space="preserve">, </w:t>
            </w:r>
            <w:r>
              <w:rPr>
                <w:rFonts w:ascii="Consolas" w:hAnsi="Consolas" w:cs="Consolas" w:eastAsia="Consolas"/>
                <w:b w:val="0"/>
                <w:i w:val="0"/>
                <w:color w:val="1F3A3D"/>
                <w:sz w:val="16"/>
              </w:rPr>
              <w:t>Find It</w:t>
            </w:r>
            <w:r>
              <w:rPr>
                <w:color w:val="2D3748"/>
                <w:sz w:val="17"/>
              </w:rPr>
              <w:t xml:space="preserve">, </w:t>
            </w:r>
            <w:r>
              <w:rPr>
                <w:rFonts w:ascii="Consolas" w:hAnsi="Consolas" w:cs="Consolas" w:eastAsia="Consolas"/>
                <w:b w:val="0"/>
                <w:i w:val="0"/>
                <w:color w:val="1F3A3D"/>
                <w:sz w:val="16"/>
              </w:rPr>
              <w:t>Blend It</w:t>
            </w:r>
            <w:r>
              <w:rPr>
                <w:color w:val="2D3748"/>
                <w:sz w:val="17"/>
              </w:rPr>
              <w:t xml:space="preserve">, and </w:t>
            </w:r>
            <w:r>
              <w:rPr>
                <w:rFonts w:ascii="Consolas" w:hAnsi="Consolas" w:cs="Consolas" w:eastAsia="Consolas"/>
                <w:b w:val="0"/>
                <w:i w:val="0"/>
                <w:color w:val="1F3A3D"/>
                <w:sz w:val="16"/>
              </w:rPr>
              <w:t>Parent Zone</w:t>
            </w:r>
            <w:r>
              <w:rPr>
                <w:color w:val="2D3748"/>
                <w:sz w:val="17"/>
              </w:rPr>
              <w:t>) were well integrated.</w:t>
            </w:r>
          </w:p>
        </w:tc>
        <w:tc>
          <w:tcPr>
            <w:tcW w:type="dxa" w:w="1707"/>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shd w:val="clear" w:color="auto" w:fill="F3F6F8"/>
          </w:tcPr>
          <w:p>
            <w:pPr>
              <w:spacing w:before="20" w:after="20" w:line="252" w:lineRule="auto"/>
              <w:jc w:val="center"/>
            </w:pPr>
            <w:r>
              <w:rPr>
                <w:rFonts w:ascii="Consolas" w:hAnsi="Consolas" w:cs="Consolas" w:eastAsia="Consolas"/>
                <w:b/>
                <w:i w:val="0"/>
                <w:color w:val="1F3A3D"/>
                <w:sz w:val="16"/>
              </w:rPr>
              <w:t>SUS-06</w:t>
            </w:r>
          </w:p>
        </w:tc>
        <w:tc>
          <w:tcPr>
            <w:tcW w:type="dxa" w:w="7016"/>
            <w:shd w:val="clear" w:color="auto" w:fill="F3F6F8"/>
          </w:tcPr>
          <w:p>
            <w:pPr>
              <w:spacing w:before="20" w:after="20" w:line="252" w:lineRule="auto"/>
            </w:pPr>
            <w:r>
              <w:rPr>
                <w:color w:val="2D3748"/>
                <w:sz w:val="17"/>
              </w:rPr>
              <w:t xml:space="preserve">I thought there was too much inconsistency in this application. </w:t>
            </w:r>
            <w:r>
              <w:rPr>
                <w:i/>
                <w:color w:val="2D3748"/>
                <w:sz w:val="17"/>
              </w:rPr>
              <w:t>(Reverse-scored)</w:t>
            </w:r>
          </w:p>
        </w:tc>
        <w:tc>
          <w:tcPr>
            <w:tcW w:type="dxa" w:w="1707"/>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tcPr>
          <w:p>
            <w:pPr>
              <w:spacing w:before="20" w:after="20" w:line="252" w:lineRule="auto"/>
              <w:jc w:val="center"/>
            </w:pPr>
            <w:r>
              <w:rPr>
                <w:rFonts w:ascii="Consolas" w:hAnsi="Consolas" w:cs="Consolas" w:eastAsia="Consolas"/>
                <w:b/>
                <w:i w:val="0"/>
                <w:color w:val="1F3A3D"/>
                <w:sz w:val="16"/>
              </w:rPr>
              <w:t>SUS-07</w:t>
            </w:r>
          </w:p>
        </w:tc>
        <w:tc>
          <w:tcPr>
            <w:tcW w:type="dxa" w:w="7016"/>
          </w:tcPr>
          <w:p>
            <w:pPr>
              <w:spacing w:before="20" w:after="20" w:line="252" w:lineRule="auto"/>
            </w:pPr>
            <w:r>
              <w:rPr>
                <w:color w:val="2D3748"/>
                <w:sz w:val="17"/>
              </w:rPr>
              <w:t xml:space="preserve">I would imagine that most Grade 1 learners, parents, and teachers would learn to use </w:t>
            </w:r>
            <w:r>
              <w:rPr>
                <w:b/>
                <w:color w:val="2D3748"/>
                <w:sz w:val="17"/>
              </w:rPr>
              <w:t>playIT</w:t>
            </w:r>
            <w:r>
              <w:rPr>
                <w:color w:val="2D3748"/>
                <w:sz w:val="17"/>
              </w:rPr>
              <w:t xml:space="preserve"> very quickly.</w:t>
            </w:r>
          </w:p>
        </w:tc>
        <w:tc>
          <w:tcPr>
            <w:tcW w:type="dxa" w:w="1707"/>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shd w:val="clear" w:color="auto" w:fill="F3F6F8"/>
          </w:tcPr>
          <w:p>
            <w:pPr>
              <w:spacing w:before="20" w:after="20" w:line="252" w:lineRule="auto"/>
              <w:jc w:val="center"/>
            </w:pPr>
            <w:r>
              <w:rPr>
                <w:rFonts w:ascii="Consolas" w:hAnsi="Consolas" w:cs="Consolas" w:eastAsia="Consolas"/>
                <w:b/>
                <w:i w:val="0"/>
                <w:color w:val="1F3A3D"/>
                <w:sz w:val="16"/>
              </w:rPr>
              <w:t>SUS-08</w:t>
            </w:r>
          </w:p>
        </w:tc>
        <w:tc>
          <w:tcPr>
            <w:tcW w:type="dxa" w:w="7016"/>
            <w:shd w:val="clear" w:color="auto" w:fill="F3F6F8"/>
          </w:tcPr>
          <w:p>
            <w:pPr>
              <w:spacing w:before="20" w:after="20" w:line="252" w:lineRule="auto"/>
            </w:pPr>
            <w:r>
              <w:rPr>
                <w:color w:val="2D3748"/>
                <w:sz w:val="17"/>
              </w:rPr>
              <w:t xml:space="preserve">I found the application very cumbersome or awkward to use. </w:t>
            </w:r>
            <w:r>
              <w:rPr>
                <w:i/>
                <w:color w:val="2D3748"/>
                <w:sz w:val="17"/>
              </w:rPr>
              <w:t>(Reverse-scored)</w:t>
            </w:r>
          </w:p>
        </w:tc>
        <w:tc>
          <w:tcPr>
            <w:tcW w:type="dxa" w:w="1707"/>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tcPr>
          <w:p>
            <w:pPr>
              <w:spacing w:before="20" w:after="20" w:line="252" w:lineRule="auto"/>
              <w:jc w:val="center"/>
            </w:pPr>
            <w:r>
              <w:rPr>
                <w:rFonts w:ascii="Consolas" w:hAnsi="Consolas" w:cs="Consolas" w:eastAsia="Consolas"/>
                <w:b/>
                <w:i w:val="0"/>
                <w:color w:val="1F3A3D"/>
                <w:sz w:val="16"/>
              </w:rPr>
              <w:t>SUS-09</w:t>
            </w:r>
          </w:p>
        </w:tc>
        <w:tc>
          <w:tcPr>
            <w:tcW w:type="dxa" w:w="7016"/>
          </w:tcPr>
          <w:p>
            <w:pPr>
              <w:spacing w:before="20" w:after="20" w:line="252" w:lineRule="auto"/>
            </w:pPr>
            <w:r>
              <w:rPr>
                <w:color w:val="2D3748"/>
                <w:sz w:val="17"/>
              </w:rPr>
              <w:t>I felt very confident navigating the lessons and interpreting the Parent Zone progress report.</w:t>
            </w:r>
          </w:p>
        </w:tc>
        <w:tc>
          <w:tcPr>
            <w:tcW w:type="dxa" w:w="1707"/>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069"/>
            <w:shd w:val="clear" w:color="auto" w:fill="F3F6F8"/>
          </w:tcPr>
          <w:p>
            <w:pPr>
              <w:spacing w:before="20" w:after="20" w:line="252" w:lineRule="auto"/>
              <w:jc w:val="center"/>
            </w:pPr>
            <w:r>
              <w:rPr>
                <w:rFonts w:ascii="Consolas" w:hAnsi="Consolas" w:cs="Consolas" w:eastAsia="Consolas"/>
                <w:b/>
                <w:i w:val="0"/>
                <w:color w:val="1F3A3D"/>
                <w:sz w:val="16"/>
              </w:rPr>
              <w:t>SUS-10</w:t>
            </w:r>
          </w:p>
        </w:tc>
        <w:tc>
          <w:tcPr>
            <w:tcW w:type="dxa" w:w="7016"/>
            <w:shd w:val="clear" w:color="auto" w:fill="F3F6F8"/>
          </w:tcPr>
          <w:p>
            <w:pPr>
              <w:spacing w:before="20" w:after="20" w:line="252" w:lineRule="auto"/>
            </w:pPr>
            <w:r>
              <w:rPr>
                <w:color w:val="2D3748"/>
                <w:sz w:val="17"/>
              </w:rPr>
              <w:t xml:space="preserve">I needed to learn a lot of things before I could get going with this application. </w:t>
            </w:r>
            <w:r>
              <w:rPr>
                <w:i/>
                <w:color w:val="2D3748"/>
                <w:sz w:val="17"/>
              </w:rPr>
              <w:t>(Reverse-scored)</w:t>
            </w:r>
          </w:p>
        </w:tc>
        <w:tc>
          <w:tcPr>
            <w:tcW w:type="dxa" w:w="1707"/>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bl>
    <w:p>
      <w:pPr>
        <w:spacing w:after="40" w:before="0" w:line="240" w:lineRule="auto"/>
      </w:pPr>
      <w:r>
        <w:rPr>
          <w:sz w:val="8"/>
        </w:rPr>
      </w:r>
    </w:p>
    <w:p>
      <w:pPr>
        <w:pStyle w:val="Heading3"/>
      </w:pPr>
      <w:r>
        <w:rPr>
          <w:sz w:val="22"/>
        </w:rPr>
        <w:t>Section 3: Technology Acceptance Model (TAM) &amp; Diagnostic Value Scale (</w:t>
      </w:r>
      <w:r>
        <w:rPr>
          <w:rFonts w:ascii="Consolas" w:hAnsi="Consolas" w:cs="Consolas" w:eastAsia="Consolas"/>
          <w:b w:val="0"/>
          <w:i w:val="0"/>
          <w:color w:val="1F3A3D"/>
          <w:sz w:val="21"/>
        </w:rPr>
        <w:t>1 = Strongly Disagree</w:t>
      </w:r>
      <w:r>
        <w:rPr>
          <w:sz w:val="22"/>
        </w:rPr>
        <w:t xml:space="preserve"> to </w:t>
      </w:r>
      <w:r>
        <w:rPr>
          <w:rFonts w:ascii="Consolas" w:hAnsi="Consolas" w:cs="Consolas" w:eastAsia="Consolas"/>
          <w:b w:val="0"/>
          <w:i w:val="0"/>
          <w:color w:val="1F3A3D"/>
          <w:sz w:val="21"/>
        </w:rPr>
        <w:t>5 = Strongly Agree</w:t>
      </w:r>
      <w:r>
        <w:rPr>
          <w:sz w:val="22"/>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302"/>
        <w:gridCol w:w="1806"/>
        <w:gridCol w:w="5359"/>
        <w:gridCol w:w="1322"/>
      </w:tblGrid>
      <w:tr>
        <w:trPr>
          <w:tblHeader w:val="true"/>
        </w:trPr>
        <w:tc>
          <w:tcPr>
            <w:tcW w:type="dxa" w:w="1303"/>
            <w:shd w:val="clear" w:color="auto" w:fill="1F3A3D"/>
          </w:tcPr>
          <w:p>
            <w:pPr>
              <w:spacing w:before="20" w:after="20" w:line="252" w:lineRule="auto"/>
              <w:jc w:val="center"/>
            </w:pPr>
            <w:r>
              <w:rPr>
                <w:b/>
                <w:color w:val="FFFFFF"/>
                <w:sz w:val="17"/>
              </w:rPr>
              <w:t>Item ID</w:t>
            </w:r>
          </w:p>
        </w:tc>
        <w:tc>
          <w:tcPr>
            <w:tcW w:type="dxa" w:w="1807"/>
            <w:shd w:val="clear" w:color="auto" w:fill="1F3A3D"/>
          </w:tcPr>
          <w:p>
            <w:pPr>
              <w:spacing w:before="20" w:after="20" w:line="252" w:lineRule="auto"/>
              <w:jc w:val="left"/>
            </w:pPr>
            <w:r>
              <w:rPr>
                <w:b/>
                <w:color w:val="FFFFFF"/>
                <w:sz w:val="17"/>
              </w:rPr>
              <w:t>Construct</w:t>
            </w:r>
          </w:p>
        </w:tc>
        <w:tc>
          <w:tcPr>
            <w:tcW w:type="dxa" w:w="5360"/>
            <w:shd w:val="clear" w:color="auto" w:fill="1F3A3D"/>
          </w:tcPr>
          <w:p>
            <w:pPr>
              <w:spacing w:before="20" w:after="20" w:line="252" w:lineRule="auto"/>
              <w:jc w:val="left"/>
            </w:pPr>
            <w:r>
              <w:rPr>
                <w:b/>
                <w:color w:val="FFFFFF"/>
                <w:sz w:val="17"/>
              </w:rPr>
              <w:t>Statement</w:t>
            </w:r>
          </w:p>
        </w:tc>
        <w:tc>
          <w:tcPr>
            <w:tcW w:type="dxa" w:w="1323"/>
            <w:shd w:val="clear" w:color="auto" w:fill="1F3A3D"/>
          </w:tcPr>
          <w:p>
            <w:pPr>
              <w:spacing w:before="20" w:after="20" w:line="252" w:lineRule="auto"/>
              <w:jc w:val="center"/>
            </w:pPr>
            <w:r>
              <w:rPr>
                <w:b/>
                <w:color w:val="FFFFFF"/>
                <w:sz w:val="17"/>
              </w:rPr>
              <w:t>Score (</w:t>
            </w:r>
            <w:r>
              <w:rPr>
                <w:rFonts w:ascii="Consolas" w:hAnsi="Consolas" w:cs="Consolas" w:eastAsia="Consolas"/>
                <w:b/>
                <w:i w:val="0"/>
                <w:color w:val="1F3A3D"/>
                <w:sz w:val="16"/>
              </w:rPr>
              <w:t>1</w:t>
            </w:r>
            <w:r>
              <w:rPr>
                <w:b/>
                <w:color w:val="FFFFFF"/>
                <w:sz w:val="17"/>
              </w:rPr>
              <w:t>–</w:t>
            </w:r>
            <w:r>
              <w:rPr>
                <w:rFonts w:ascii="Consolas" w:hAnsi="Consolas" w:cs="Consolas" w:eastAsia="Consolas"/>
                <w:b/>
                <w:i w:val="0"/>
                <w:color w:val="1F3A3D"/>
                <w:sz w:val="16"/>
              </w:rPr>
              <w:t>5</w:t>
            </w:r>
            <w:r>
              <w:rPr>
                <w:b/>
                <w:color w:val="FFFFFF"/>
                <w:sz w:val="17"/>
              </w:rPr>
              <w:t>)</w:t>
            </w:r>
          </w:p>
        </w:tc>
      </w:tr>
      <w:tr>
        <w:trPr>
          <w:cantSplit w:val="true"/>
        </w:trPr>
        <w:tc>
          <w:tcPr>
            <w:tcW w:type="dxa" w:w="1303"/>
          </w:tcPr>
          <w:p>
            <w:pPr>
              <w:spacing w:before="20" w:after="20" w:line="252" w:lineRule="auto"/>
              <w:jc w:val="center"/>
            </w:pPr>
            <w:r>
              <w:rPr>
                <w:rFonts w:ascii="Consolas" w:hAnsi="Consolas" w:cs="Consolas" w:eastAsia="Consolas"/>
                <w:b/>
                <w:i w:val="0"/>
                <w:color w:val="1F3A3D"/>
                <w:sz w:val="16"/>
              </w:rPr>
              <w:t>TAM-PU1</w:t>
            </w:r>
          </w:p>
        </w:tc>
        <w:tc>
          <w:tcPr>
            <w:tcW w:type="dxa" w:w="1807"/>
          </w:tcPr>
          <w:p>
            <w:pPr>
              <w:spacing w:before="20" w:after="20" w:line="252" w:lineRule="auto"/>
            </w:pPr>
            <w:r>
              <w:rPr>
                <w:color w:val="2D3748"/>
                <w:sz w:val="17"/>
              </w:rPr>
              <w:t>Perceived Usefulness</w:t>
            </w:r>
          </w:p>
        </w:tc>
        <w:tc>
          <w:tcPr>
            <w:tcW w:type="dxa" w:w="5360"/>
          </w:tcPr>
          <w:p>
            <w:pPr>
              <w:spacing w:before="20" w:after="20" w:line="252" w:lineRule="auto"/>
            </w:pPr>
            <w:r>
              <w:rPr>
                <w:b/>
                <w:color w:val="2D3748"/>
                <w:sz w:val="17"/>
              </w:rPr>
              <w:t>playIT</w:t>
            </w:r>
            <w:r>
              <w:rPr>
                <w:color w:val="2D3748"/>
                <w:sz w:val="17"/>
              </w:rPr>
              <w:t xml:space="preserve"> helps Grade 1 learners recognize and pronounce individual letter sounds (</w:t>
            </w:r>
            <w:r>
              <w:rPr>
                <w:rFonts w:ascii="Consolas" w:hAnsi="Consolas" w:cs="Consolas" w:eastAsia="Consolas"/>
                <w:b w:val="0"/>
                <w:i w:val="0"/>
                <w:color w:val="1F3A3D"/>
                <w:sz w:val="16"/>
              </w:rPr>
              <w:t>Hear It</w:t>
            </w:r>
            <w:r>
              <w:rPr>
                <w:color w:val="2D3748"/>
                <w:sz w:val="17"/>
              </w:rPr>
              <w:t xml:space="preserve"> &amp; </w:t>
            </w:r>
            <w:r>
              <w:rPr>
                <w:rFonts w:ascii="Consolas" w:hAnsi="Consolas" w:cs="Consolas" w:eastAsia="Consolas"/>
                <w:b w:val="0"/>
                <w:i w:val="0"/>
                <w:color w:val="1F3A3D"/>
                <w:sz w:val="16"/>
              </w:rPr>
              <w:t>Say It</w:t>
            </w:r>
            <w:r>
              <w:rPr>
                <w:color w:val="2D3748"/>
                <w:sz w:val="17"/>
              </w:rPr>
              <w:t>) more effectively.</w:t>
            </w:r>
          </w:p>
        </w:tc>
        <w:tc>
          <w:tcPr>
            <w:tcW w:type="dxa" w:w="1323"/>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shd w:val="clear" w:color="auto" w:fill="F3F6F8"/>
          </w:tcPr>
          <w:p>
            <w:pPr>
              <w:spacing w:before="20" w:after="20" w:line="252" w:lineRule="auto"/>
              <w:jc w:val="center"/>
            </w:pPr>
            <w:r>
              <w:rPr>
                <w:rFonts w:ascii="Consolas" w:hAnsi="Consolas" w:cs="Consolas" w:eastAsia="Consolas"/>
                <w:b/>
                <w:i w:val="0"/>
                <w:color w:val="1F3A3D"/>
                <w:sz w:val="16"/>
              </w:rPr>
              <w:t>TAM-PU2</w:t>
            </w:r>
          </w:p>
        </w:tc>
        <w:tc>
          <w:tcPr>
            <w:tcW w:type="dxa" w:w="1807"/>
            <w:shd w:val="clear" w:color="auto" w:fill="F3F6F8"/>
          </w:tcPr>
          <w:p>
            <w:pPr>
              <w:spacing w:before="20" w:after="20" w:line="252" w:lineRule="auto"/>
            </w:pPr>
            <w:r>
              <w:rPr>
                <w:color w:val="2D3748"/>
                <w:sz w:val="17"/>
              </w:rPr>
              <w:t>Perceived Usefulness</w:t>
            </w:r>
          </w:p>
        </w:tc>
        <w:tc>
          <w:tcPr>
            <w:tcW w:type="dxa" w:w="5360"/>
            <w:shd w:val="clear" w:color="auto" w:fill="F3F6F8"/>
          </w:tcPr>
          <w:p>
            <w:pPr>
              <w:spacing w:before="20" w:after="20" w:line="252" w:lineRule="auto"/>
            </w:pPr>
            <w:r>
              <w:rPr>
                <w:color w:val="2D3748"/>
                <w:sz w:val="17"/>
              </w:rPr>
              <w:t xml:space="preserve">The </w:t>
            </w:r>
            <w:r>
              <w:rPr>
                <w:rFonts w:ascii="Consolas" w:hAnsi="Consolas" w:cs="Consolas" w:eastAsia="Consolas"/>
                <w:b w:val="0"/>
                <w:i w:val="0"/>
                <w:color w:val="1F3A3D"/>
                <w:sz w:val="16"/>
              </w:rPr>
              <w:t>Find It</w:t>
            </w:r>
            <w:r>
              <w:rPr>
                <w:color w:val="2D3748"/>
                <w:sz w:val="17"/>
              </w:rPr>
              <w:t xml:space="preserve"> and </w:t>
            </w:r>
            <w:r>
              <w:rPr>
                <w:rFonts w:ascii="Consolas" w:hAnsi="Consolas" w:cs="Consolas" w:eastAsia="Consolas"/>
                <w:b w:val="0"/>
                <w:i w:val="0"/>
                <w:color w:val="1F3A3D"/>
                <w:sz w:val="16"/>
              </w:rPr>
              <w:t>Blend It</w:t>
            </w:r>
            <w:r>
              <w:rPr>
                <w:color w:val="2D3748"/>
                <w:sz w:val="17"/>
              </w:rPr>
              <w:t xml:space="preserve"> stages help learners connect letter sounds to pictures and blend sounds into simple CVC words.</w:t>
            </w:r>
          </w:p>
        </w:tc>
        <w:tc>
          <w:tcPr>
            <w:tcW w:type="dxa" w:w="1323"/>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tcPr>
          <w:p>
            <w:pPr>
              <w:spacing w:before="20" w:after="20" w:line="252" w:lineRule="auto"/>
              <w:jc w:val="center"/>
            </w:pPr>
            <w:r>
              <w:rPr>
                <w:rFonts w:ascii="Consolas" w:hAnsi="Consolas" w:cs="Consolas" w:eastAsia="Consolas"/>
                <w:b/>
                <w:i w:val="0"/>
                <w:color w:val="1F3A3D"/>
                <w:sz w:val="16"/>
              </w:rPr>
              <w:t>TAM-PU3</w:t>
            </w:r>
          </w:p>
        </w:tc>
        <w:tc>
          <w:tcPr>
            <w:tcW w:type="dxa" w:w="1807"/>
          </w:tcPr>
          <w:p>
            <w:pPr>
              <w:spacing w:before="20" w:after="20" w:line="252" w:lineRule="auto"/>
            </w:pPr>
            <w:r>
              <w:rPr>
                <w:color w:val="2D3748"/>
                <w:sz w:val="17"/>
              </w:rPr>
              <w:t>Perceived Usefulness</w:t>
            </w:r>
          </w:p>
        </w:tc>
        <w:tc>
          <w:tcPr>
            <w:tcW w:type="dxa" w:w="5360"/>
          </w:tcPr>
          <w:p>
            <w:pPr>
              <w:spacing w:before="20" w:after="20" w:line="252" w:lineRule="auto"/>
            </w:pPr>
            <w:r>
              <w:rPr>
                <w:color w:val="2D3748"/>
                <w:sz w:val="17"/>
              </w:rPr>
              <w:t xml:space="preserve">The </w:t>
            </w:r>
            <w:r>
              <w:rPr>
                <w:rFonts w:ascii="Consolas" w:hAnsi="Consolas" w:cs="Consolas" w:eastAsia="Consolas"/>
                <w:b w:val="0"/>
                <w:i w:val="0"/>
                <w:color w:val="1F3A3D"/>
                <w:sz w:val="16"/>
              </w:rPr>
              <w:t>Parent Zone</w:t>
            </w:r>
            <w:r>
              <w:rPr>
                <w:color w:val="2D3748"/>
                <w:sz w:val="17"/>
              </w:rPr>
              <w:t xml:space="preserve"> (</w:t>
            </w:r>
            <w:r>
              <w:rPr>
                <w:rFonts w:ascii="Consolas" w:hAnsi="Consolas" w:cs="Consolas" w:eastAsia="Consolas"/>
                <w:b w:val="0"/>
                <w:i w:val="0"/>
                <w:color w:val="1F3A3D"/>
                <w:sz w:val="16"/>
              </w:rPr>
              <w:t>Green</w:t>
            </w:r>
            <w:r>
              <w:rPr>
                <w:color w:val="2D3748"/>
                <w:sz w:val="17"/>
              </w:rPr>
              <w:t xml:space="preserve"> / </w:t>
            </w:r>
            <w:r>
              <w:rPr>
                <w:rFonts w:ascii="Consolas" w:hAnsi="Consolas" w:cs="Consolas" w:eastAsia="Consolas"/>
                <w:b w:val="0"/>
                <w:i w:val="0"/>
                <w:color w:val="1F3A3D"/>
                <w:sz w:val="16"/>
              </w:rPr>
              <w:t>Yellow</w:t>
            </w:r>
            <w:r>
              <w:rPr>
                <w:color w:val="2D3748"/>
                <w:sz w:val="17"/>
              </w:rPr>
              <w:t xml:space="preserve"> / </w:t>
            </w:r>
            <w:r>
              <w:rPr>
                <w:rFonts w:ascii="Consolas" w:hAnsi="Consolas" w:cs="Consolas" w:eastAsia="Consolas"/>
                <w:b w:val="0"/>
                <w:i w:val="0"/>
                <w:color w:val="1F3A3D"/>
                <w:sz w:val="16"/>
              </w:rPr>
              <w:t>At-Risk</w:t>
            </w:r>
            <w:r>
              <w:rPr>
                <w:color w:val="2D3748"/>
                <w:sz w:val="17"/>
              </w:rPr>
              <w:t xml:space="preserve"> flags and 7-day retention score) clearly shows me which specific letters a child needs to practice.</w:t>
            </w:r>
          </w:p>
        </w:tc>
        <w:tc>
          <w:tcPr>
            <w:tcW w:type="dxa" w:w="1323"/>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shd w:val="clear" w:color="auto" w:fill="F3F6F8"/>
          </w:tcPr>
          <w:p>
            <w:pPr>
              <w:spacing w:before="20" w:after="20" w:line="252" w:lineRule="auto"/>
              <w:jc w:val="center"/>
            </w:pPr>
            <w:r>
              <w:rPr>
                <w:rFonts w:ascii="Consolas" w:hAnsi="Consolas" w:cs="Consolas" w:eastAsia="Consolas"/>
                <w:b/>
                <w:i w:val="0"/>
                <w:color w:val="1F3A3D"/>
                <w:sz w:val="16"/>
              </w:rPr>
              <w:t>TAM-PU4</w:t>
            </w:r>
          </w:p>
        </w:tc>
        <w:tc>
          <w:tcPr>
            <w:tcW w:type="dxa" w:w="1807"/>
            <w:shd w:val="clear" w:color="auto" w:fill="F3F6F8"/>
          </w:tcPr>
          <w:p>
            <w:pPr>
              <w:spacing w:before="20" w:after="20" w:line="252" w:lineRule="auto"/>
            </w:pPr>
            <w:r>
              <w:rPr>
                <w:color w:val="2D3748"/>
                <w:sz w:val="17"/>
              </w:rPr>
              <w:t>Perceived Usefulness</w:t>
            </w:r>
          </w:p>
        </w:tc>
        <w:tc>
          <w:tcPr>
            <w:tcW w:type="dxa" w:w="5360"/>
            <w:shd w:val="clear" w:color="auto" w:fill="F3F6F8"/>
          </w:tcPr>
          <w:p>
            <w:pPr>
              <w:spacing w:before="20" w:after="20" w:line="252" w:lineRule="auto"/>
            </w:pPr>
            <w:r>
              <w:rPr>
                <w:color w:val="2D3748"/>
                <w:sz w:val="17"/>
              </w:rPr>
              <w:t xml:space="preserve">The offline </w:t>
            </w:r>
            <w:r>
              <w:rPr>
                <w:b/>
                <w:color w:val="2D3748"/>
                <w:sz w:val="17"/>
              </w:rPr>
              <w:t>A4 PDF Progress Report</w:t>
            </w:r>
            <w:r>
              <w:rPr>
                <w:color w:val="2D3748"/>
                <w:sz w:val="17"/>
              </w:rPr>
              <w:t xml:space="preserve"> is useful for sharing a child's phonics progress between home and school without needing internet access.</w:t>
            </w:r>
          </w:p>
        </w:tc>
        <w:tc>
          <w:tcPr>
            <w:tcW w:type="dxa" w:w="1323"/>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tcPr>
          <w:p>
            <w:pPr>
              <w:spacing w:before="20" w:after="20" w:line="252" w:lineRule="auto"/>
              <w:jc w:val="center"/>
            </w:pPr>
            <w:r>
              <w:rPr>
                <w:rFonts w:ascii="Consolas" w:hAnsi="Consolas" w:cs="Consolas" w:eastAsia="Consolas"/>
                <w:b/>
                <w:i w:val="0"/>
                <w:color w:val="1F3A3D"/>
                <w:sz w:val="16"/>
              </w:rPr>
              <w:t>TAM-PEOU1</w:t>
            </w:r>
          </w:p>
        </w:tc>
        <w:tc>
          <w:tcPr>
            <w:tcW w:type="dxa" w:w="1807"/>
          </w:tcPr>
          <w:p>
            <w:pPr>
              <w:spacing w:before="20" w:after="20" w:line="252" w:lineRule="auto"/>
            </w:pPr>
            <w:r>
              <w:rPr>
                <w:color w:val="2D3748"/>
                <w:sz w:val="17"/>
              </w:rPr>
              <w:t>Perceived Ease of Use</w:t>
            </w:r>
          </w:p>
        </w:tc>
        <w:tc>
          <w:tcPr>
            <w:tcW w:type="dxa" w:w="5360"/>
          </w:tcPr>
          <w:p>
            <w:pPr>
              <w:spacing w:before="20" w:after="20" w:line="252" w:lineRule="auto"/>
            </w:pPr>
            <w:r>
              <w:rPr>
                <w:color w:val="2D3748"/>
                <w:sz w:val="17"/>
              </w:rPr>
              <w:t>The avatar-only profile setup and large 3D buttons allow a 6-to-7-year-old child to start playing without needing to type or read instructions.</w:t>
            </w:r>
          </w:p>
        </w:tc>
        <w:tc>
          <w:tcPr>
            <w:tcW w:type="dxa" w:w="1323"/>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shd w:val="clear" w:color="auto" w:fill="F3F6F8"/>
          </w:tcPr>
          <w:p>
            <w:pPr>
              <w:spacing w:before="20" w:after="20" w:line="252" w:lineRule="auto"/>
              <w:jc w:val="center"/>
            </w:pPr>
            <w:r>
              <w:rPr>
                <w:rFonts w:ascii="Consolas" w:hAnsi="Consolas" w:cs="Consolas" w:eastAsia="Consolas"/>
                <w:b/>
                <w:i w:val="0"/>
                <w:color w:val="1F3A3D"/>
                <w:sz w:val="16"/>
              </w:rPr>
              <w:t>TAM-PEOU2</w:t>
            </w:r>
          </w:p>
        </w:tc>
        <w:tc>
          <w:tcPr>
            <w:tcW w:type="dxa" w:w="1807"/>
            <w:shd w:val="clear" w:color="auto" w:fill="F3F6F8"/>
          </w:tcPr>
          <w:p>
            <w:pPr>
              <w:spacing w:before="20" w:after="20" w:line="252" w:lineRule="auto"/>
            </w:pPr>
            <w:r>
              <w:rPr>
                <w:color w:val="2D3748"/>
                <w:sz w:val="17"/>
              </w:rPr>
              <w:t>Perceived Ease of Use</w:t>
            </w:r>
          </w:p>
        </w:tc>
        <w:tc>
          <w:tcPr>
            <w:tcW w:type="dxa" w:w="5360"/>
            <w:shd w:val="clear" w:color="auto" w:fill="F3F6F8"/>
          </w:tcPr>
          <w:p>
            <w:pPr>
              <w:spacing w:before="20" w:after="20" w:line="252" w:lineRule="auto"/>
            </w:pPr>
            <w:r>
              <w:rPr>
                <w:color w:val="2D3748"/>
                <w:sz w:val="17"/>
              </w:rPr>
              <w:t>The calm stage backgrounds, clear illustrations, and mouth-shape cues keep the child focused without visual clutter or distraction.</w:t>
            </w:r>
          </w:p>
        </w:tc>
        <w:tc>
          <w:tcPr>
            <w:tcW w:type="dxa" w:w="1323"/>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tcPr>
          <w:p>
            <w:pPr>
              <w:spacing w:before="20" w:after="20" w:line="252" w:lineRule="auto"/>
              <w:jc w:val="center"/>
            </w:pPr>
            <w:r>
              <w:rPr>
                <w:rFonts w:ascii="Consolas" w:hAnsi="Consolas" w:cs="Consolas" w:eastAsia="Consolas"/>
                <w:b/>
                <w:i w:val="0"/>
                <w:color w:val="1F3A3D"/>
                <w:sz w:val="16"/>
              </w:rPr>
              <w:t>TAM-PEOU3</w:t>
            </w:r>
          </w:p>
        </w:tc>
        <w:tc>
          <w:tcPr>
            <w:tcW w:type="dxa" w:w="1807"/>
          </w:tcPr>
          <w:p>
            <w:pPr>
              <w:spacing w:before="20" w:after="20" w:line="252" w:lineRule="auto"/>
            </w:pPr>
            <w:r>
              <w:rPr>
                <w:color w:val="2D3748"/>
                <w:sz w:val="17"/>
              </w:rPr>
              <w:t>Perceived Ease of Use</w:t>
            </w:r>
          </w:p>
        </w:tc>
        <w:tc>
          <w:tcPr>
            <w:tcW w:type="dxa" w:w="5360"/>
          </w:tcPr>
          <w:p>
            <w:pPr>
              <w:spacing w:before="20" w:after="20" w:line="252" w:lineRule="auto"/>
            </w:pPr>
            <w:r>
              <w:rPr>
                <w:color w:val="2D3748"/>
                <w:sz w:val="17"/>
              </w:rPr>
              <w:t xml:space="preserve">Running </w:t>
            </w:r>
            <w:r>
              <w:rPr>
                <w:b/>
                <w:color w:val="2D3748"/>
                <w:sz w:val="17"/>
              </w:rPr>
              <w:t>100% offline</w:t>
            </w:r>
            <w:r>
              <w:rPr>
                <w:color w:val="2D3748"/>
                <w:sz w:val="17"/>
              </w:rPr>
              <w:t xml:space="preserve"> on a standard budget Android phone makes </w:t>
            </w:r>
            <w:r>
              <w:rPr>
                <w:b/>
                <w:color w:val="2D3748"/>
                <w:sz w:val="17"/>
              </w:rPr>
              <w:t>playIT</w:t>
            </w:r>
            <w:r>
              <w:rPr>
                <w:color w:val="2D3748"/>
                <w:sz w:val="17"/>
              </w:rPr>
              <w:t xml:space="preserve"> practical for real households and classrooms.</w:t>
            </w:r>
          </w:p>
        </w:tc>
        <w:tc>
          <w:tcPr>
            <w:tcW w:type="dxa" w:w="1323"/>
          </w:tcPr>
          <w:p>
            <w:pPr>
              <w:spacing w:before="20" w:after="20" w:line="252" w:lineRule="auto"/>
              <w:jc w:val="center"/>
            </w:pPr>
            <w:r>
              <w:rPr>
                <w:rFonts w:ascii="Consolas" w:hAnsi="Consolas" w:cs="Consolas" w:eastAsia="Consolas"/>
                <w:b w:val="0"/>
                <w:i w:val="0"/>
                <w:color w:val="1F3A3D"/>
                <w:sz w:val="16"/>
              </w:rPr>
              <w:t>[1] [2] [3] [4] [5]</w:t>
            </w:r>
          </w:p>
        </w:tc>
      </w:tr>
      <w:tr>
        <w:trPr>
          <w:cantSplit w:val="true"/>
        </w:trPr>
        <w:tc>
          <w:tcPr>
            <w:tcW w:type="dxa" w:w="1303"/>
            <w:shd w:val="clear" w:color="auto" w:fill="F3F6F8"/>
          </w:tcPr>
          <w:p>
            <w:pPr>
              <w:spacing w:before="20" w:after="20" w:line="252" w:lineRule="auto"/>
              <w:jc w:val="center"/>
            </w:pPr>
            <w:r>
              <w:rPr>
                <w:rFonts w:ascii="Consolas" w:hAnsi="Consolas" w:cs="Consolas" w:eastAsia="Consolas"/>
                <w:b/>
                <w:i w:val="0"/>
                <w:color w:val="1F3A3D"/>
                <w:sz w:val="16"/>
              </w:rPr>
              <w:t>TAM-BI1</w:t>
            </w:r>
          </w:p>
        </w:tc>
        <w:tc>
          <w:tcPr>
            <w:tcW w:type="dxa" w:w="1807"/>
            <w:shd w:val="clear" w:color="auto" w:fill="F3F6F8"/>
          </w:tcPr>
          <w:p>
            <w:pPr>
              <w:spacing w:before="20" w:after="20" w:line="252" w:lineRule="auto"/>
            </w:pPr>
            <w:r>
              <w:rPr>
                <w:color w:val="2D3748"/>
                <w:sz w:val="17"/>
              </w:rPr>
              <w:t>Behavioral Intention</w:t>
            </w:r>
          </w:p>
        </w:tc>
        <w:tc>
          <w:tcPr>
            <w:tcW w:type="dxa" w:w="5360"/>
            <w:shd w:val="clear" w:color="auto" w:fill="F3F6F8"/>
          </w:tcPr>
          <w:p>
            <w:pPr>
              <w:spacing w:before="20" w:after="20" w:line="252" w:lineRule="auto"/>
            </w:pPr>
            <w:r>
              <w:rPr>
                <w:color w:val="2D3748"/>
                <w:sz w:val="17"/>
              </w:rPr>
              <w:t xml:space="preserve">I would recommend and use </w:t>
            </w:r>
            <w:r>
              <w:rPr>
                <w:b/>
                <w:color w:val="2D3748"/>
                <w:sz w:val="17"/>
              </w:rPr>
              <w:t>playIT</w:t>
            </w:r>
            <w:r>
              <w:rPr>
                <w:color w:val="2D3748"/>
                <w:sz w:val="17"/>
              </w:rPr>
              <w:t xml:space="preserve"> as a supplementary phonics learning tool for Grade 1 learners.</w:t>
            </w:r>
          </w:p>
        </w:tc>
        <w:tc>
          <w:tcPr>
            <w:tcW w:type="dxa" w:w="1323"/>
            <w:shd w:val="clear" w:color="auto" w:fill="F3F6F8"/>
          </w:tcPr>
          <w:p>
            <w:pPr>
              <w:spacing w:before="20" w:after="20" w:line="252" w:lineRule="auto"/>
              <w:jc w:val="center"/>
            </w:pPr>
            <w:r>
              <w:rPr>
                <w:rFonts w:ascii="Consolas" w:hAnsi="Consolas" w:cs="Consolas" w:eastAsia="Consolas"/>
                <w:b w:val="0"/>
                <w:i w:val="0"/>
                <w:color w:val="1F3A3D"/>
                <w:sz w:val="16"/>
              </w:rPr>
              <w:t>[1] [2] [3] [4] [5]</w:t>
            </w:r>
          </w:p>
        </w:tc>
      </w:tr>
    </w:tbl>
    <w:p>
      <w:pPr>
        <w:spacing w:after="40" w:before="0" w:line="240" w:lineRule="auto"/>
      </w:pPr>
      <w:r>
        <w:rPr>
          <w:sz w:val="8"/>
        </w:rPr>
      </w:r>
    </w:p>
    <w:p>
      <w:pPr>
        <w:pStyle w:val="Heading3"/>
      </w:pPr>
      <w:r>
        <w:rPr>
          <w:sz w:val="22"/>
        </w:rPr>
        <w:t>Section 4: Diagnostic Open-Ended Feedback</w:t>
      </w:r>
    </w:p>
    <w:p>
      <w:pPr>
        <w:tabs>
          <w:tab w:pos="432" w:val="left"/>
        </w:tabs>
        <w:spacing w:before="20" w:after="40"/>
        <w:ind w:left="432" w:hanging="317"/>
      </w:pPr>
      <w:r>
        <w:rPr>
          <w:rFonts w:ascii="Arial" w:hAnsi="Arial" w:cs="Arial" w:eastAsia="Arial"/>
          <w:color w:val="2D3748"/>
          <w:sz w:val="20"/>
        </w:rPr>
        <w:t>1.</w:t>
        <w:tab/>
      </w:r>
      <w:r>
        <w:rPr>
          <w:rFonts w:ascii="Consolas" w:hAnsi="Consolas" w:cs="Consolas" w:eastAsia="Consolas"/>
          <w:b/>
          <w:i w:val="0"/>
          <w:color w:val="1F3A3D"/>
          <w:sz w:val="19"/>
        </w:rPr>
        <w:t>OE-01</w:t>
      </w:r>
      <w:r>
        <w:rPr>
          <w:b/>
          <w:color w:val="2D3748"/>
          <w:sz w:val="20"/>
        </w:rPr>
        <w:t xml:space="preserve"> (Observed Strengths):</w:t>
      </w:r>
      <w:r>
        <w:rPr>
          <w:color w:val="2D3748"/>
          <w:sz w:val="20"/>
        </w:rPr>
        <w:t xml:space="preserve"> Which part of </w:t>
      </w:r>
      <w:r>
        <w:rPr>
          <w:b/>
          <w:color w:val="2D3748"/>
          <w:sz w:val="20"/>
        </w:rPr>
        <w:t>playIT</w:t>
      </w:r>
      <w:r>
        <w:rPr>
          <w:color w:val="2D3748"/>
          <w:sz w:val="20"/>
        </w:rPr>
        <w:t xml:space="preserve"> (</w:t>
      </w:r>
      <w:r>
        <w:rPr>
          <w:rFonts w:ascii="Consolas" w:hAnsi="Consolas" w:cs="Consolas" w:eastAsia="Consolas"/>
          <w:b w:val="0"/>
          <w:i w:val="0"/>
          <w:color w:val="1F3A3D"/>
          <w:sz w:val="19"/>
        </w:rPr>
        <w:t>Hear It</w:t>
      </w:r>
      <w:r>
        <w:rPr>
          <w:color w:val="2D3748"/>
          <w:sz w:val="20"/>
        </w:rPr>
        <w:t xml:space="preserve">, </w:t>
      </w:r>
      <w:r>
        <w:rPr>
          <w:rFonts w:ascii="Consolas" w:hAnsi="Consolas" w:cs="Consolas" w:eastAsia="Consolas"/>
          <w:b w:val="0"/>
          <w:i w:val="0"/>
          <w:color w:val="1F3A3D"/>
          <w:sz w:val="19"/>
        </w:rPr>
        <w:t>Say It</w:t>
      </w:r>
      <w:r>
        <w:rPr>
          <w:color w:val="2D3748"/>
          <w:sz w:val="20"/>
        </w:rPr>
        <w:t xml:space="preserve">, </w:t>
      </w:r>
      <w:r>
        <w:rPr>
          <w:rFonts w:ascii="Consolas" w:hAnsi="Consolas" w:cs="Consolas" w:eastAsia="Consolas"/>
          <w:b w:val="0"/>
          <w:i w:val="0"/>
          <w:color w:val="1F3A3D"/>
          <w:sz w:val="19"/>
        </w:rPr>
        <w:t>Find It</w:t>
      </w:r>
      <w:r>
        <w:rPr>
          <w:color w:val="2D3748"/>
          <w:sz w:val="20"/>
        </w:rPr>
        <w:t xml:space="preserve">, </w:t>
      </w:r>
      <w:r>
        <w:rPr>
          <w:rFonts w:ascii="Consolas" w:hAnsi="Consolas" w:cs="Consolas" w:eastAsia="Consolas"/>
          <w:b w:val="0"/>
          <w:i w:val="0"/>
          <w:color w:val="1F3A3D"/>
          <w:sz w:val="19"/>
        </w:rPr>
        <w:t>Blend It</w:t>
      </w:r>
      <w:r>
        <w:rPr>
          <w:color w:val="2D3748"/>
          <w:sz w:val="20"/>
        </w:rPr>
        <w:t>, Map, or Parent Dashboard/PDF) was most helpful for the learner, and why?</w:t>
      </w:r>
    </w:p>
    <w:p>
      <w:pPr>
        <w:tabs>
          <w:tab w:pos="432" w:val="left"/>
        </w:tabs>
        <w:spacing w:before="20" w:after="40"/>
        <w:ind w:left="432" w:hanging="317"/>
      </w:pPr>
      <w:r>
        <w:rPr>
          <w:rFonts w:ascii="Arial" w:hAnsi="Arial" w:cs="Arial" w:eastAsia="Arial"/>
          <w:color w:val="2D3748"/>
          <w:sz w:val="20"/>
        </w:rPr>
        <w:t>2.</w:t>
        <w:tab/>
      </w:r>
      <w:r>
        <w:rPr>
          <w:rFonts w:ascii="Consolas" w:hAnsi="Consolas" w:cs="Consolas" w:eastAsia="Consolas"/>
          <w:b/>
          <w:i w:val="0"/>
          <w:color w:val="1F3A3D"/>
          <w:sz w:val="19"/>
        </w:rPr>
        <w:t>OE-02</w:t>
      </w:r>
      <w:r>
        <w:rPr>
          <w:b/>
          <w:color w:val="2D3748"/>
          <w:sz w:val="20"/>
        </w:rPr>
        <w:t xml:space="preserve"> (Usability or Pedagogical Friction):</w:t>
      </w:r>
      <w:r>
        <w:rPr>
          <w:color w:val="2D3748"/>
          <w:sz w:val="20"/>
        </w:rPr>
        <w:t xml:space="preserve"> Did you or the learner encounter any confusing screen, audio clip, or recognition issue during the session?</w:t>
      </w:r>
    </w:p>
    <w:p>
      <w:pPr>
        <w:tabs>
          <w:tab w:pos="432" w:val="left"/>
        </w:tabs>
        <w:spacing w:before="20" w:after="40"/>
        <w:ind w:left="432" w:hanging="317"/>
      </w:pPr>
      <w:r>
        <w:rPr>
          <w:rFonts w:ascii="Arial" w:hAnsi="Arial" w:cs="Arial" w:eastAsia="Arial"/>
          <w:color w:val="2D3748"/>
          <w:sz w:val="20"/>
        </w:rPr>
        <w:t>3.</w:t>
        <w:tab/>
      </w:r>
      <w:r>
        <w:rPr>
          <w:rFonts w:ascii="Consolas" w:hAnsi="Consolas" w:cs="Consolas" w:eastAsia="Consolas"/>
          <w:b/>
          <w:i w:val="0"/>
          <w:color w:val="1F3A3D"/>
          <w:sz w:val="19"/>
        </w:rPr>
        <w:t>OE-03</w:t>
      </w:r>
      <w:r>
        <w:rPr>
          <w:b/>
          <w:color w:val="2D3748"/>
          <w:sz w:val="20"/>
        </w:rPr>
        <w:t xml:space="preserve"> (Recommendations for Future Iteration):</w:t>
      </w:r>
      <w:r>
        <w:rPr>
          <w:color w:val="2D3748"/>
          <w:sz w:val="20"/>
        </w:rPr>
        <w:t xml:space="preserve"> What single improvement would make </w:t>
      </w:r>
      <w:r>
        <w:rPr>
          <w:b/>
          <w:color w:val="2D3748"/>
          <w:sz w:val="20"/>
        </w:rPr>
        <w:t>playIT</w:t>
      </w:r>
      <w:r>
        <w:rPr>
          <w:color w:val="2D3748"/>
          <w:sz w:val="20"/>
        </w:rPr>
        <w:t xml:space="preserve"> more effective for Grade 1 reading remediation?</w:t>
      </w:r>
    </w:p>
    <w:sectPr w:rsidR="00FC693F" w:rsidRPr="0006063C" w:rsidSect="00034616">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IT411 Capstone &amp; Research 2  ·  CIT-U College of Computer Studies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8D0D8"/>
      </w:pBdr>
    </w:pPr>
    <w:r>
      <w:rPr>
        <w:rFonts w:ascii="Arial" w:hAnsi="Arial" w:cs="Arial" w:eastAsia="Arial"/>
        <w:color w:val="718096"/>
        <w:sz w:val="16"/>
      </w:rPr>
      <w:t>PlayIT  |  Final Validation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w:hAnsi="Arial" w:cs="Arial" w:eastAsia="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Arial" w:hAnsi="Arial" w:cs="Arial" w:eastAsia="Arial"/>
      <w:b/>
      <w:bCs/>
      <w:i w:val="0"/>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Arial" w:hAnsi="Arial" w:cs="Arial" w:eastAsia="Arial"/>
      <w:b/>
      <w:bCs/>
      <w:i w:val="0"/>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Arial" w:hAnsi="Arial" w:cs="Arial" w:eastAsia="Arial"/>
      <w:b/>
      <w:bCs/>
      <w:i w:val="0"/>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rFonts w:ascii="Arial" w:hAnsi="Arial" w:cs="Arial" w:eastAsia="Arial"/>
      <w:b/>
      <w:bCs/>
      <w:i w:val="0"/>
      <w:iCs/>
      <w:color w:val="2D374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